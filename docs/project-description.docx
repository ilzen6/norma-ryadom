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pPr>
    </w:p>
    <w:p>
      <w:pPr>
        <w:spacing w:after="360"/>
        <w:ind w:firstLine="0"/>
        <w:jc w:val="center"/>
      </w:pPr>
      <w:r>
        <w:rPr>
          <w:rFonts w:ascii="Times New Roman" w:hAnsi="Times New Roman" w:cs="Times New Roman" w:eastAsia="Times New Roman"/>
          <w:b/>
          <w:sz w:val="52"/>
        </w:rPr>
        <w:t>НОРМА РЯДОМ</w:t>
      </w:r>
    </w:p>
    <w:p>
      <w:pPr>
        <w:spacing w:after="720"/>
        <w:ind w:firstLine="0"/>
        <w:jc w:val="center"/>
      </w:pPr>
      <w:r>
        <w:rPr>
          <w:rFonts w:ascii="Times New Roman" w:hAnsi="Times New Roman" w:cs="Times New Roman" w:eastAsia="Times New Roman"/>
          <w:sz w:val="32"/>
        </w:rPr>
        <w:t>Мобильное приложение-гид по питанию вне дома с подбором блюд под личную норму КБЖУ</w:t>
      </w:r>
    </w:p>
    <w:p>
      <w:pPr>
        <w:spacing w:after="120"/>
        <w:ind w:firstLine="0"/>
        <w:jc w:val="center"/>
      </w:pPr>
      <w:r>
        <w:rPr>
          <w:rFonts w:ascii="Times New Roman" w:hAnsi="Times New Roman" w:cs="Times New Roman" w:eastAsia="Times New Roman"/>
          <w:b w:val="0"/>
          <w:sz w:val="28"/>
        </w:rPr>
        <w:t>Описание проекта («файл правды»)</w:t>
      </w:r>
    </w:p>
    <w:p>
      <w:pPr>
        <w:spacing w:after="120"/>
        <w:ind w:firstLine="0"/>
        <w:jc w:val="center"/>
      </w:pPr>
      <w:r>
        <w:rPr>
          <w:rFonts w:ascii="Times New Roman" w:hAnsi="Times New Roman" w:cs="Times New Roman" w:eastAsia="Times New Roman"/>
          <w:b w:val="0"/>
          <w:sz w:val="28"/>
        </w:rPr>
        <w:t>Тип работы: курсовой проект</w:t>
      </w:r>
    </w:p>
    <w:p>
      <w:pPr>
        <w:spacing w:after="120"/>
        <w:ind w:firstLine="0"/>
        <w:jc w:val="center"/>
      </w:pPr>
      <w:r>
        <w:rPr>
          <w:rFonts w:ascii="Times New Roman" w:hAnsi="Times New Roman" w:cs="Times New Roman" w:eastAsia="Times New Roman"/>
          <w:b w:val="0"/>
          <w:sz w:val="28"/>
        </w:rPr>
        <w:t>Репозиторий: https://github.com/ilzen6/norma-ryadom</w:t>
      </w:r>
    </w:p>
    <w:p>
      <w:pPr>
        <w:spacing w:after="120"/>
        <w:ind w:firstLine="0"/>
        <w:jc w:val="center"/>
      </w:pPr>
      <w:r>
        <w:rPr>
          <w:rFonts w:ascii="Times New Roman" w:hAnsi="Times New Roman" w:cs="Times New Roman" w:eastAsia="Times New Roman"/>
          <w:b w:val="0"/>
          <w:sz w:val="28"/>
        </w:rPr>
        <w:t xml:space="preserve">Состояние описания: ветка main, коммит 540c0d7, 15.10.2026</w:t>
      </w:r>
    </w:p>
    <w:p>
      <w:r>
        <w:br w:type="page"/>
      </w:r>
    </w:p>
    <w:p>
      <w:pPr>
        <w:spacing w:after="240"/>
        <w:ind w:firstLine="0"/>
        <w:jc w:val="center"/>
      </w:pPr>
      <w:r>
        <w:rPr>
          <w:rFonts w:ascii="Times New Roman" w:hAnsi="Times New Roman" w:cs="Times New Roman" w:eastAsia="Times New Roman"/>
          <w:b/>
          <w:sz w:val="28"/>
        </w:rPr>
        <w:t>СОДЕРЖАНИЕ</w:t>
      </w:r>
    </w:p>
    <w:p>
      <w:pPr>
        <w:tabs>
          <w:tab w:pos="9354" w:val="right" w:leader="dot"/>
        </w:tabs>
        <w:spacing w:after="0" w:line="276" w:lineRule="auto"/>
        <w:ind w:firstLine="0" w:left="0"/>
        <w:jc w:val="left"/>
      </w:pPr>
      <w:r>
        <w:fldChar w:fldCharType="begin"/>
      </w:r>
      <w:r>
        <w:instrText xml:space="preserve"> TOC \o "1-3" \h \z \u </w:instrText>
      </w:r>
      <w:r>
        <w:fldChar w:fldCharType="separate"/>
      </w:r>
      <w:r>
        <w:rPr>
          <w:rFonts w:ascii="Times New Roman" w:hAnsi="Times New Roman" w:cs="Times New Roman" w:eastAsia="Times New Roman"/>
          <w:sz w:val="28"/>
        </w:rPr>
        <w:t>Сведения о проекте</w:t>
        <w:tab/>
        <w:t>5</w:t>
      </w:r>
    </w:p>
    <w:p>
      <w:pPr>
        <w:tabs>
          <w:tab w:pos="9354" w:val="right" w:leader="dot"/>
        </w:tabs>
        <w:spacing w:after="0" w:line="276" w:lineRule="auto"/>
        <w:ind w:firstLine="0" w:left="0"/>
        <w:jc w:val="left"/>
      </w:pPr>
      <w:r>
        <w:rPr>
          <w:rFonts w:ascii="Times New Roman" w:hAnsi="Times New Roman" w:cs="Times New Roman" w:eastAsia="Times New Roman"/>
          <w:sz w:val="28"/>
        </w:rPr>
        <w:t>Введение</w:t>
        <w:tab/>
        <w:t>6</w:t>
      </w:r>
    </w:p>
    <w:p>
      <w:pPr>
        <w:tabs>
          <w:tab w:pos="9354" w:val="right" w:leader="dot"/>
        </w:tabs>
        <w:spacing w:after="0" w:line="276" w:lineRule="auto"/>
        <w:ind w:firstLine="0" w:left="425"/>
        <w:jc w:val="left"/>
      </w:pPr>
      <w:r>
        <w:rPr>
          <w:rFonts w:ascii="Times New Roman" w:hAnsi="Times New Roman" w:cs="Times New Roman" w:eastAsia="Times New Roman"/>
          <w:sz w:val="26"/>
        </w:rPr>
        <w:t>Проблема</w:t>
        <w:tab/>
        <w:t>6</w:t>
      </w:r>
    </w:p>
    <w:p>
      <w:pPr>
        <w:tabs>
          <w:tab w:pos="9354" w:val="right" w:leader="dot"/>
        </w:tabs>
        <w:spacing w:after="0" w:line="276" w:lineRule="auto"/>
        <w:ind w:firstLine="0" w:left="425"/>
        <w:jc w:val="left"/>
      </w:pPr>
      <w:r>
        <w:rPr>
          <w:rFonts w:ascii="Times New Roman" w:hAnsi="Times New Roman" w:cs="Times New Roman" w:eastAsia="Times New Roman"/>
          <w:sz w:val="26"/>
        </w:rPr>
        <w:t>Актуальность</w:t>
        <w:tab/>
        <w:t>6</w:t>
      </w:r>
    </w:p>
    <w:p>
      <w:pPr>
        <w:tabs>
          <w:tab w:pos="9354" w:val="right" w:leader="dot"/>
        </w:tabs>
        <w:spacing w:after="0" w:line="276" w:lineRule="auto"/>
        <w:ind w:firstLine="0" w:left="425"/>
        <w:jc w:val="left"/>
      </w:pPr>
      <w:r>
        <w:rPr>
          <w:rFonts w:ascii="Times New Roman" w:hAnsi="Times New Roman" w:cs="Times New Roman" w:eastAsia="Times New Roman"/>
          <w:sz w:val="26"/>
        </w:rPr>
        <w:t>Цель и задачи</w:t>
        <w:tab/>
        <w:t>7</w:t>
      </w:r>
    </w:p>
    <w:p>
      <w:pPr>
        <w:tabs>
          <w:tab w:pos="9354" w:val="right" w:leader="dot"/>
        </w:tabs>
        <w:spacing w:after="0" w:line="276" w:lineRule="auto"/>
        <w:ind w:firstLine="0" w:left="425"/>
        <w:jc w:val="left"/>
      </w:pPr>
      <w:r>
        <w:rPr>
          <w:rFonts w:ascii="Times New Roman" w:hAnsi="Times New Roman" w:cs="Times New Roman" w:eastAsia="Times New Roman"/>
          <w:sz w:val="26"/>
        </w:rPr>
        <w:t>Объект и предмет</w:t>
        <w:tab/>
        <w:t>8</w:t>
      </w:r>
    </w:p>
    <w:p>
      <w:pPr>
        <w:tabs>
          <w:tab w:pos="9354" w:val="right" w:leader="dot"/>
        </w:tabs>
        <w:spacing w:after="0" w:line="276" w:lineRule="auto"/>
        <w:ind w:firstLine="0" w:left="425"/>
        <w:jc w:val="left"/>
      </w:pPr>
      <w:r>
        <w:rPr>
          <w:rFonts w:ascii="Times New Roman" w:hAnsi="Times New Roman" w:cs="Times New Roman" w:eastAsia="Times New Roman"/>
          <w:sz w:val="26"/>
        </w:rPr>
        <w:t>Целевая аудитория</w:t>
        <w:tab/>
        <w:t>9</w:t>
      </w:r>
    </w:p>
    <w:p>
      <w:pPr>
        <w:tabs>
          <w:tab w:pos="9354" w:val="right" w:leader="dot"/>
        </w:tabs>
        <w:spacing w:after="0" w:line="276" w:lineRule="auto"/>
        <w:ind w:firstLine="0" w:left="425"/>
        <w:jc w:val="left"/>
      </w:pPr>
      <w:r>
        <w:rPr>
          <w:rFonts w:ascii="Times New Roman" w:hAnsi="Times New Roman" w:cs="Times New Roman" w:eastAsia="Times New Roman"/>
          <w:sz w:val="26"/>
        </w:rPr>
        <w:t>Отличия реализации от документа идеи</w:t>
        <w:tab/>
        <w:t>9</w:t>
      </w:r>
    </w:p>
    <w:p>
      <w:pPr>
        <w:tabs>
          <w:tab w:pos="9354" w:val="right" w:leader="dot"/>
        </w:tabs>
        <w:spacing w:after="0" w:line="276" w:lineRule="auto"/>
        <w:ind w:firstLine="0" w:left="0"/>
        <w:jc w:val="left"/>
      </w:pPr>
      <w:r>
        <w:rPr>
          <w:rFonts w:ascii="Times New Roman" w:hAnsi="Times New Roman" w:cs="Times New Roman" w:eastAsia="Times New Roman"/>
          <w:sz w:val="28"/>
        </w:rPr>
        <w:t>1 Описание продукта</w:t>
        <w:tab/>
        <w:t>11</w:t>
      </w:r>
    </w:p>
    <w:p>
      <w:pPr>
        <w:tabs>
          <w:tab w:pos="9354" w:val="right" w:leader="dot"/>
        </w:tabs>
        <w:spacing w:after="0" w:line="276" w:lineRule="auto"/>
        <w:ind w:firstLine="0" w:left="425"/>
        <w:jc w:val="left"/>
      </w:pPr>
      <w:r>
        <w:rPr>
          <w:rFonts w:ascii="Times New Roman" w:hAnsi="Times New Roman" w:cs="Times New Roman" w:eastAsia="Times New Roman"/>
          <w:sz w:val="26"/>
        </w:rPr>
        <w:t>1.1 Пользовательские сценарии</w:t>
        <w:tab/>
        <w:t>11</w:t>
      </w:r>
    </w:p>
    <w:p>
      <w:pPr>
        <w:tabs>
          <w:tab w:pos="9354" w:val="right" w:leader="dot"/>
        </w:tabs>
        <w:spacing w:after="0" w:line="276" w:lineRule="auto"/>
        <w:ind w:firstLine="0" w:left="425"/>
        <w:jc w:val="left"/>
      </w:pPr>
      <w:r>
        <w:rPr>
          <w:rFonts w:ascii="Times New Roman" w:hAnsi="Times New Roman" w:cs="Times New Roman" w:eastAsia="Times New Roman"/>
          <w:sz w:val="26"/>
        </w:rPr>
        <w:t>1.2 Онбординг и расчёт нормы</w:t>
        <w:tab/>
        <w:t>12</w:t>
      </w:r>
    </w:p>
    <w:p>
      <w:pPr>
        <w:tabs>
          <w:tab w:pos="9354" w:val="right" w:leader="dot"/>
        </w:tabs>
        <w:spacing w:after="0" w:line="276" w:lineRule="auto"/>
        <w:ind w:firstLine="0" w:left="425"/>
        <w:jc w:val="left"/>
      </w:pPr>
      <w:r>
        <w:rPr>
          <w:rFonts w:ascii="Times New Roman" w:hAnsi="Times New Roman" w:cs="Times New Roman" w:eastAsia="Times New Roman"/>
          <w:sz w:val="26"/>
        </w:rPr>
        <w:t>1.3 Цели приёмов пищи</w:t>
        <w:tab/>
        <w:t>14</w:t>
      </w:r>
    </w:p>
    <w:p>
      <w:pPr>
        <w:tabs>
          <w:tab w:pos="9354" w:val="right" w:leader="dot"/>
        </w:tabs>
        <w:spacing w:after="0" w:line="276" w:lineRule="auto"/>
        <w:ind w:firstLine="0" w:left="425"/>
        <w:jc w:val="left"/>
      </w:pPr>
      <w:r>
        <w:rPr>
          <w:rFonts w:ascii="Times New Roman" w:hAnsi="Times New Roman" w:cs="Times New Roman" w:eastAsia="Times New Roman"/>
          <w:sz w:val="26"/>
        </w:rPr>
        <w:t>1.4 «Подобрать рядом»</w:t>
        <w:tab/>
        <w:t>15</w:t>
      </w:r>
    </w:p>
    <w:p>
      <w:pPr>
        <w:tabs>
          <w:tab w:pos="9354" w:val="right" w:leader="dot"/>
        </w:tabs>
        <w:spacing w:after="0" w:line="276" w:lineRule="auto"/>
        <w:ind w:firstLine="0" w:left="425"/>
        <w:jc w:val="left"/>
      </w:pPr>
      <w:r>
        <w:rPr>
          <w:rFonts w:ascii="Times New Roman" w:hAnsi="Times New Roman" w:cs="Times New Roman" w:eastAsia="Times New Roman"/>
          <w:sz w:val="26"/>
        </w:rPr>
        <w:t>1.5 Набор и замена блюда</w:t>
        <w:tab/>
        <w:t>16</w:t>
      </w:r>
    </w:p>
    <w:p>
      <w:pPr>
        <w:tabs>
          <w:tab w:pos="9354" w:val="right" w:leader="dot"/>
        </w:tabs>
        <w:spacing w:after="0" w:line="276" w:lineRule="auto"/>
        <w:ind w:firstLine="0" w:left="425"/>
        <w:jc w:val="left"/>
      </w:pPr>
      <w:r>
        <w:rPr>
          <w:rFonts w:ascii="Times New Roman" w:hAnsi="Times New Roman" w:cs="Times New Roman" w:eastAsia="Times New Roman"/>
          <w:sz w:val="26"/>
        </w:rPr>
        <w:t>1.6 Дневник</w:t>
        <w:tab/>
        <w:t>17</w:t>
      </w:r>
    </w:p>
    <w:p>
      <w:pPr>
        <w:tabs>
          <w:tab w:pos="9354" w:val="right" w:leader="dot"/>
        </w:tabs>
        <w:spacing w:after="0" w:line="276" w:lineRule="auto"/>
        <w:ind w:firstLine="0" w:left="425"/>
        <w:jc w:val="left"/>
      </w:pPr>
      <w:r>
        <w:rPr>
          <w:rFonts w:ascii="Times New Roman" w:hAnsi="Times New Roman" w:cs="Times New Roman" w:eastAsia="Times New Roman"/>
          <w:sz w:val="26"/>
        </w:rPr>
        <w:t>1.7 Карта, заведения и кластеры</w:t>
        <w:tab/>
        <w:t>18</w:t>
      </w:r>
    </w:p>
    <w:p>
      <w:pPr>
        <w:tabs>
          <w:tab w:pos="9354" w:val="right" w:leader="dot"/>
        </w:tabs>
        <w:spacing w:after="0" w:line="276" w:lineRule="auto"/>
        <w:ind w:firstLine="0" w:left="425"/>
        <w:jc w:val="left"/>
      </w:pPr>
      <w:r>
        <w:rPr>
          <w:rFonts w:ascii="Times New Roman" w:hAnsi="Times New Roman" w:cs="Times New Roman" w:eastAsia="Times New Roman"/>
          <w:sz w:val="26"/>
        </w:rPr>
        <w:t>1.8 Экран заведения</w:t>
        <w:tab/>
        <w:t>19</w:t>
      </w:r>
    </w:p>
    <w:p>
      <w:pPr>
        <w:tabs>
          <w:tab w:pos="9354" w:val="right" w:leader="dot"/>
        </w:tabs>
        <w:spacing w:after="0" w:line="276" w:lineRule="auto"/>
        <w:ind w:firstLine="0" w:left="425"/>
        <w:jc w:val="left"/>
      </w:pPr>
      <w:r>
        <w:rPr>
          <w:rFonts w:ascii="Times New Roman" w:hAnsi="Times New Roman" w:cs="Times New Roman" w:eastAsia="Times New Roman"/>
          <w:sz w:val="26"/>
        </w:rPr>
        <w:t>1.9 Выбор района</w:t>
        <w:tab/>
        <w:t>22</w:t>
      </w:r>
    </w:p>
    <w:p>
      <w:pPr>
        <w:tabs>
          <w:tab w:pos="9354" w:val="right" w:leader="dot"/>
        </w:tabs>
        <w:spacing w:after="0" w:line="276" w:lineRule="auto"/>
        <w:ind w:firstLine="0" w:left="425"/>
        <w:jc w:val="left"/>
      </w:pPr>
      <w:r>
        <w:rPr>
          <w:rFonts w:ascii="Times New Roman" w:hAnsi="Times New Roman" w:cs="Times New Roman" w:eastAsia="Times New Roman"/>
          <w:sz w:val="26"/>
        </w:rPr>
        <w:t>1.10 Профиль и настройки</w:t>
        <w:tab/>
        <w:t>22</w:t>
      </w:r>
    </w:p>
    <w:p>
      <w:pPr>
        <w:tabs>
          <w:tab w:pos="9354" w:val="right" w:leader="dot"/>
        </w:tabs>
        <w:spacing w:after="0" w:line="276" w:lineRule="auto"/>
        <w:ind w:firstLine="0" w:left="425"/>
        <w:jc w:val="left"/>
      </w:pPr>
      <w:r>
        <w:rPr>
          <w:rFonts w:ascii="Times New Roman" w:hAnsi="Times New Roman" w:cs="Times New Roman" w:eastAsia="Times New Roman"/>
          <w:sz w:val="26"/>
        </w:rPr>
        <w:t>1.11 Демо-режим без сервера</w:t>
        <w:tab/>
        <w:t>23</w:t>
      </w:r>
    </w:p>
    <w:p>
      <w:pPr>
        <w:tabs>
          <w:tab w:pos="9354" w:val="right" w:leader="dot"/>
        </w:tabs>
        <w:spacing w:after="0" w:line="276" w:lineRule="auto"/>
        <w:ind w:firstLine="0" w:left="425"/>
        <w:jc w:val="left"/>
      </w:pPr>
      <w:r>
        <w:rPr>
          <w:rFonts w:ascii="Times New Roman" w:hAnsi="Times New Roman" w:cs="Times New Roman" w:eastAsia="Times New Roman"/>
          <w:sz w:val="26"/>
        </w:rPr>
        <w:t>1.12 Админ-панель</w:t>
        <w:tab/>
        <w:t>24</w:t>
      </w:r>
    </w:p>
    <w:p>
      <w:pPr>
        <w:tabs>
          <w:tab w:pos="9354" w:val="right" w:leader="dot"/>
        </w:tabs>
        <w:spacing w:after="0" w:line="276" w:lineRule="auto"/>
        <w:ind w:firstLine="0" w:left="0"/>
        <w:jc w:val="left"/>
      </w:pPr>
      <w:r>
        <w:rPr>
          <w:rFonts w:ascii="Times New Roman" w:hAnsi="Times New Roman" w:cs="Times New Roman" w:eastAsia="Times New Roman"/>
          <w:sz w:val="28"/>
        </w:rPr>
        <w:t>2 Данные</w:t>
        <w:tab/>
        <w:t>26</w:t>
      </w:r>
    </w:p>
    <w:p>
      <w:pPr>
        <w:tabs>
          <w:tab w:pos="9354" w:val="right" w:leader="dot"/>
        </w:tabs>
        <w:spacing w:after="0" w:line="276" w:lineRule="auto"/>
        <w:ind w:firstLine="0" w:left="425"/>
        <w:jc w:val="left"/>
      </w:pPr>
      <w:r>
        <w:rPr>
          <w:rFonts w:ascii="Times New Roman" w:hAnsi="Times New Roman" w:cs="Times New Roman" w:eastAsia="Times New Roman"/>
          <w:sz w:val="26"/>
        </w:rPr>
        <w:t>2.1 Источники данных</w:t>
        <w:tab/>
        <w:t>26</w:t>
      </w:r>
    </w:p>
    <w:p>
      <w:pPr>
        <w:tabs>
          <w:tab w:pos="9354" w:val="right" w:leader="dot"/>
        </w:tabs>
        <w:spacing w:after="0" w:line="276" w:lineRule="auto"/>
        <w:ind w:firstLine="0" w:left="425"/>
        <w:jc w:val="left"/>
      </w:pPr>
      <w:r>
        <w:rPr>
          <w:rFonts w:ascii="Times New Roman" w:hAnsi="Times New Roman" w:cs="Times New Roman" w:eastAsia="Times New Roman"/>
          <w:sz w:val="26"/>
        </w:rPr>
        <w:t>2.2 Заведения из OpenStreetMap</w:t>
        <w:tab/>
        <w:t>27</w:t>
      </w:r>
    </w:p>
    <w:p>
      <w:pPr>
        <w:tabs>
          <w:tab w:pos="9354" w:val="right" w:leader="dot"/>
        </w:tabs>
        <w:spacing w:after="0" w:line="276" w:lineRule="auto"/>
        <w:ind w:firstLine="0" w:left="425"/>
        <w:jc w:val="left"/>
      </w:pPr>
      <w:r>
        <w:rPr>
          <w:rFonts w:ascii="Times New Roman" w:hAnsi="Times New Roman" w:cs="Times New Roman" w:eastAsia="Times New Roman"/>
          <w:sz w:val="26"/>
        </w:rPr>
        <w:t>2.3 Меню сетей с официальными КБЖУ</w:t>
        <w:tab/>
        <w:t>29</w:t>
      </w:r>
    </w:p>
    <w:p>
      <w:pPr>
        <w:tabs>
          <w:tab w:pos="9354" w:val="right" w:leader="dot"/>
        </w:tabs>
        <w:spacing w:after="0" w:line="276" w:lineRule="auto"/>
        <w:ind w:firstLine="0" w:left="425"/>
        <w:jc w:val="left"/>
      </w:pPr>
      <w:r>
        <w:rPr>
          <w:rFonts w:ascii="Times New Roman" w:hAnsi="Times New Roman" w:cs="Times New Roman" w:eastAsia="Times New Roman"/>
          <w:sz w:val="26"/>
        </w:rPr>
        <w:t>2.4 Проверка правдоподобия</w:t>
        <w:tab/>
        <w:t>30</w:t>
      </w:r>
    </w:p>
    <w:p>
      <w:pPr>
        <w:tabs>
          <w:tab w:pos="9354" w:val="right" w:leader="dot"/>
        </w:tabs>
        <w:spacing w:after="0" w:line="276" w:lineRule="auto"/>
        <w:ind w:firstLine="0" w:left="425"/>
        <w:jc w:val="left"/>
      </w:pPr>
      <w:r>
        <w:rPr>
          <w:rFonts w:ascii="Times New Roman" w:hAnsi="Times New Roman" w:cs="Times New Roman" w:eastAsia="Times New Roman"/>
          <w:sz w:val="26"/>
        </w:rPr>
        <w:t>2.5 Категории и теги исключения</w:t>
        <w:tab/>
        <w:t>30</w:t>
      </w:r>
    </w:p>
    <w:p>
      <w:pPr>
        <w:tabs>
          <w:tab w:pos="9354" w:val="right" w:leader="dot"/>
        </w:tabs>
        <w:spacing w:after="0" w:line="276" w:lineRule="auto"/>
        <w:ind w:firstLine="0" w:left="425"/>
        <w:jc w:val="left"/>
      </w:pPr>
      <w:r>
        <w:rPr>
          <w:rFonts w:ascii="Times New Roman" w:hAnsi="Times New Roman" w:cs="Times New Roman" w:eastAsia="Times New Roman"/>
          <w:sz w:val="26"/>
        </w:rPr>
        <w:t>2.6 Загрузка в базу и повторная загрузка</w:t>
        <w:tab/>
        <w:t>31</w:t>
      </w:r>
    </w:p>
    <w:p>
      <w:pPr>
        <w:tabs>
          <w:tab w:pos="9354" w:val="right" w:leader="dot"/>
        </w:tabs>
        <w:spacing w:after="0" w:line="276" w:lineRule="auto"/>
        <w:ind w:firstLine="0" w:left="425"/>
        <w:jc w:val="left"/>
      </w:pPr>
      <w:r>
        <w:rPr>
          <w:rFonts w:ascii="Times New Roman" w:hAnsi="Times New Roman" w:cs="Times New Roman" w:eastAsia="Times New Roman"/>
          <w:sz w:val="26"/>
        </w:rPr>
        <w:t>2.7 Сети без данных о меню</w:t>
        <w:tab/>
        <w:t>31</w:t>
      </w:r>
    </w:p>
    <w:p>
      <w:pPr>
        <w:tabs>
          <w:tab w:pos="9354" w:val="right" w:leader="dot"/>
        </w:tabs>
        <w:spacing w:after="0" w:line="276" w:lineRule="auto"/>
        <w:ind w:firstLine="0" w:left="425"/>
        <w:jc w:val="left"/>
      </w:pPr>
      <w:r>
        <w:rPr>
          <w:rFonts w:ascii="Times New Roman" w:hAnsi="Times New Roman" w:cs="Times New Roman" w:eastAsia="Times New Roman"/>
          <w:sz w:val="26"/>
        </w:rPr>
        <w:t>2.8 Тайлы карты из OpenStreetMap</w:t>
        <w:tab/>
        <w:t>32</w:t>
      </w:r>
    </w:p>
    <w:p>
      <w:pPr>
        <w:tabs>
          <w:tab w:pos="9354" w:val="right" w:leader="dot"/>
        </w:tabs>
        <w:spacing w:after="0" w:line="276" w:lineRule="auto"/>
        <w:ind w:firstLine="0" w:left="0"/>
        <w:jc w:val="left"/>
      </w:pPr>
      <w:r>
        <w:rPr>
          <w:rFonts w:ascii="Times New Roman" w:hAnsi="Times New Roman" w:cs="Times New Roman" w:eastAsia="Times New Roman"/>
          <w:sz w:val="28"/>
        </w:rPr>
        <w:t>3 Технологии и стек</w:t>
        <w:tab/>
        <w:t>34</w:t>
      </w:r>
    </w:p>
    <w:p>
      <w:pPr>
        <w:tabs>
          <w:tab w:pos="9354" w:val="right" w:leader="dot"/>
        </w:tabs>
        <w:spacing w:after="0" w:line="276" w:lineRule="auto"/>
        <w:ind w:firstLine="0" w:left="0"/>
        <w:jc w:val="left"/>
      </w:pPr>
      <w:r>
        <w:rPr>
          <w:rFonts w:ascii="Times New Roman" w:hAnsi="Times New Roman" w:cs="Times New Roman" w:eastAsia="Times New Roman"/>
          <w:sz w:val="28"/>
        </w:rPr>
        <w:t>4 Архитектура</w:t>
        <w:tab/>
        <w:t>38</w:t>
      </w:r>
    </w:p>
    <w:p>
      <w:pPr>
        <w:tabs>
          <w:tab w:pos="9354" w:val="right" w:leader="dot"/>
        </w:tabs>
        <w:spacing w:after="0" w:line="276" w:lineRule="auto"/>
        <w:ind w:firstLine="0" w:left="425"/>
        <w:jc w:val="left"/>
      </w:pPr>
      <w:r>
        <w:rPr>
          <w:rFonts w:ascii="Times New Roman" w:hAnsi="Times New Roman" w:cs="Times New Roman" w:eastAsia="Times New Roman"/>
          <w:sz w:val="26"/>
        </w:rPr>
        <w:t>4.1 Общая схема</w:t>
        <w:tab/>
        <w:t>38</w:t>
      </w:r>
    </w:p>
    <w:p>
      <w:pPr>
        <w:tabs>
          <w:tab w:pos="9354" w:val="right" w:leader="dot"/>
        </w:tabs>
        <w:spacing w:after="0" w:line="276" w:lineRule="auto"/>
        <w:ind w:firstLine="0" w:left="425"/>
        <w:jc w:val="left"/>
      </w:pPr>
      <w:r>
        <w:rPr>
          <w:rFonts w:ascii="Times New Roman" w:hAnsi="Times New Roman" w:cs="Times New Roman" w:eastAsia="Times New Roman"/>
          <w:sz w:val="26"/>
        </w:rPr>
        <w:t>4.2 Модули сервера</w:t>
        <w:tab/>
        <w:t>38</w:t>
      </w:r>
    </w:p>
    <w:p>
      <w:pPr>
        <w:tabs>
          <w:tab w:pos="9354" w:val="right" w:leader="dot"/>
        </w:tabs>
        <w:spacing w:after="0" w:line="276" w:lineRule="auto"/>
        <w:ind w:firstLine="0" w:left="425"/>
        <w:jc w:val="left"/>
      </w:pPr>
      <w:r>
        <w:rPr>
          <w:rFonts w:ascii="Times New Roman" w:hAnsi="Times New Roman" w:cs="Times New Roman" w:eastAsia="Times New Roman"/>
          <w:sz w:val="26"/>
        </w:rPr>
        <w:t>4.3 Слои клиента</w:t>
        <w:tab/>
        <w:t>40</w:t>
      </w:r>
    </w:p>
    <w:p>
      <w:pPr>
        <w:tabs>
          <w:tab w:pos="9354" w:val="right" w:leader="dot"/>
        </w:tabs>
        <w:spacing w:after="0" w:line="276" w:lineRule="auto"/>
        <w:ind w:firstLine="0" w:left="425"/>
        <w:jc w:val="left"/>
      </w:pPr>
      <w:r>
        <w:rPr>
          <w:rFonts w:ascii="Times New Roman" w:hAnsi="Times New Roman" w:cs="Times New Roman" w:eastAsia="Times New Roman"/>
          <w:sz w:val="26"/>
        </w:rPr>
        <w:t>4.4 Путь запроса «Подобрать рядом»</w:t>
        <w:tab/>
        <w:t>42</w:t>
      </w:r>
    </w:p>
    <w:p>
      <w:pPr>
        <w:tabs>
          <w:tab w:pos="9354" w:val="right" w:leader="dot"/>
        </w:tabs>
        <w:spacing w:after="0" w:line="276" w:lineRule="auto"/>
        <w:ind w:firstLine="0" w:left="425"/>
        <w:jc w:val="left"/>
      </w:pPr>
      <w:r>
        <w:rPr>
          <w:rFonts w:ascii="Times New Roman" w:hAnsi="Times New Roman" w:cs="Times New Roman" w:eastAsia="Times New Roman"/>
          <w:sz w:val="26"/>
        </w:rPr>
        <w:t>4.5 Жизненный цикл данных</w:t>
        <w:tab/>
        <w:t>44</w:t>
      </w:r>
    </w:p>
    <w:p>
      <w:pPr>
        <w:tabs>
          <w:tab w:pos="9354" w:val="right" w:leader="dot"/>
        </w:tabs>
        <w:spacing w:after="0" w:line="276" w:lineRule="auto"/>
        <w:ind w:firstLine="0" w:left="425"/>
        <w:jc w:val="left"/>
      </w:pPr>
      <w:r>
        <w:rPr>
          <w:rFonts w:ascii="Times New Roman" w:hAnsi="Times New Roman" w:cs="Times New Roman" w:eastAsia="Times New Roman"/>
          <w:sz w:val="26"/>
        </w:rPr>
        <w:t>4.6 Развёртывание</w:t>
        <w:tab/>
        <w:t>45</w:t>
      </w:r>
    </w:p>
    <w:p>
      <w:pPr>
        <w:tabs>
          <w:tab w:pos="9354" w:val="right" w:leader="dot"/>
        </w:tabs>
        <w:spacing w:after="0" w:line="276" w:lineRule="auto"/>
        <w:ind w:firstLine="0" w:left="0"/>
        <w:jc w:val="left"/>
      </w:pPr>
      <w:r>
        <w:rPr>
          <w:rFonts w:ascii="Times New Roman" w:hAnsi="Times New Roman" w:cs="Times New Roman" w:eastAsia="Times New Roman"/>
          <w:sz w:val="28"/>
        </w:rPr>
        <w:t>5 База данных</w:t>
        <w:tab/>
        <w:t>47</w:t>
      </w:r>
    </w:p>
    <w:p>
      <w:pPr>
        <w:tabs>
          <w:tab w:pos="9354" w:val="right" w:leader="dot"/>
        </w:tabs>
        <w:spacing w:after="0" w:line="276" w:lineRule="auto"/>
        <w:ind w:firstLine="0" w:left="425"/>
        <w:jc w:val="left"/>
      </w:pPr>
      <w:r>
        <w:rPr>
          <w:rFonts w:ascii="Times New Roman" w:hAnsi="Times New Roman" w:cs="Times New Roman" w:eastAsia="Times New Roman"/>
          <w:sz w:val="26"/>
        </w:rPr>
        <w:t>5.1 Общие решения</w:t>
        <w:tab/>
        <w:t>47</w:t>
      </w:r>
    </w:p>
    <w:p>
      <w:pPr>
        <w:tabs>
          <w:tab w:pos="9354" w:val="right" w:leader="dot"/>
        </w:tabs>
        <w:spacing w:after="0" w:line="276" w:lineRule="auto"/>
        <w:ind w:firstLine="0" w:left="425"/>
        <w:jc w:val="left"/>
      </w:pPr>
      <w:r>
        <w:rPr>
          <w:rFonts w:ascii="Times New Roman" w:hAnsi="Times New Roman" w:cs="Times New Roman" w:eastAsia="Times New Roman"/>
          <w:sz w:val="26"/>
        </w:rPr>
        <w:t>5.2 Таблицы</w:t>
        <w:tab/>
        <w:t>49</w:t>
      </w:r>
    </w:p>
    <w:p>
      <w:pPr>
        <w:tabs>
          <w:tab w:pos="9354" w:val="right" w:leader="dot"/>
        </w:tabs>
        <w:spacing w:after="0" w:line="276" w:lineRule="auto"/>
        <w:ind w:firstLine="0" w:left="425"/>
        <w:jc w:val="left"/>
      </w:pPr>
      <w:r>
        <w:rPr>
          <w:rFonts w:ascii="Times New Roman" w:hAnsi="Times New Roman" w:cs="Times New Roman" w:eastAsia="Times New Roman"/>
          <w:sz w:val="26"/>
        </w:rPr>
        <w:t>5.3 Индексы</w:t>
        <w:tab/>
        <w:t>51</w:t>
      </w:r>
    </w:p>
    <w:p>
      <w:pPr>
        <w:tabs>
          <w:tab w:pos="9354" w:val="right" w:leader="dot"/>
        </w:tabs>
        <w:spacing w:after="0" w:line="276" w:lineRule="auto"/>
        <w:ind w:firstLine="0" w:left="425"/>
        <w:jc w:val="left"/>
      </w:pPr>
      <w:r>
        <w:rPr>
          <w:rFonts w:ascii="Times New Roman" w:hAnsi="Times New Roman" w:cs="Times New Roman" w:eastAsia="Times New Roman"/>
          <w:sz w:val="26"/>
        </w:rPr>
        <w:t>5.4 Миграции</w:t>
        <w:tab/>
        <w:t>52</w:t>
      </w:r>
    </w:p>
    <w:p>
      <w:pPr>
        <w:tabs>
          <w:tab w:pos="9354" w:val="right" w:leader="dot"/>
        </w:tabs>
        <w:spacing w:after="0" w:line="276" w:lineRule="auto"/>
        <w:ind w:firstLine="0" w:left="425"/>
        <w:jc w:val="left"/>
      </w:pPr>
      <w:r>
        <w:rPr>
          <w:rFonts w:ascii="Times New Roman" w:hAnsi="Times New Roman" w:cs="Times New Roman" w:eastAsia="Times New Roman"/>
          <w:sz w:val="26"/>
        </w:rPr>
        <w:t>5.5 Геозапрос</w:t>
        <w:tab/>
        <w:t>53</w:t>
      </w:r>
    </w:p>
    <w:p>
      <w:pPr>
        <w:tabs>
          <w:tab w:pos="9354" w:val="right" w:leader="dot"/>
        </w:tabs>
        <w:spacing w:after="0" w:line="276" w:lineRule="auto"/>
        <w:ind w:firstLine="0" w:left="425"/>
        <w:jc w:val="left"/>
      </w:pPr>
      <w:r>
        <w:rPr>
          <w:rFonts w:ascii="Times New Roman" w:hAnsi="Times New Roman" w:cs="Times New Roman" w:eastAsia="Times New Roman"/>
          <w:sz w:val="26"/>
        </w:rPr>
        <w:t>5.6 Идемпотентность и согласованность</w:t>
        <w:tab/>
        <w:t>53</w:t>
      </w:r>
    </w:p>
    <w:p>
      <w:pPr>
        <w:tabs>
          <w:tab w:pos="9354" w:val="right" w:leader="dot"/>
        </w:tabs>
        <w:spacing w:after="0" w:line="276" w:lineRule="auto"/>
        <w:ind w:firstLine="0" w:left="0"/>
        <w:jc w:val="left"/>
      </w:pPr>
      <w:r>
        <w:rPr>
          <w:rFonts w:ascii="Times New Roman" w:hAnsi="Times New Roman" w:cs="Times New Roman" w:eastAsia="Times New Roman"/>
          <w:sz w:val="28"/>
        </w:rPr>
        <w:t>6 API</w:t>
        <w:tab/>
        <w:t>55</w:t>
      </w:r>
    </w:p>
    <w:p>
      <w:pPr>
        <w:tabs>
          <w:tab w:pos="9354" w:val="right" w:leader="dot"/>
        </w:tabs>
        <w:spacing w:after="0" w:line="276" w:lineRule="auto"/>
        <w:ind w:firstLine="0" w:left="425"/>
        <w:jc w:val="left"/>
      </w:pPr>
      <w:r>
        <w:rPr>
          <w:rFonts w:ascii="Times New Roman" w:hAnsi="Times New Roman" w:cs="Times New Roman" w:eastAsia="Times New Roman"/>
          <w:sz w:val="26"/>
        </w:rPr>
        <w:t>6.1 Эндпоинты</w:t>
        <w:tab/>
        <w:t>55</w:t>
      </w:r>
    </w:p>
    <w:p>
      <w:pPr>
        <w:tabs>
          <w:tab w:pos="9354" w:val="right" w:leader="dot"/>
        </w:tabs>
        <w:spacing w:after="0" w:line="276" w:lineRule="auto"/>
        <w:ind w:firstLine="0" w:left="425"/>
        <w:jc w:val="left"/>
      </w:pPr>
      <w:r>
        <w:rPr>
          <w:rFonts w:ascii="Times New Roman" w:hAnsi="Times New Roman" w:cs="Times New Roman" w:eastAsia="Times New Roman"/>
          <w:sz w:val="26"/>
        </w:rPr>
        <w:t>6.2 Ошибки: Problem Details (RFC 9457)</w:t>
        <w:tab/>
        <w:t>57</w:t>
      </w:r>
    </w:p>
    <w:p>
      <w:pPr>
        <w:tabs>
          <w:tab w:pos="9354" w:val="right" w:leader="dot"/>
        </w:tabs>
        <w:spacing w:after="0" w:line="276" w:lineRule="auto"/>
        <w:ind w:firstLine="0" w:left="425"/>
        <w:jc w:val="left"/>
      </w:pPr>
      <w:r>
        <w:rPr>
          <w:rFonts w:ascii="Times New Roman" w:hAnsi="Times New Roman" w:cs="Times New Roman" w:eastAsia="Times New Roman"/>
          <w:sz w:val="26"/>
        </w:rPr>
        <w:t>6.3 Ограничение частоты</w:t>
        <w:tab/>
        <w:t>58</w:t>
      </w:r>
    </w:p>
    <w:p>
      <w:pPr>
        <w:tabs>
          <w:tab w:pos="9354" w:val="right" w:leader="dot"/>
        </w:tabs>
        <w:spacing w:after="0" w:line="276" w:lineRule="auto"/>
        <w:ind w:firstLine="0" w:left="425"/>
        <w:jc w:val="left"/>
      </w:pPr>
      <w:r>
        <w:rPr>
          <w:rFonts w:ascii="Times New Roman" w:hAnsi="Times New Roman" w:cs="Times New Roman" w:eastAsia="Times New Roman"/>
          <w:sz w:val="26"/>
        </w:rPr>
        <w:t>6.4 Приватность, CORS и доверенные прокси</w:t>
        <w:tab/>
        <w:t>58</w:t>
      </w:r>
    </w:p>
    <w:p>
      <w:pPr>
        <w:tabs>
          <w:tab w:pos="9354" w:val="right" w:leader="dot"/>
        </w:tabs>
        <w:spacing w:after="0" w:line="276" w:lineRule="auto"/>
        <w:ind w:firstLine="0" w:left="0"/>
        <w:jc w:val="left"/>
      </w:pPr>
      <w:r>
        <w:rPr>
          <w:rFonts w:ascii="Times New Roman" w:hAnsi="Times New Roman" w:cs="Times New Roman" w:eastAsia="Times New Roman"/>
          <w:sz w:val="28"/>
        </w:rPr>
        <w:t>7 Алгоритм подбора</w:t>
        <w:tab/>
        <w:t>60</w:t>
      </w:r>
    </w:p>
    <w:p>
      <w:pPr>
        <w:tabs>
          <w:tab w:pos="9354" w:val="right" w:leader="dot"/>
        </w:tabs>
        <w:spacing w:after="0" w:line="276" w:lineRule="auto"/>
        <w:ind w:firstLine="0" w:left="425"/>
        <w:jc w:val="left"/>
      </w:pPr>
      <w:r>
        <w:rPr>
          <w:rFonts w:ascii="Times New Roman" w:hAnsi="Times New Roman" w:cs="Times New Roman" w:eastAsia="Times New Roman"/>
          <w:sz w:val="26"/>
        </w:rPr>
        <w:t>7.1 Постановка задачи</w:t>
        <w:tab/>
        <w:t>60</w:t>
      </w:r>
    </w:p>
    <w:p>
      <w:pPr>
        <w:tabs>
          <w:tab w:pos="9354" w:val="right" w:leader="dot"/>
        </w:tabs>
        <w:spacing w:after="0" w:line="276" w:lineRule="auto"/>
        <w:ind w:firstLine="0" w:left="425"/>
        <w:jc w:val="left"/>
      </w:pPr>
      <w:r>
        <w:rPr>
          <w:rFonts w:ascii="Times New Roman" w:hAnsi="Times New Roman" w:cs="Times New Roman" w:eastAsia="Times New Roman"/>
          <w:sz w:val="26"/>
        </w:rPr>
        <w:t>7.2 Целевая функция</w:t>
        <w:tab/>
        <w:t>61</w:t>
      </w:r>
    </w:p>
    <w:p>
      <w:pPr>
        <w:tabs>
          <w:tab w:pos="9354" w:val="right" w:leader="dot"/>
        </w:tabs>
        <w:spacing w:after="0" w:line="276" w:lineRule="auto"/>
        <w:ind w:firstLine="0" w:left="425"/>
        <w:jc w:val="left"/>
      </w:pPr>
      <w:r>
        <w:rPr>
          <w:rFonts w:ascii="Times New Roman" w:hAnsi="Times New Roman" w:cs="Times New Roman" w:eastAsia="Times New Roman"/>
          <w:sz w:val="26"/>
        </w:rPr>
        <w:t>7.3 Перебор с отсечением, куча и диверсификация</w:t>
        <w:tab/>
        <w:t>62</w:t>
      </w:r>
    </w:p>
    <w:p>
      <w:pPr>
        <w:tabs>
          <w:tab w:pos="9354" w:val="right" w:leader="dot"/>
        </w:tabs>
        <w:spacing w:after="0" w:line="276" w:lineRule="auto"/>
        <w:ind w:firstLine="0" w:left="425"/>
        <w:jc w:val="left"/>
      </w:pPr>
      <w:r>
        <w:rPr>
          <w:rFonts w:ascii="Times New Roman" w:hAnsi="Times New Roman" w:cs="Times New Roman" w:eastAsia="Times New Roman"/>
          <w:sz w:val="26"/>
        </w:rPr>
        <w:t>7.4 Замена блюда</w:t>
        <w:tab/>
        <w:t>64</w:t>
      </w:r>
    </w:p>
    <w:p>
      <w:pPr>
        <w:tabs>
          <w:tab w:pos="9354" w:val="right" w:leader="dot"/>
        </w:tabs>
        <w:spacing w:after="0" w:line="276" w:lineRule="auto"/>
        <w:ind w:firstLine="0" w:left="425"/>
        <w:jc w:val="left"/>
      </w:pPr>
      <w:r>
        <w:rPr>
          <w:rFonts w:ascii="Times New Roman" w:hAnsi="Times New Roman" w:cs="Times New Roman" w:eastAsia="Times New Roman"/>
          <w:sz w:val="26"/>
        </w:rPr>
        <w:t>7.5 Округление цели и ослабление ограничений</w:t>
        <w:tab/>
        <w:t>64</w:t>
      </w:r>
    </w:p>
    <w:p>
      <w:pPr>
        <w:tabs>
          <w:tab w:pos="9354" w:val="right" w:leader="dot"/>
        </w:tabs>
        <w:spacing w:after="0" w:line="276" w:lineRule="auto"/>
        <w:ind w:firstLine="0" w:left="425"/>
        <w:jc w:val="left"/>
      </w:pPr>
      <w:r>
        <w:rPr>
          <w:rFonts w:ascii="Times New Roman" w:hAnsi="Times New Roman" w:cs="Times New Roman" w:eastAsia="Times New Roman"/>
          <w:sz w:val="26"/>
        </w:rPr>
        <w:t>7.6 Учёт расстояния</w:t>
        <w:tab/>
        <w:t>65</w:t>
      </w:r>
    </w:p>
    <w:p>
      <w:pPr>
        <w:tabs>
          <w:tab w:pos="9354" w:val="right" w:leader="dot"/>
        </w:tabs>
        <w:spacing w:after="0" w:line="276" w:lineRule="auto"/>
        <w:ind w:firstLine="0" w:left="425"/>
        <w:jc w:val="left"/>
      </w:pPr>
      <w:r>
        <w:rPr>
          <w:rFonts w:ascii="Times New Roman" w:hAnsi="Times New Roman" w:cs="Times New Roman" w:eastAsia="Times New Roman"/>
          <w:sz w:val="26"/>
        </w:rPr>
        <w:t>7.7 Кэш</w:t>
        <w:tab/>
        <w:t>65</w:t>
      </w:r>
    </w:p>
    <w:p>
      <w:pPr>
        <w:tabs>
          <w:tab w:pos="9354" w:val="right" w:leader="dot"/>
        </w:tabs>
        <w:spacing w:after="0" w:line="276" w:lineRule="auto"/>
        <w:ind w:firstLine="0" w:left="425"/>
        <w:jc w:val="left"/>
      </w:pPr>
      <w:r>
        <w:rPr>
          <w:rFonts w:ascii="Times New Roman" w:hAnsi="Times New Roman" w:cs="Times New Roman" w:eastAsia="Times New Roman"/>
          <w:sz w:val="26"/>
        </w:rPr>
        <w:t>7.8 Производительность</w:t>
        <w:tab/>
        <w:t>66</w:t>
      </w:r>
    </w:p>
    <w:p>
      <w:pPr>
        <w:tabs>
          <w:tab w:pos="9354" w:val="right" w:leader="dot"/>
        </w:tabs>
        <w:spacing w:after="0" w:line="276" w:lineRule="auto"/>
        <w:ind w:firstLine="0" w:left="0"/>
        <w:jc w:val="left"/>
      </w:pPr>
      <w:r>
        <w:rPr>
          <w:rFonts w:ascii="Times New Roman" w:hAnsi="Times New Roman" w:cs="Times New Roman" w:eastAsia="Times New Roman"/>
          <w:sz w:val="28"/>
        </w:rPr>
        <w:t>8 Клиент</w:t>
        <w:tab/>
        <w:t>67</w:t>
      </w:r>
    </w:p>
    <w:p>
      <w:pPr>
        <w:tabs>
          <w:tab w:pos="9354" w:val="right" w:leader="dot"/>
        </w:tabs>
        <w:spacing w:after="0" w:line="276" w:lineRule="auto"/>
        <w:ind w:firstLine="0" w:left="425"/>
        <w:jc w:val="left"/>
      </w:pPr>
      <w:r>
        <w:rPr>
          <w:rFonts w:ascii="Times New Roman" w:hAnsi="Times New Roman" w:cs="Times New Roman" w:eastAsia="Times New Roman"/>
          <w:sz w:val="26"/>
        </w:rPr>
        <w:t>8.1 Экраны и управление состоянием</w:t>
        <w:tab/>
        <w:t>67</w:t>
      </w:r>
    </w:p>
    <w:p>
      <w:pPr>
        <w:tabs>
          <w:tab w:pos="9354" w:val="right" w:leader="dot"/>
        </w:tabs>
        <w:spacing w:after="0" w:line="276" w:lineRule="auto"/>
        <w:ind w:firstLine="0" w:left="425"/>
        <w:jc w:val="left"/>
      </w:pPr>
      <w:r>
        <w:rPr>
          <w:rFonts w:ascii="Times New Roman" w:hAnsi="Times New Roman" w:cs="Times New Roman" w:eastAsia="Times New Roman"/>
          <w:sz w:val="26"/>
        </w:rPr>
        <w:t>8.2 Сетевой слой</w:t>
        <w:tab/>
        <w:t>68</w:t>
      </w:r>
    </w:p>
    <w:p>
      <w:pPr>
        <w:tabs>
          <w:tab w:pos="9354" w:val="right" w:leader="dot"/>
        </w:tabs>
        <w:spacing w:after="0" w:line="276" w:lineRule="auto"/>
        <w:ind w:firstLine="0" w:left="425"/>
        <w:jc w:val="left"/>
      </w:pPr>
      <w:r>
        <w:rPr>
          <w:rFonts w:ascii="Times New Roman" w:hAnsi="Times New Roman" w:cs="Times New Roman" w:eastAsia="Times New Roman"/>
          <w:sz w:val="26"/>
        </w:rPr>
        <w:t>8.3 Локальная база данных</w:t>
        <w:tab/>
        <w:t>68</w:t>
      </w:r>
    </w:p>
    <w:p>
      <w:pPr>
        <w:tabs>
          <w:tab w:pos="9354" w:val="right" w:leader="dot"/>
        </w:tabs>
        <w:spacing w:after="0" w:line="276" w:lineRule="auto"/>
        <w:ind w:firstLine="0" w:left="425"/>
        <w:jc w:val="left"/>
      </w:pPr>
      <w:r>
        <w:rPr>
          <w:rFonts w:ascii="Times New Roman" w:hAnsi="Times New Roman" w:cs="Times New Roman" w:eastAsia="Times New Roman"/>
          <w:sz w:val="26"/>
        </w:rPr>
        <w:t>8.4 Локализация</w:t>
        <w:tab/>
        <w:t>69</w:t>
      </w:r>
    </w:p>
    <w:p>
      <w:pPr>
        <w:tabs>
          <w:tab w:pos="9354" w:val="right" w:leader="dot"/>
        </w:tabs>
        <w:spacing w:after="0" w:line="276" w:lineRule="auto"/>
        <w:ind w:firstLine="0" w:left="425"/>
        <w:jc w:val="left"/>
      </w:pPr>
      <w:r>
        <w:rPr>
          <w:rFonts w:ascii="Times New Roman" w:hAnsi="Times New Roman" w:cs="Times New Roman" w:eastAsia="Times New Roman"/>
          <w:sz w:val="26"/>
        </w:rPr>
        <w:t>8.5 Встроенная векторная карта</w:t>
        <w:tab/>
        <w:t>69</w:t>
      </w:r>
    </w:p>
    <w:p>
      <w:pPr>
        <w:tabs>
          <w:tab w:pos="9354" w:val="right" w:leader="dot"/>
        </w:tabs>
        <w:spacing w:after="0" w:line="276" w:lineRule="auto"/>
        <w:ind w:firstLine="0" w:left="425"/>
        <w:jc w:val="left"/>
      </w:pPr>
      <w:r>
        <w:rPr>
          <w:rFonts w:ascii="Times New Roman" w:hAnsi="Times New Roman" w:cs="Times New Roman" w:eastAsia="Times New Roman"/>
          <w:sz w:val="26"/>
        </w:rPr>
        <w:t>8.6 Демо-сервер и проверка эквивалентности</w:t>
        <w:tab/>
        <w:t>70</w:t>
      </w:r>
    </w:p>
    <w:p>
      <w:pPr>
        <w:tabs>
          <w:tab w:pos="9354" w:val="right" w:leader="dot"/>
        </w:tabs>
        <w:spacing w:after="0" w:line="276" w:lineRule="auto"/>
        <w:ind w:firstLine="0" w:left="425"/>
        <w:jc w:val="left"/>
      </w:pPr>
      <w:r>
        <w:rPr>
          <w:rFonts w:ascii="Times New Roman" w:hAnsi="Times New Roman" w:cs="Times New Roman" w:eastAsia="Times New Roman"/>
          <w:sz w:val="26"/>
        </w:rPr>
        <w:t>8.7 Доступность, тема и дизайн</w:t>
        <w:tab/>
        <w:t>70</w:t>
      </w:r>
    </w:p>
    <w:p>
      <w:pPr>
        <w:tabs>
          <w:tab w:pos="9354" w:val="right" w:leader="dot"/>
        </w:tabs>
        <w:spacing w:after="0" w:line="276" w:lineRule="auto"/>
        <w:ind w:firstLine="0" w:left="425"/>
        <w:jc w:val="left"/>
      </w:pPr>
      <w:r>
        <w:rPr>
          <w:rFonts w:ascii="Times New Roman" w:hAnsi="Times New Roman" w:cs="Times New Roman" w:eastAsia="Times New Roman"/>
          <w:sz w:val="26"/>
        </w:rPr>
        <w:t>8.8 Платформы</w:t>
        <w:tab/>
        <w:t>71</w:t>
      </w:r>
    </w:p>
    <w:p>
      <w:pPr>
        <w:tabs>
          <w:tab w:pos="9354" w:val="right" w:leader="dot"/>
        </w:tabs>
        <w:spacing w:after="0" w:line="276" w:lineRule="auto"/>
        <w:ind w:firstLine="0" w:left="0"/>
        <w:jc w:val="left"/>
      </w:pPr>
      <w:r>
        <w:rPr>
          <w:rFonts w:ascii="Times New Roman" w:hAnsi="Times New Roman" w:cs="Times New Roman" w:eastAsia="Times New Roman"/>
          <w:sz w:val="28"/>
        </w:rPr>
        <w:t>9 Безопасность и приватность</w:t>
        <w:tab/>
        <w:t>73</w:t>
      </w:r>
    </w:p>
    <w:p>
      <w:pPr>
        <w:tabs>
          <w:tab w:pos="9354" w:val="right" w:leader="dot"/>
        </w:tabs>
        <w:spacing w:after="0" w:line="276" w:lineRule="auto"/>
        <w:ind w:firstLine="0" w:left="0"/>
        <w:jc w:val="left"/>
      </w:pPr>
      <w:r>
        <w:rPr>
          <w:rFonts w:ascii="Times New Roman" w:hAnsi="Times New Roman" w:cs="Times New Roman" w:eastAsia="Times New Roman"/>
          <w:sz w:val="28"/>
        </w:rPr>
        <w:t>10 Тестирование</w:t>
        <w:tab/>
        <w:t>75</w:t>
      </w:r>
    </w:p>
    <w:p>
      <w:pPr>
        <w:tabs>
          <w:tab w:pos="9354" w:val="right" w:leader="dot"/>
        </w:tabs>
        <w:spacing w:after="0" w:line="276" w:lineRule="auto"/>
        <w:ind w:firstLine="0" w:left="425"/>
        <w:jc w:val="left"/>
      </w:pPr>
      <w:r>
        <w:rPr>
          <w:rFonts w:ascii="Times New Roman" w:hAnsi="Times New Roman" w:cs="Times New Roman" w:eastAsia="Times New Roman"/>
          <w:sz w:val="26"/>
        </w:rPr>
        <w:t>10.1 Пирамида тестов</w:t>
        <w:tab/>
        <w:t>75</w:t>
      </w:r>
    </w:p>
    <w:p>
      <w:pPr>
        <w:tabs>
          <w:tab w:pos="9354" w:val="right" w:leader="dot"/>
        </w:tabs>
        <w:spacing w:after="0" w:line="276" w:lineRule="auto"/>
        <w:ind w:firstLine="0" w:left="425"/>
        <w:jc w:val="left"/>
      </w:pPr>
      <w:r>
        <w:rPr>
          <w:rFonts w:ascii="Times New Roman" w:hAnsi="Times New Roman" w:cs="Times New Roman" w:eastAsia="Times New Roman"/>
          <w:sz w:val="26"/>
        </w:rPr>
        <w:t>10.2 Виды тестов и соглашения</w:t>
        <w:tab/>
        <w:t>77</w:t>
      </w:r>
    </w:p>
    <w:p>
      <w:pPr>
        <w:tabs>
          <w:tab w:pos="9354" w:val="right" w:leader="dot"/>
        </w:tabs>
        <w:spacing w:after="0" w:line="276" w:lineRule="auto"/>
        <w:ind w:firstLine="0" w:left="425"/>
        <w:jc w:val="left"/>
      </w:pPr>
      <w:r>
        <w:rPr>
          <w:rFonts w:ascii="Times New Roman" w:hAnsi="Times New Roman" w:cs="Times New Roman" w:eastAsia="Times New Roman"/>
          <w:sz w:val="26"/>
        </w:rPr>
        <w:t>10.3 Сквозные сценарии</w:t>
        <w:tab/>
        <w:t>77</w:t>
      </w:r>
    </w:p>
    <w:p>
      <w:pPr>
        <w:tabs>
          <w:tab w:pos="9354" w:val="right" w:leader="dot"/>
        </w:tabs>
        <w:spacing w:after="0" w:line="276" w:lineRule="auto"/>
        <w:ind w:firstLine="0" w:left="425"/>
        <w:jc w:val="left"/>
      </w:pPr>
      <w:r>
        <w:rPr>
          <w:rFonts w:ascii="Times New Roman" w:hAnsi="Times New Roman" w:cs="Times New Roman" w:eastAsia="Times New Roman"/>
          <w:sz w:val="26"/>
        </w:rPr>
        <w:t>10.4 Непрерывная интеграция</w:t>
        <w:tab/>
        <w:t>78</w:t>
      </w:r>
    </w:p>
    <w:p>
      <w:pPr>
        <w:tabs>
          <w:tab w:pos="9354" w:val="right" w:leader="dot"/>
        </w:tabs>
        <w:spacing w:after="0" w:line="276" w:lineRule="auto"/>
        <w:ind w:firstLine="0" w:left="425"/>
        <w:jc w:val="left"/>
      </w:pPr>
      <w:r>
        <w:rPr>
          <w:rFonts w:ascii="Times New Roman" w:hAnsi="Times New Roman" w:cs="Times New Roman" w:eastAsia="Times New Roman"/>
          <w:sz w:val="26"/>
        </w:rPr>
        <w:t>10.5 Найденные и исправленные дефекты</w:t>
        <w:tab/>
        <w:t>79</w:t>
      </w:r>
    </w:p>
    <w:p>
      <w:pPr>
        <w:tabs>
          <w:tab w:pos="9354" w:val="right" w:leader="dot"/>
        </w:tabs>
        <w:spacing w:after="0" w:line="276" w:lineRule="auto"/>
        <w:ind w:firstLine="0" w:left="0"/>
        <w:jc w:val="left"/>
      </w:pPr>
      <w:r>
        <w:rPr>
          <w:rFonts w:ascii="Times New Roman" w:hAnsi="Times New Roman" w:cs="Times New Roman" w:eastAsia="Times New Roman"/>
          <w:sz w:val="28"/>
        </w:rPr>
        <w:t>11 Примеры кода</w:t>
        <w:tab/>
        <w:t>82</w:t>
      </w:r>
    </w:p>
    <w:p>
      <w:pPr>
        <w:tabs>
          <w:tab w:pos="9354" w:val="right" w:leader="dot"/>
        </w:tabs>
        <w:spacing w:after="0" w:line="276" w:lineRule="auto"/>
        <w:ind w:firstLine="0" w:left="425"/>
        <w:jc w:val="left"/>
      </w:pPr>
      <w:r>
        <w:rPr>
          <w:rFonts w:ascii="Times New Roman" w:hAnsi="Times New Roman" w:cs="Times New Roman" w:eastAsia="Times New Roman"/>
          <w:sz w:val="26"/>
        </w:rPr>
        <w:t>11.1 Расчёт нормы</w:t>
        <w:tab/>
        <w:t>82</w:t>
      </w:r>
    </w:p>
    <w:p>
      <w:pPr>
        <w:tabs>
          <w:tab w:pos="9354" w:val="right" w:leader="dot"/>
        </w:tabs>
        <w:spacing w:after="0" w:line="276" w:lineRule="auto"/>
        <w:ind w:firstLine="0" w:left="425"/>
        <w:jc w:val="left"/>
      </w:pPr>
      <w:r>
        <w:rPr>
          <w:rFonts w:ascii="Times New Roman" w:hAnsi="Times New Roman" w:cs="Times New Roman" w:eastAsia="Times New Roman"/>
          <w:sz w:val="26"/>
        </w:rPr>
        <w:t>11.2 Ядро алгоритма подбора</w:t>
        <w:tab/>
        <w:t>83</w:t>
      </w:r>
    </w:p>
    <w:p>
      <w:pPr>
        <w:tabs>
          <w:tab w:pos="9354" w:val="right" w:leader="dot"/>
        </w:tabs>
        <w:spacing w:after="0" w:line="276" w:lineRule="auto"/>
        <w:ind w:firstLine="0" w:left="425"/>
        <w:jc w:val="left"/>
      </w:pPr>
      <w:r>
        <w:rPr>
          <w:rFonts w:ascii="Times New Roman" w:hAnsi="Times New Roman" w:cs="Times New Roman" w:eastAsia="Times New Roman"/>
          <w:sz w:val="26"/>
        </w:rPr>
        <w:t>11.3 Геозапрос PostGIS</w:t>
        <w:tab/>
        <w:t>84</w:t>
      </w:r>
    </w:p>
    <w:p>
      <w:pPr>
        <w:tabs>
          <w:tab w:pos="9354" w:val="right" w:leader="dot"/>
        </w:tabs>
        <w:spacing w:after="0" w:line="276" w:lineRule="auto"/>
        <w:ind w:firstLine="0" w:left="425"/>
        <w:jc w:val="left"/>
      </w:pPr>
      <w:r>
        <w:rPr>
          <w:rFonts w:ascii="Times New Roman" w:hAnsi="Times New Roman" w:cs="Times New Roman" w:eastAsia="Times New Roman"/>
          <w:sz w:val="26"/>
        </w:rPr>
        <w:t>11.4 Идемпотентный импорт меню</w:t>
        <w:tab/>
        <w:t>85</w:t>
      </w:r>
    </w:p>
    <w:p>
      <w:pPr>
        <w:tabs>
          <w:tab w:pos="9354" w:val="right" w:leader="dot"/>
        </w:tabs>
        <w:spacing w:after="0" w:line="276" w:lineRule="auto"/>
        <w:ind w:firstLine="0" w:left="425"/>
        <w:jc w:val="left"/>
      </w:pPr>
      <w:r>
        <w:rPr>
          <w:rFonts w:ascii="Times New Roman" w:hAnsi="Times New Roman" w:cs="Times New Roman" w:eastAsia="Times New Roman"/>
          <w:sz w:val="26"/>
        </w:rPr>
        <w:t>11.5 Округление цели внутрь окна</w:t>
        <w:tab/>
        <w:t>85</w:t>
      </w:r>
    </w:p>
    <w:p>
      <w:pPr>
        <w:tabs>
          <w:tab w:pos="9354" w:val="right" w:leader="dot"/>
        </w:tabs>
        <w:spacing w:after="0" w:line="276" w:lineRule="auto"/>
        <w:ind w:firstLine="0" w:left="425"/>
        <w:jc w:val="left"/>
      </w:pPr>
      <w:r>
        <w:rPr>
          <w:rFonts w:ascii="Times New Roman" w:hAnsi="Times New Roman" w:cs="Times New Roman" w:eastAsia="Times New Roman"/>
          <w:sz w:val="26"/>
        </w:rPr>
        <w:t>11.6 Problem Details</w:t>
        <w:tab/>
        <w:t>86</w:t>
      </w:r>
    </w:p>
    <w:p>
      <w:pPr>
        <w:tabs>
          <w:tab w:pos="9354" w:val="right" w:leader="dot"/>
        </w:tabs>
        <w:spacing w:after="0" w:line="276" w:lineRule="auto"/>
        <w:ind w:firstLine="0" w:left="425"/>
        <w:jc w:val="left"/>
      </w:pPr>
      <w:r>
        <w:rPr>
          <w:rFonts w:ascii="Times New Roman" w:hAnsi="Times New Roman" w:cs="Times New Roman" w:eastAsia="Times New Roman"/>
          <w:sz w:val="26"/>
        </w:rPr>
        <w:t>11.7 Ограничение частоты</w:t>
        <w:tab/>
        <w:t>87</w:t>
      </w:r>
    </w:p>
    <w:p>
      <w:pPr>
        <w:tabs>
          <w:tab w:pos="9354" w:val="right" w:leader="dot"/>
        </w:tabs>
        <w:spacing w:after="0" w:line="276" w:lineRule="auto"/>
        <w:ind w:firstLine="0" w:left="425"/>
        <w:jc w:val="left"/>
      </w:pPr>
      <w:r>
        <w:rPr>
          <w:rFonts w:ascii="Times New Roman" w:hAnsi="Times New Roman" w:cs="Times New Roman" w:eastAsia="Times New Roman"/>
          <w:sz w:val="26"/>
        </w:rPr>
        <w:t>11.8 Жалоба на блюдо</w:t>
        <w:tab/>
        <w:t>87</w:t>
      </w:r>
    </w:p>
    <w:p>
      <w:pPr>
        <w:tabs>
          <w:tab w:pos="9354" w:val="right" w:leader="dot"/>
        </w:tabs>
        <w:spacing w:after="0" w:line="276" w:lineRule="auto"/>
        <w:ind w:firstLine="0" w:left="425"/>
        <w:jc w:val="left"/>
      </w:pPr>
      <w:r>
        <w:rPr>
          <w:rFonts w:ascii="Times New Roman" w:hAnsi="Times New Roman" w:cs="Times New Roman" w:eastAsia="Times New Roman"/>
          <w:sz w:val="26"/>
        </w:rPr>
        <w:t>11.9 ViewModel на Riverpod</w:t>
        <w:tab/>
        <w:t>88</w:t>
      </w:r>
    </w:p>
    <w:p>
      <w:pPr>
        <w:tabs>
          <w:tab w:pos="9354" w:val="right" w:leader="dot"/>
        </w:tabs>
        <w:spacing w:after="0" w:line="276" w:lineRule="auto"/>
        <w:ind w:firstLine="0" w:left="425"/>
        <w:jc w:val="left"/>
      </w:pPr>
      <w:r>
        <w:rPr>
          <w:rFonts w:ascii="Times New Roman" w:hAnsi="Times New Roman" w:cs="Times New Roman" w:eastAsia="Times New Roman"/>
          <w:sz w:val="26"/>
        </w:rPr>
        <w:t>11.10 Таблица drift</w:t>
        <w:tab/>
        <w:t>89</w:t>
      </w:r>
    </w:p>
    <w:p>
      <w:pPr>
        <w:tabs>
          <w:tab w:pos="9354" w:val="right" w:leader="dot"/>
        </w:tabs>
        <w:spacing w:after="0" w:line="276" w:lineRule="auto"/>
        <w:ind w:firstLine="0" w:left="425"/>
        <w:jc w:val="left"/>
      </w:pPr>
      <w:r>
        <w:rPr>
          <w:rFonts w:ascii="Times New Roman" w:hAnsi="Times New Roman" w:cs="Times New Roman" w:eastAsia="Times New Roman"/>
          <w:sz w:val="26"/>
        </w:rPr>
        <w:t>11.11 Виджет-тест</w:t>
        <w:tab/>
        <w:t>90</w:t>
      </w:r>
    </w:p>
    <w:p>
      <w:pPr>
        <w:tabs>
          <w:tab w:pos="9354" w:val="right" w:leader="dot"/>
        </w:tabs>
        <w:spacing w:after="0" w:line="276" w:lineRule="auto"/>
        <w:ind w:firstLine="0" w:left="425"/>
        <w:jc w:val="left"/>
      </w:pPr>
      <w:r>
        <w:rPr>
          <w:rFonts w:ascii="Times New Roman" w:hAnsi="Times New Roman" w:cs="Times New Roman" w:eastAsia="Times New Roman"/>
          <w:sz w:val="26"/>
        </w:rPr>
        <w:t>11.12 Шаг сквозного сценария</w:t>
        <w:tab/>
        <w:t>90</w:t>
      </w:r>
    </w:p>
    <w:p>
      <w:pPr>
        <w:tabs>
          <w:tab w:pos="9354" w:val="right" w:leader="dot"/>
        </w:tabs>
        <w:spacing w:after="0" w:line="276" w:lineRule="auto"/>
        <w:ind w:firstLine="0" w:left="0"/>
        <w:jc w:val="left"/>
      </w:pPr>
      <w:r>
        <w:rPr>
          <w:rFonts w:ascii="Times New Roman" w:hAnsi="Times New Roman" w:cs="Times New Roman" w:eastAsia="Times New Roman"/>
          <w:sz w:val="28"/>
        </w:rPr>
        <w:t>12 Развёртывание и запуск</w:t>
        <w:tab/>
        <w:t>92</w:t>
      </w:r>
    </w:p>
    <w:p>
      <w:pPr>
        <w:tabs>
          <w:tab w:pos="9354" w:val="right" w:leader="dot"/>
        </w:tabs>
        <w:spacing w:after="0" w:line="276" w:lineRule="auto"/>
        <w:ind w:firstLine="0" w:left="425"/>
        <w:jc w:val="left"/>
      </w:pPr>
      <w:r>
        <w:rPr>
          <w:rFonts w:ascii="Times New Roman" w:hAnsi="Times New Roman" w:cs="Times New Roman" w:eastAsia="Times New Roman"/>
          <w:sz w:val="26"/>
        </w:rPr>
        <w:t>12.1 Требования</w:t>
        <w:tab/>
        <w:t>92</w:t>
      </w:r>
    </w:p>
    <w:p>
      <w:pPr>
        <w:tabs>
          <w:tab w:pos="9354" w:val="right" w:leader="dot"/>
        </w:tabs>
        <w:spacing w:after="0" w:line="276" w:lineRule="auto"/>
        <w:ind w:firstLine="0" w:left="425"/>
        <w:jc w:val="left"/>
      </w:pPr>
      <w:r>
        <w:rPr>
          <w:rFonts w:ascii="Times New Roman" w:hAnsi="Times New Roman" w:cs="Times New Roman" w:eastAsia="Times New Roman"/>
          <w:sz w:val="26"/>
        </w:rPr>
        <w:t>12.2 Переменные окружения</w:t>
        <w:tab/>
        <w:t>92</w:t>
      </w:r>
    </w:p>
    <w:p>
      <w:pPr>
        <w:tabs>
          <w:tab w:pos="9354" w:val="right" w:leader="dot"/>
        </w:tabs>
        <w:spacing w:after="0" w:line="276" w:lineRule="auto"/>
        <w:ind w:firstLine="0" w:left="425"/>
        <w:jc w:val="left"/>
      </w:pPr>
      <w:r>
        <w:rPr>
          <w:rFonts w:ascii="Times New Roman" w:hAnsi="Times New Roman" w:cs="Times New Roman" w:eastAsia="Times New Roman"/>
          <w:sz w:val="26"/>
        </w:rPr>
        <w:t>12.3 Запуск сервера</w:t>
        <w:tab/>
        <w:t>93</w:t>
      </w:r>
    </w:p>
    <w:p>
      <w:pPr>
        <w:tabs>
          <w:tab w:pos="9354" w:val="right" w:leader="dot"/>
        </w:tabs>
        <w:spacing w:after="0" w:line="276" w:lineRule="auto"/>
        <w:ind w:firstLine="0" w:left="425"/>
        <w:jc w:val="left"/>
      </w:pPr>
      <w:r>
        <w:rPr>
          <w:rFonts w:ascii="Times New Roman" w:hAnsi="Times New Roman" w:cs="Times New Roman" w:eastAsia="Times New Roman"/>
          <w:sz w:val="26"/>
        </w:rPr>
        <w:t>12.4 Запуск клиента</w:t>
        <w:tab/>
        <w:t>93</w:t>
      </w:r>
    </w:p>
    <w:p>
      <w:pPr>
        <w:tabs>
          <w:tab w:pos="9354" w:val="right" w:leader="dot"/>
        </w:tabs>
        <w:spacing w:after="0" w:line="276" w:lineRule="auto"/>
        <w:ind w:firstLine="0" w:left="425"/>
        <w:jc w:val="left"/>
      </w:pPr>
      <w:r>
        <w:rPr>
          <w:rFonts w:ascii="Times New Roman" w:hAnsi="Times New Roman" w:cs="Times New Roman" w:eastAsia="Times New Roman"/>
          <w:sz w:val="26"/>
        </w:rPr>
        <w:t>12.5 Демо-версия без сервера</w:t>
        <w:tab/>
        <w:t>94</w:t>
      </w:r>
    </w:p>
    <w:p>
      <w:pPr>
        <w:tabs>
          <w:tab w:pos="9354" w:val="right" w:leader="dot"/>
        </w:tabs>
        <w:spacing w:after="0" w:line="276" w:lineRule="auto"/>
        <w:ind w:firstLine="0" w:left="425"/>
        <w:jc w:val="left"/>
      </w:pPr>
      <w:r>
        <w:rPr>
          <w:rFonts w:ascii="Times New Roman" w:hAnsi="Times New Roman" w:cs="Times New Roman" w:eastAsia="Times New Roman"/>
          <w:sz w:val="26"/>
        </w:rPr>
        <w:t>12.6 Запуск проверок</w:t>
        <w:tab/>
        <w:t>94</w:t>
      </w:r>
    </w:p>
    <w:p>
      <w:pPr>
        <w:tabs>
          <w:tab w:pos="9354" w:val="right" w:leader="dot"/>
        </w:tabs>
        <w:spacing w:after="0" w:line="276" w:lineRule="auto"/>
        <w:ind w:firstLine="0" w:left="0"/>
        <w:jc w:val="left"/>
      </w:pPr>
      <w:r>
        <w:rPr>
          <w:rFonts w:ascii="Times New Roman" w:hAnsi="Times New Roman" w:cs="Times New Roman" w:eastAsia="Times New Roman"/>
          <w:sz w:val="28"/>
        </w:rPr>
        <w:t>13 Ограничения и дальнейшее развитие</w:t>
        <w:tab/>
        <w:t>96</w:t>
      </w:r>
    </w:p>
    <w:p>
      <w:pPr>
        <w:tabs>
          <w:tab w:pos="9354" w:val="right" w:leader="dot"/>
        </w:tabs>
        <w:spacing w:after="0" w:line="276" w:lineRule="auto"/>
        <w:ind w:firstLine="0" w:left="0"/>
        <w:jc w:val="left"/>
      </w:pPr>
      <w:r>
        <w:rPr>
          <w:rFonts w:ascii="Times New Roman" w:hAnsi="Times New Roman" w:cs="Times New Roman" w:eastAsia="Times New Roman"/>
          <w:sz w:val="28"/>
        </w:rPr>
        <w:t>Заключение</w:t>
        <w:tab/>
        <w:t>98</w:t>
      </w:r>
    </w:p>
    <w:p>
      <w:pPr>
        <w:tabs>
          <w:tab w:pos="9354" w:val="right" w:leader="dot"/>
        </w:tabs>
        <w:spacing w:after="0" w:line="276" w:lineRule="auto"/>
        <w:ind w:firstLine="0" w:left="0"/>
        <w:jc w:val="left"/>
      </w:pPr>
      <w:r>
        <w:rPr>
          <w:rFonts w:ascii="Times New Roman" w:hAnsi="Times New Roman" w:cs="Times New Roman" w:eastAsia="Times New Roman"/>
          <w:sz w:val="28"/>
        </w:rPr>
        <w:t>Приложение А. Структура репозитория</w:t>
        <w:tab/>
        <w:t>99</w:t>
      </w:r>
    </w:p>
    <w:p>
      <w:pPr>
        <w:tabs>
          <w:tab w:pos="9354" w:val="right" w:leader="dot"/>
        </w:tabs>
        <w:spacing w:after="0" w:line="276" w:lineRule="auto"/>
        <w:ind w:firstLine="0" w:left="0"/>
        <w:jc w:val="left"/>
      </w:pPr>
      <w:r>
        <w:rPr>
          <w:rFonts w:ascii="Times New Roman" w:hAnsi="Times New Roman" w:cs="Times New Roman" w:eastAsia="Times New Roman"/>
          <w:sz w:val="28"/>
        </w:rPr>
        <w:t>Приложение Б. Глоссарий</w:t>
        <w:tab/>
        <w:t>100</w:t>
      </w:r>
      <w:r>
        <w:fldChar w:fldCharType="end"/>
      </w:r>
    </w:p>
    <w:p>
      <w:pPr>
        <w:pStyle w:val="Heading1"/>
      </w:pPr>
      <w:r>
        <w:rPr>
          <w:rFonts w:ascii="Times New Roman" w:hAnsi="Times New Roman" w:cs="Times New Roman" w:eastAsia="Times New Roman"/>
          <w:b/>
          <w:sz w:val="32"/>
        </w:rPr>
        <w:t>СВЕДЕНИЯ О ПРОЕКТЕ</w:t>
      </w:r>
    </w:p>
    <w:p>
      <w:pPr>
        <w:ind w:firstLine="709"/>
        <w:jc w:val="both"/>
      </w:pPr>
      <w:r>
        <w:rPr>
          <w:rFonts w:ascii="Times New Roman" w:hAnsi="Times New Roman" w:cs="Times New Roman" w:eastAsia="Times New Roman"/>
          <w:b w:val="0"/>
          <w:sz w:val="28"/>
        </w:rPr>
        <w:t xml:space="preserve">Документ описывает программный комплекс «Норма рядом» в том виде, в каком он реализован в репозитории. Все числа, версии и сроки взяты из исходного кода, сборочных файлов и отчётов </w:t>
      </w:r>
      <w:r>
        <w:rPr>
          <w:rFonts w:ascii="Consolas" w:hAnsi="Consolas" w:cs="Consolas" w:eastAsia="Consolas"/>
          <w:b w:val="0"/>
          <w:sz w:val="24"/>
        </w:rPr>
        <w:t>docs/testing.md</w:t>
      </w:r>
      <w:r>
        <w:rPr>
          <w:rFonts w:ascii="Times New Roman" w:hAnsi="Times New Roman" w:cs="Times New Roman" w:eastAsia="Times New Roman"/>
          <w:b w:val="0"/>
          <w:sz w:val="28"/>
        </w:rPr>
        <w:t xml:space="preserve">, </w:t>
      </w:r>
      <w:r>
        <w:rPr>
          <w:rFonts w:ascii="Consolas" w:hAnsi="Consolas" w:cs="Consolas" w:eastAsia="Consolas"/>
          <w:b w:val="0"/>
          <w:sz w:val="24"/>
        </w:rPr>
        <w:t>docs/architecture.md</w:t>
      </w:r>
      <w:r>
        <w:rPr>
          <w:rFonts w:ascii="Times New Roman" w:hAnsi="Times New Roman" w:cs="Times New Roman" w:eastAsia="Times New Roman"/>
          <w:b w:val="0"/>
          <w:sz w:val="28"/>
        </w:rPr>
        <w:t xml:space="preserve">, </w:t>
      </w:r>
      <w:r>
        <w:rPr>
          <w:rFonts w:ascii="Consolas" w:hAnsi="Consolas" w:cs="Consolas" w:eastAsia="Consolas"/>
          <w:b w:val="0"/>
          <w:sz w:val="24"/>
        </w:rPr>
        <w:t>docs/menus.md</w:t>
      </w:r>
      <w:r>
        <w:rPr>
          <w:rFonts w:ascii="Times New Roman" w:hAnsi="Times New Roman" w:cs="Times New Roman" w:eastAsia="Times New Roman"/>
          <w:b w:val="0"/>
          <w:sz w:val="28"/>
        </w:rPr>
        <w:t>. Там, где реализация расходится с исходным документом «Норма рядом: разбор идеи, анализ рынка и план реализации» (далее — документ идеи, 24.09.2026), описывается реализация, а расхождение указывается явно. Документ предназначен для команды: из него можно переносить текст в пояснительную записку, по нему можно разбираться в устройстве проекта и проверять его.</w:t>
      </w:r>
    </w:p>
    <w:p>
      <w:pPr>
        <w:keepNext/>
        <w:spacing w:before="120" w:after="0"/>
        <w:ind w:firstLine="0"/>
        <w:jc w:val="left"/>
      </w:pPr>
      <w:r>
        <w:rPr>
          <w:rFonts w:ascii="Times New Roman" w:hAnsi="Times New Roman" w:cs="Times New Roman" w:eastAsia="Times New Roman"/>
          <w:b w:val="0"/>
          <w:sz w:val="28"/>
        </w:rPr>
        <w:t>Таблица 1 — Основные сведения о проекте</w:t>
      </w:r>
    </w:p>
    <w:tbl>
      <w:tblPr>
        <w:tblStyle w:val="TableGrid"/>
        <w:tblW w:type="auto" w:w="0"/>
        <w:jc w:val="center"/>
        <w:tblLayout w:type="fixed"/>
        <w:tblLook w:firstColumn="1" w:firstRow="1" w:lastColumn="0" w:lastRow="0" w:noHBand="0" w:noVBand="1" w:val="04A0"/>
      </w:tblPr>
      <w:tblGrid>
        <w:gridCol w:w="2026"/>
        <w:gridCol w:w="7328"/>
      </w:tblGrid>
      <w:tr>
        <w:trPr>
          <w:tblHeader w:val="true"/>
          <w:cantSplit/>
        </w:trPr>
        <w:tc>
          <w:tcPr>
            <w:tcW w:type="dxa" w:w="2026"/>
            <w:shd w:val="clear" w:color="auto" w:fill="E7E6E6"/>
          </w:tcPr>
          <w:p>
            <w:pPr>
              <w:keepNext/>
              <w:spacing w:line="240" w:lineRule="auto" w:before="0" w:after="0"/>
              <w:ind w:firstLine="0"/>
              <w:jc w:val="left"/>
            </w:pPr>
            <w:r>
              <w:rPr>
                <w:rFonts w:ascii="Times New Roman" w:hAnsi="Times New Roman" w:cs="Times New Roman" w:eastAsia="Times New Roman"/>
                <w:b/>
                <w:sz w:val="24"/>
              </w:rPr>
              <w:t>Параметр</w:t>
            </w:r>
          </w:p>
        </w:tc>
        <w:tc>
          <w:tcPr>
            <w:tcW w:type="dxa" w:w="7328"/>
            <w:shd w:val="clear" w:color="auto" w:fill="E7E6E6"/>
          </w:tcPr>
          <w:p>
            <w:pPr>
              <w:keepNext/>
              <w:spacing w:line="240" w:lineRule="auto" w:before="0" w:after="0"/>
              <w:ind w:firstLine="0"/>
              <w:jc w:val="left"/>
            </w:pPr>
            <w:r>
              <w:rPr>
                <w:rFonts w:ascii="Times New Roman" w:hAnsi="Times New Roman" w:cs="Times New Roman" w:eastAsia="Times New Roman"/>
                <w:b/>
                <w:sz w:val="24"/>
              </w:rPr>
              <w:t>Значение</w:t>
            </w:r>
          </w:p>
        </w:tc>
      </w:tr>
      <w:tr>
        <w:trPr>
          <w:cantSplit/>
        </w:trPr>
        <w:tc>
          <w:tcPr>
            <w:tcW w:type="dxa" w:w="2026"/>
          </w:tcPr>
          <w:p>
            <w:pPr>
              <w:keepNext/>
              <w:spacing w:line="240" w:lineRule="auto" w:before="0" w:after="0"/>
              <w:ind w:firstLine="0"/>
              <w:jc w:val="left"/>
            </w:pPr>
            <w:r>
              <w:rPr>
                <w:rFonts w:ascii="Times New Roman" w:hAnsi="Times New Roman" w:cs="Times New Roman" w:eastAsia="Times New Roman"/>
                <w:b w:val="0"/>
                <w:sz w:val="24"/>
              </w:rPr>
              <w:t>Название</w:t>
            </w:r>
          </w:p>
        </w:tc>
        <w:tc>
          <w:tcPr>
            <w:tcW w:type="dxa" w:w="7328"/>
          </w:tcPr>
          <w:p>
            <w:pPr>
              <w:keepNext/>
              <w:spacing w:line="240" w:lineRule="auto" w:before="0" w:after="0"/>
              <w:ind w:firstLine="0"/>
              <w:jc w:val="left"/>
            </w:pPr>
            <w:r>
              <w:rPr>
                <w:rFonts w:ascii="Times New Roman" w:hAnsi="Times New Roman" w:cs="Times New Roman" w:eastAsia="Times New Roman"/>
                <w:b w:val="0"/>
                <w:sz w:val="24"/>
              </w:rPr>
              <w:t>«Норма рядом»</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Тип работы</w:t>
            </w:r>
          </w:p>
        </w:tc>
        <w:tc>
          <w:tcPr>
            <w:tcW w:type="dxa" w:w="7328"/>
          </w:tcPr>
          <w:p>
            <w:pPr>
              <w:spacing w:line="240" w:lineRule="auto" w:before="0" w:after="0"/>
              <w:ind w:firstLine="0"/>
              <w:jc w:val="left"/>
            </w:pPr>
            <w:r>
              <w:rPr>
                <w:rFonts w:ascii="Times New Roman" w:hAnsi="Times New Roman" w:cs="Times New Roman" w:eastAsia="Times New Roman"/>
                <w:b w:val="0"/>
                <w:sz w:val="24"/>
              </w:rPr>
              <w:t>Курсовой проект</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Назначение</w:t>
            </w:r>
          </w:p>
        </w:tc>
        <w:tc>
          <w:tcPr>
            <w:tcW w:type="dxa" w:w="7328"/>
          </w:tcPr>
          <w:p>
            <w:pPr>
              <w:spacing w:line="240" w:lineRule="auto" w:before="0" w:after="0"/>
              <w:ind w:firstLine="0"/>
              <w:jc w:val="left"/>
            </w:pPr>
            <w:r>
              <w:rPr>
                <w:rFonts w:ascii="Times New Roman" w:hAnsi="Times New Roman" w:cs="Times New Roman" w:eastAsia="Times New Roman"/>
                <w:b w:val="0"/>
                <w:sz w:val="24"/>
              </w:rPr>
              <w:t>Подбор наборов блюд в заведениях общепита рядом с пользователем под его норму калорий, белков, жиров и углеводов (КБЖУ), показ достоверности данных и ведение дневника питания</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Репозиторий</w:t>
            </w:r>
          </w:p>
        </w:tc>
        <w:tc>
          <w:tcPr>
            <w:tcW w:type="dxa" w:w="7328"/>
          </w:tcPr>
          <w:p>
            <w:pPr>
              <w:spacing w:line="240" w:lineRule="auto" w:before="0" w:after="0"/>
              <w:ind w:firstLine="0"/>
              <w:jc w:val="left"/>
            </w:pPr>
            <w:r>
              <w:rPr>
                <w:rFonts w:ascii="Times New Roman" w:hAnsi="Times New Roman" w:cs="Times New Roman" w:eastAsia="Times New Roman"/>
                <w:b w:val="0"/>
                <w:sz w:val="24"/>
              </w:rPr>
              <w:t>https://github.com/ilzen6/norma-ryadom</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Состав</w:t>
            </w:r>
          </w:p>
        </w:tc>
        <w:tc>
          <w:tcPr>
            <w:tcW w:type="dxa" w:w="7328"/>
          </w:tcPr>
          <w:p>
            <w:pPr>
              <w:spacing w:line="240" w:lineRule="auto" w:before="0" w:after="0"/>
              <w:ind w:firstLine="0"/>
              <w:jc w:val="left"/>
            </w:pPr>
            <w:r>
              <w:rPr>
                <w:rFonts w:ascii="Consolas" w:hAnsi="Consolas" w:cs="Consolas" w:eastAsia="Consolas"/>
                <w:b w:val="0"/>
                <w:sz w:val="20"/>
              </w:rPr>
              <w:t>server/</w:t>
            </w:r>
            <w:r>
              <w:rPr>
                <w:rFonts w:ascii="Times New Roman" w:hAnsi="Times New Roman" w:cs="Times New Roman" w:eastAsia="Times New Roman"/>
                <w:b w:val="0"/>
                <w:sz w:val="24"/>
              </w:rPr>
              <w:t xml:space="preserve"> — сервер (Kotlin, Spring Boot); </w:t>
            </w:r>
            <w:r>
              <w:rPr>
                <w:rFonts w:ascii="Consolas" w:hAnsi="Consolas" w:cs="Consolas" w:eastAsia="Consolas"/>
                <w:b w:val="0"/>
                <w:sz w:val="20"/>
              </w:rPr>
              <w:t>app/</w:t>
            </w:r>
            <w:r>
              <w:rPr>
                <w:rFonts w:ascii="Times New Roman" w:hAnsi="Times New Roman" w:cs="Times New Roman" w:eastAsia="Times New Roman"/>
                <w:b w:val="0"/>
                <w:sz w:val="24"/>
              </w:rPr>
              <w:t xml:space="preserve"> — мобильный клиент (Flutter); </w:t>
            </w:r>
            <w:r>
              <w:rPr>
                <w:rFonts w:ascii="Consolas" w:hAnsi="Consolas" w:cs="Consolas" w:eastAsia="Consolas"/>
                <w:b w:val="0"/>
                <w:sz w:val="20"/>
              </w:rPr>
              <w:t>contract/</w:t>
            </w:r>
            <w:r>
              <w:rPr>
                <w:rFonts w:ascii="Times New Roman" w:hAnsi="Times New Roman" w:cs="Times New Roman" w:eastAsia="Times New Roman"/>
                <w:b w:val="0"/>
                <w:sz w:val="24"/>
              </w:rPr>
              <w:t xml:space="preserve"> — контракт API и общие контрольные примеры; </w:t>
            </w:r>
            <w:r>
              <w:rPr>
                <w:rFonts w:ascii="Consolas" w:hAnsi="Consolas" w:cs="Consolas" w:eastAsia="Consolas"/>
                <w:b w:val="0"/>
                <w:sz w:val="20"/>
              </w:rPr>
              <w:t>e2e/</w:t>
            </w:r>
            <w:r>
              <w:rPr>
                <w:rFonts w:ascii="Times New Roman" w:hAnsi="Times New Roman" w:cs="Times New Roman" w:eastAsia="Times New Roman"/>
                <w:b w:val="0"/>
                <w:sz w:val="24"/>
              </w:rPr>
              <w:t xml:space="preserve"> — сквозные сценарии Playwright; </w:t>
            </w:r>
            <w:r>
              <w:rPr>
                <w:rFonts w:ascii="Consolas" w:hAnsi="Consolas" w:cs="Consolas" w:eastAsia="Consolas"/>
                <w:b w:val="0"/>
                <w:sz w:val="20"/>
              </w:rPr>
              <w:t>tool/</w:t>
            </w:r>
            <w:r>
              <w:rPr>
                <w:rFonts w:ascii="Times New Roman" w:hAnsi="Times New Roman" w:cs="Times New Roman" w:eastAsia="Times New Roman"/>
                <w:b w:val="0"/>
                <w:sz w:val="24"/>
              </w:rPr>
              <w:t xml:space="preserve"> — подготовка данных; </w:t>
            </w:r>
            <w:r>
              <w:rPr>
                <w:rFonts w:ascii="Consolas" w:hAnsi="Consolas" w:cs="Consolas" w:eastAsia="Consolas"/>
                <w:b w:val="0"/>
                <w:sz w:val="20"/>
              </w:rPr>
              <w:t>docs/</w:t>
            </w:r>
            <w:r>
              <w:rPr>
                <w:rFonts w:ascii="Times New Roman" w:hAnsi="Times New Roman" w:cs="Times New Roman" w:eastAsia="Times New Roman"/>
                <w:b w:val="0"/>
                <w:sz w:val="24"/>
              </w:rPr>
              <w:t xml:space="preserve"> — документация</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Версии</w:t>
            </w:r>
          </w:p>
        </w:tc>
        <w:tc>
          <w:tcPr>
            <w:tcW w:type="dxa" w:w="7328"/>
          </w:tcPr>
          <w:p>
            <w:pPr>
              <w:spacing w:line="240" w:lineRule="auto" w:before="0" w:after="0"/>
              <w:ind w:firstLine="0"/>
              <w:jc w:val="left"/>
            </w:pPr>
            <w:r>
              <w:rPr>
                <w:rFonts w:ascii="Times New Roman" w:hAnsi="Times New Roman" w:cs="Times New Roman" w:eastAsia="Times New Roman"/>
                <w:b w:val="0"/>
                <w:sz w:val="24"/>
              </w:rPr>
              <w:t>сервер 0.1.0 (</w:t>
            </w:r>
            <w:r>
              <w:rPr>
                <w:rFonts w:ascii="Consolas" w:hAnsi="Consolas" w:cs="Consolas" w:eastAsia="Consolas"/>
                <w:b w:val="0"/>
                <w:sz w:val="20"/>
              </w:rPr>
              <w:t>server/build.gradle.kts</w:t>
            </w:r>
            <w:r>
              <w:rPr>
                <w:rFonts w:ascii="Times New Roman" w:hAnsi="Times New Roman" w:cs="Times New Roman" w:eastAsia="Times New Roman"/>
                <w:b w:val="0"/>
                <w:sz w:val="24"/>
              </w:rPr>
              <w:t>), клиент 0.1.0+1 (</w:t>
            </w:r>
            <w:r>
              <w:rPr>
                <w:rFonts w:ascii="Consolas" w:hAnsi="Consolas" w:cs="Consolas" w:eastAsia="Consolas"/>
                <w:b w:val="0"/>
                <w:sz w:val="20"/>
              </w:rPr>
              <w:t>app/pubspec.yaml</w:t>
            </w:r>
            <w:r>
              <w:rPr>
                <w:rFonts w:ascii="Times New Roman" w:hAnsi="Times New Roman" w:cs="Times New Roman" w:eastAsia="Times New Roman"/>
                <w:b w:val="0"/>
                <w:sz w:val="24"/>
              </w:rPr>
              <w:t>)</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Зона работы демо-каталога</w:t>
            </w:r>
          </w:p>
        </w:tc>
        <w:tc>
          <w:tcPr>
            <w:tcW w:type="dxa" w:w="7328"/>
          </w:tcPr>
          <w:p>
            <w:pPr>
              <w:spacing w:line="240" w:lineRule="auto" w:before="0" w:after="0"/>
              <w:ind w:firstLine="0"/>
              <w:jc w:val="left"/>
            </w:pPr>
            <w:r>
              <w:rPr>
                <w:rFonts w:ascii="Times New Roman" w:hAnsi="Times New Roman" w:cs="Times New Roman" w:eastAsia="Times New Roman"/>
                <w:b w:val="0"/>
                <w:sz w:val="24"/>
              </w:rPr>
              <w:t>Москва, Московская область, Санкт-Петербург</w:t>
            </w:r>
          </w:p>
        </w:tc>
      </w:tr>
      <w:tr>
        <w:trPr>
          <w:cantSplit/>
        </w:trPr>
        <w:tc>
          <w:tcPr>
            <w:tcW w:type="dxa" w:w="2026"/>
          </w:tcPr>
          <w:p>
            <w:pPr>
              <w:spacing w:line="240" w:lineRule="auto" w:before="0" w:after="0"/>
              <w:ind w:firstLine="0"/>
              <w:jc w:val="left"/>
            </w:pPr>
            <w:r>
              <w:rPr>
                <w:rFonts w:ascii="Times New Roman" w:hAnsi="Times New Roman" w:cs="Times New Roman" w:eastAsia="Times New Roman"/>
                <w:b w:val="0"/>
                <w:sz w:val="24"/>
              </w:rPr>
              <w:t>Платформы клиента</w:t>
            </w:r>
          </w:p>
        </w:tc>
        <w:tc>
          <w:tcPr>
            <w:tcW w:type="dxa" w:w="7328"/>
          </w:tcPr>
          <w:p>
            <w:pPr>
              <w:spacing w:line="240" w:lineRule="auto" w:before="0" w:after="0"/>
              <w:ind w:firstLine="0"/>
              <w:jc w:val="left"/>
            </w:pPr>
            <w:r>
              <w:rPr>
                <w:rFonts w:ascii="Times New Roman" w:hAnsi="Times New Roman" w:cs="Times New Roman" w:eastAsia="Times New Roman"/>
                <w:b w:val="0"/>
                <w:sz w:val="24"/>
              </w:rPr>
              <w:t xml:space="preserve">Android (варианты сборки </w:t>
            </w:r>
            <w:r>
              <w:rPr>
                <w:rFonts w:ascii="Consolas" w:hAnsi="Consolas" w:cs="Consolas" w:eastAsia="Consolas"/>
                <w:b w:val="0"/>
                <w:sz w:val="20"/>
              </w:rPr>
              <w:t>demo</w:t>
            </w:r>
            <w:r>
              <w:rPr>
                <w:rFonts w:ascii="Times New Roman" w:hAnsi="Times New Roman" w:cs="Times New Roman" w:eastAsia="Times New Roman"/>
                <w:b w:val="0"/>
                <w:sz w:val="24"/>
              </w:rPr>
              <w:t xml:space="preserve"> и </w:t>
            </w:r>
            <w:r>
              <w:rPr>
                <w:rFonts w:ascii="Consolas" w:hAnsi="Consolas" w:cs="Consolas" w:eastAsia="Consolas"/>
                <w:b w:val="0"/>
                <w:sz w:val="20"/>
              </w:rPr>
              <w:t>store</w:t>
            </w:r>
            <w:r>
              <w:rPr>
                <w:rFonts w:ascii="Times New Roman" w:hAnsi="Times New Roman" w:cs="Times New Roman" w:eastAsia="Times New Roman"/>
                <w:b w:val="0"/>
                <w:sz w:val="24"/>
              </w:rPr>
              <w:t>), веб; iOS — только запуск на симуляторе из исходников (см. раздел 12)</w:t>
            </w:r>
          </w:p>
        </w:tc>
      </w:tr>
    </w:tbl>
    <w:p>
      <w:pPr>
        <w:spacing w:line="240" w:lineRule="auto" w:before="0" w:after="120"/>
        <w:ind w:firstLine="0"/>
      </w:pPr>
    </w:p>
    <w:p>
      <w:pPr>
        <w:pStyle w:val="Heading1"/>
      </w:pPr>
      <w:r>
        <w:rPr>
          <w:rFonts w:ascii="Times New Roman" w:hAnsi="Times New Roman" w:cs="Times New Roman" w:eastAsia="Times New Roman"/>
          <w:b/>
          <w:sz w:val="32"/>
        </w:rPr>
        <w:t>ВВЕДЕНИЕ</w:t>
      </w:r>
    </w:p>
    <w:p>
      <w:pPr>
        <w:pStyle w:val="Heading2"/>
      </w:pPr>
      <w:r>
        <w:rPr>
          <w:rFonts w:ascii="Times New Roman" w:hAnsi="Times New Roman" w:cs="Times New Roman" w:eastAsia="Times New Roman"/>
          <w:b/>
          <w:sz w:val="28"/>
        </w:rPr>
        <w:t>Проблема</w:t>
      </w:r>
    </w:p>
    <w:p>
      <w:pPr>
        <w:ind w:firstLine="709"/>
        <w:jc w:val="both"/>
      </w:pPr>
      <w:r>
        <w:rPr>
          <w:rFonts w:ascii="Times New Roman" w:hAnsi="Times New Roman" w:cs="Times New Roman" w:eastAsia="Times New Roman"/>
          <w:b w:val="0"/>
          <w:sz w:val="28"/>
        </w:rPr>
        <w:t>Человек, который следит за питанием (снижает вес, набирает мышечную массу или просто соблюдает норму), дома взвешивает продукты и считает КБЖУ по этикеткам. Вне дома — в бизнес-центре, на фудкорте, в кофейне у метро — он оказывается перед меню из десятков позиций и выбирает «на глаз». Ошибка в 150–200 ккал на обед, по оценке документа идеи, съедает весь дневной дефицит. Существующие дневники питания отвечают на вопрос «сколько я съел», но не на вопрос «что взять здесь и сейчас, чтобы уложиться в норму».</w:t>
      </w:r>
    </w:p>
    <w:p>
      <w:pPr>
        <w:ind w:firstLine="709"/>
        <w:jc w:val="both"/>
      </w:pPr>
      <w:r>
        <w:rPr>
          <w:rFonts w:ascii="Times New Roman" w:hAnsi="Times New Roman" w:cs="Times New Roman" w:eastAsia="Times New Roman"/>
          <w:b w:val="0"/>
          <w:sz w:val="28"/>
        </w:rPr>
        <w:t>При этом данные для ответа существуют. Правила оказания услуг общественного питания (Постановление Правительства РФ № 1515 от 21.09.2020) обязывают исполнителя сообщать потребителю пищевую ценность продукции: калорийность, белки, жиры и углеводы. Крупные сети публикуют таблицы КБЖУ на сайтах и в PDF. Документ идеи отмечает, что Правила утверждены на срок до 1 января 2027 года, поэтому перед защитой нужно проверить их действующую редакцию.</w:t>
      </w:r>
    </w:p>
    <w:p>
      <w:pPr>
        <w:pStyle w:val="Heading2"/>
      </w:pPr>
      <w:r>
        <w:rPr>
          <w:rFonts w:ascii="Times New Roman" w:hAnsi="Times New Roman" w:cs="Times New Roman" w:eastAsia="Times New Roman"/>
          <w:b/>
          <w:sz w:val="28"/>
        </w:rPr>
        <w:t>Актуальность</w:t>
      </w:r>
    </w:p>
    <w:p>
      <w:pPr>
        <w:ind w:firstLine="709"/>
        <w:jc w:val="both"/>
      </w:pPr>
      <w:r>
        <w:rPr>
          <w:rFonts w:ascii="Times New Roman" w:hAnsi="Times New Roman" w:cs="Times New Roman" w:eastAsia="Times New Roman"/>
          <w:b w:val="0"/>
          <w:sz w:val="28"/>
        </w:rPr>
        <w:t>Документ идеи приводит анализ рынка на сентябрь 2026 года (таблица 2). Иностранные приложения подбора блюд в ресторанах (MenuFit, MacrosMap) не знают российских сетей. Яндекс Еда с февраля 2026 года фильтрует блюда по КБЖУ, но только в доставке и по одному блюду — без подбора сочетаний, без личной нормы и без дневника. Дневники питания (FatSecret, MyFitnessPal, Yazio) не решают задачу выбора на месте, а ресторанные позиции в них часто внесены пользователями и не проверены. Связку «российские сети + личная норма + подбор сочетания блюд под ограничения + честная пометка точности + дневник» никто из перечисленных не реализует.</w:t>
      </w:r>
    </w:p>
    <w:p>
      <w:pPr>
        <w:keepNext/>
        <w:spacing w:before="120" w:after="0"/>
        <w:ind w:firstLine="0"/>
        <w:jc w:val="left"/>
      </w:pPr>
      <w:r>
        <w:rPr>
          <w:rFonts w:ascii="Times New Roman" w:hAnsi="Times New Roman" w:cs="Times New Roman" w:eastAsia="Times New Roman"/>
          <w:b w:val="0"/>
          <w:sz w:val="28"/>
        </w:rPr>
        <w:t>Таблица 2 — Конкуренты и аналоги (по документу идеи, данные на 24.09.2026)</w:t>
      </w:r>
    </w:p>
    <w:tbl>
      <w:tblPr>
        <w:tblStyle w:val="TableGrid"/>
        <w:tblW w:type="auto" w:w="0"/>
        <w:jc w:val="center"/>
        <w:tblLayout w:type="fixed"/>
        <w:tblLook w:firstColumn="1" w:firstRow="1" w:lastColumn="0" w:lastRow="0" w:noHBand="0" w:noVBand="1" w:val="04A0"/>
      </w:tblPr>
      <w:tblGrid>
        <w:gridCol w:w="1894"/>
        <w:gridCol w:w="2677"/>
        <w:gridCol w:w="1976"/>
        <w:gridCol w:w="2807"/>
      </w:tblGrid>
      <w:tr>
        <w:trPr>
          <w:tblHeader w:val="true"/>
          <w:cantSplit/>
        </w:trPr>
        <w:tc>
          <w:tcPr>
            <w:tcW w:type="dxa" w:w="1894"/>
            <w:shd w:val="clear" w:color="auto" w:fill="E7E6E6"/>
          </w:tcPr>
          <w:p>
            <w:pPr>
              <w:keepNext/>
              <w:spacing w:line="240" w:lineRule="auto" w:before="0" w:after="0"/>
              <w:ind w:firstLine="0"/>
              <w:jc w:val="left"/>
            </w:pPr>
            <w:r>
              <w:rPr>
                <w:rFonts w:ascii="Times New Roman" w:hAnsi="Times New Roman" w:cs="Times New Roman" w:eastAsia="Times New Roman"/>
                <w:b/>
                <w:sz w:val="24"/>
              </w:rPr>
              <w:t>Продукт</w:t>
            </w:r>
          </w:p>
        </w:tc>
        <w:tc>
          <w:tcPr>
            <w:tcW w:type="dxa" w:w="2677"/>
            <w:shd w:val="clear" w:color="auto" w:fill="E7E6E6"/>
          </w:tcPr>
          <w:p>
            <w:pPr>
              <w:keepNext/>
              <w:spacing w:line="240" w:lineRule="auto" w:before="0" w:after="0"/>
              <w:ind w:firstLine="0"/>
              <w:jc w:val="left"/>
            </w:pPr>
            <w:r>
              <w:rPr>
                <w:rFonts w:ascii="Times New Roman" w:hAnsi="Times New Roman" w:cs="Times New Roman" w:eastAsia="Times New Roman"/>
                <w:b/>
                <w:sz w:val="24"/>
              </w:rPr>
              <w:t>Что делает</w:t>
            </w:r>
          </w:p>
        </w:tc>
        <w:tc>
          <w:tcPr>
            <w:tcW w:type="dxa" w:w="1976"/>
            <w:shd w:val="clear" w:color="auto" w:fill="E7E6E6"/>
          </w:tcPr>
          <w:p>
            <w:pPr>
              <w:keepNext/>
              <w:spacing w:line="240" w:lineRule="auto" w:before="0" w:after="0"/>
              <w:ind w:firstLine="0"/>
              <w:jc w:val="left"/>
            </w:pPr>
            <w:r>
              <w:rPr>
                <w:rFonts w:ascii="Times New Roman" w:hAnsi="Times New Roman" w:cs="Times New Roman" w:eastAsia="Times New Roman"/>
                <w:b/>
                <w:sz w:val="24"/>
              </w:rPr>
              <w:t>Сильные стороны</w:t>
            </w:r>
          </w:p>
        </w:tc>
        <w:tc>
          <w:tcPr>
            <w:tcW w:type="dxa" w:w="2807"/>
            <w:shd w:val="clear" w:color="auto" w:fill="E7E6E6"/>
          </w:tcPr>
          <w:p>
            <w:pPr>
              <w:keepNext/>
              <w:spacing w:line="240" w:lineRule="auto" w:before="0" w:after="0"/>
              <w:ind w:firstLine="0"/>
              <w:jc w:val="left"/>
            </w:pPr>
            <w:r>
              <w:rPr>
                <w:rFonts w:ascii="Times New Roman" w:hAnsi="Times New Roman" w:cs="Times New Roman" w:eastAsia="Times New Roman"/>
                <w:b/>
                <w:sz w:val="24"/>
              </w:rPr>
              <w:t>Чего нет</w:t>
            </w:r>
          </w:p>
        </w:tc>
      </w:tr>
      <w:tr>
        <w:trPr>
          <w:cantSplit/>
        </w:trPr>
        <w:tc>
          <w:tcPr>
            <w:tcW w:type="dxa" w:w="1894"/>
          </w:tcPr>
          <w:p>
            <w:pPr>
              <w:keepNext/>
              <w:spacing w:line="240" w:lineRule="auto" w:before="0" w:after="0"/>
              <w:ind w:firstLine="0"/>
              <w:jc w:val="left"/>
            </w:pPr>
            <w:r>
              <w:rPr>
                <w:rFonts w:ascii="Times New Roman" w:hAnsi="Times New Roman" w:cs="Times New Roman" w:eastAsia="Times New Roman"/>
                <w:b w:val="0"/>
                <w:sz w:val="24"/>
              </w:rPr>
              <w:t>MenuFit (США)</w:t>
            </w:r>
          </w:p>
        </w:tc>
        <w:tc>
          <w:tcPr>
            <w:tcW w:type="dxa" w:w="2677"/>
          </w:tcPr>
          <w:p>
            <w:pPr>
              <w:keepNext/>
              <w:spacing w:line="240" w:lineRule="auto" w:before="0" w:after="0"/>
              <w:ind w:firstLine="0"/>
              <w:jc w:val="left"/>
            </w:pPr>
            <w:r>
              <w:rPr>
                <w:rFonts w:ascii="Times New Roman" w:hAnsi="Times New Roman" w:cs="Times New Roman" w:eastAsia="Times New Roman"/>
                <w:b w:val="0"/>
                <w:sz w:val="24"/>
              </w:rPr>
              <w:t>Подсказывает, что заказать в ресторане под цель и макросы; ИИ-чат по меню</w:t>
            </w:r>
          </w:p>
        </w:tc>
        <w:tc>
          <w:tcPr>
            <w:tcW w:type="dxa" w:w="1976"/>
          </w:tcPr>
          <w:p>
            <w:pPr>
              <w:keepNext/>
              <w:spacing w:line="240" w:lineRule="auto" w:before="0" w:after="0"/>
              <w:ind w:firstLine="0"/>
              <w:jc w:val="left"/>
            </w:pPr>
            <w:r>
              <w:rPr>
                <w:rFonts w:ascii="Times New Roman" w:hAnsi="Times New Roman" w:cs="Times New Roman" w:eastAsia="Times New Roman"/>
                <w:b w:val="0"/>
                <w:sz w:val="24"/>
              </w:rPr>
              <w:t>Около 260 тыс. загрузок на Android; подписка</w:t>
            </w:r>
          </w:p>
        </w:tc>
        <w:tc>
          <w:tcPr>
            <w:tcW w:type="dxa" w:w="2807"/>
          </w:tcPr>
          <w:p>
            <w:pPr>
              <w:keepNext/>
              <w:spacing w:line="240" w:lineRule="auto" w:before="0" w:after="0"/>
              <w:ind w:firstLine="0"/>
              <w:jc w:val="left"/>
            </w:pPr>
            <w:r>
              <w:rPr>
                <w:rFonts w:ascii="Times New Roman" w:hAnsi="Times New Roman" w:cs="Times New Roman" w:eastAsia="Times New Roman"/>
                <w:b w:val="0"/>
                <w:sz w:val="24"/>
              </w:rPr>
              <w:t>Нет российских сетей; в отзывах — рекомендации далеки от заданных макросов</w:t>
            </w:r>
          </w:p>
        </w:tc>
      </w:tr>
      <w:tr>
        <w:trPr>
          <w:cantSplit/>
        </w:trPr>
        <w:tc>
          <w:tcPr>
            <w:tcW w:type="dxa" w:w="1894"/>
          </w:tcPr>
          <w:p>
            <w:pPr>
              <w:keepNext/>
              <w:spacing w:line="240" w:lineRule="auto" w:before="0" w:after="0"/>
              <w:ind w:firstLine="0"/>
              <w:jc w:val="left"/>
            </w:pPr>
            <w:r>
              <w:rPr>
                <w:rFonts w:ascii="Times New Roman" w:hAnsi="Times New Roman" w:cs="Times New Roman" w:eastAsia="Times New Roman"/>
                <w:b w:val="0"/>
                <w:sz w:val="24"/>
              </w:rPr>
              <w:t>MacrosMap (США)</w:t>
            </w:r>
          </w:p>
        </w:tc>
        <w:tc>
          <w:tcPr>
            <w:tcW w:type="dxa" w:w="2677"/>
          </w:tcPr>
          <w:p>
            <w:pPr>
              <w:keepNext/>
              <w:spacing w:line="240" w:lineRule="auto" w:before="0" w:after="0"/>
              <w:ind w:firstLine="0"/>
              <w:jc w:val="left"/>
            </w:pPr>
            <w:r>
              <w:rPr>
                <w:rFonts w:ascii="Times New Roman" w:hAnsi="Times New Roman" w:cs="Times New Roman" w:eastAsia="Times New Roman"/>
                <w:b w:val="0"/>
                <w:sz w:val="24"/>
              </w:rPr>
              <w:t>База макросов ресторанов, фильтр по диапазону, заведения рядом</w:t>
            </w:r>
          </w:p>
        </w:tc>
        <w:tc>
          <w:tcPr>
            <w:tcW w:type="dxa" w:w="1976"/>
          </w:tcPr>
          <w:p>
            <w:pPr>
              <w:keepNext/>
              <w:spacing w:line="240" w:lineRule="auto" w:before="0" w:after="0"/>
              <w:ind w:firstLine="0"/>
              <w:jc w:val="left"/>
            </w:pPr>
            <w:r>
              <w:rPr>
                <w:rFonts w:ascii="Times New Roman" w:hAnsi="Times New Roman" w:cs="Times New Roman" w:eastAsia="Times New Roman"/>
                <w:b w:val="0"/>
                <w:sz w:val="24"/>
              </w:rPr>
              <w:t>Большая база, поиск по макро-целям</w:t>
            </w:r>
          </w:p>
        </w:tc>
        <w:tc>
          <w:tcPr>
            <w:tcW w:type="dxa" w:w="2807"/>
          </w:tcPr>
          <w:p>
            <w:pPr>
              <w:keepNext/>
              <w:spacing w:line="240" w:lineRule="auto" w:before="0" w:after="0"/>
              <w:ind w:firstLine="0"/>
              <w:jc w:val="left"/>
            </w:pPr>
            <w:r>
              <w:rPr>
                <w:rFonts w:ascii="Times New Roman" w:hAnsi="Times New Roman" w:cs="Times New Roman" w:eastAsia="Times New Roman"/>
                <w:b w:val="0"/>
                <w:sz w:val="24"/>
              </w:rPr>
              <w:t>Только iPhone, американские сети</w:t>
            </w:r>
          </w:p>
        </w:tc>
      </w:tr>
      <w:tr>
        <w:trPr>
          <w:cantSplit/>
        </w:trPr>
        <w:tc>
          <w:tcPr>
            <w:tcW w:type="dxa" w:w="1894"/>
          </w:tcPr>
          <w:p>
            <w:pPr>
              <w:keepNext/>
              <w:spacing w:line="240" w:lineRule="auto" w:before="0" w:after="0"/>
              <w:ind w:firstLine="0"/>
              <w:jc w:val="left"/>
            </w:pPr>
            <w:r>
              <w:rPr>
                <w:rFonts w:ascii="Times New Roman" w:hAnsi="Times New Roman" w:cs="Times New Roman" w:eastAsia="Times New Roman"/>
                <w:b w:val="0"/>
                <w:sz w:val="24"/>
              </w:rPr>
              <w:t>Яндекс Еда, фильтр «ЗОЖ» (с февраля 2026)</w:t>
            </w:r>
          </w:p>
        </w:tc>
        <w:tc>
          <w:tcPr>
            <w:tcW w:type="dxa" w:w="2677"/>
          </w:tcPr>
          <w:p>
            <w:pPr>
              <w:keepNext/>
              <w:spacing w:line="240" w:lineRule="auto" w:before="0" w:after="0"/>
              <w:ind w:firstLine="0"/>
              <w:jc w:val="left"/>
            </w:pPr>
            <w:r>
              <w:rPr>
                <w:rFonts w:ascii="Times New Roman" w:hAnsi="Times New Roman" w:cs="Times New Roman" w:eastAsia="Times New Roman"/>
                <w:b w:val="0"/>
                <w:sz w:val="24"/>
              </w:rPr>
              <w:t>Фильтр блюд по КБЖУ в доставке</w:t>
            </w:r>
          </w:p>
        </w:tc>
        <w:tc>
          <w:tcPr>
            <w:tcW w:type="dxa" w:w="1976"/>
          </w:tcPr>
          <w:p>
            <w:pPr>
              <w:keepNext/>
              <w:spacing w:line="240" w:lineRule="auto" w:before="0" w:after="0"/>
              <w:ind w:firstLine="0"/>
              <w:jc w:val="left"/>
            </w:pPr>
            <w:r>
              <w:rPr>
                <w:rFonts w:ascii="Times New Roman" w:hAnsi="Times New Roman" w:cs="Times New Roman" w:eastAsia="Times New Roman"/>
                <w:b w:val="0"/>
                <w:sz w:val="24"/>
              </w:rPr>
              <w:t>Огромный охват, данные от ресторанов</w:t>
            </w:r>
          </w:p>
        </w:tc>
        <w:tc>
          <w:tcPr>
            <w:tcW w:type="dxa" w:w="2807"/>
          </w:tcPr>
          <w:p>
            <w:pPr>
              <w:keepNext/>
              <w:spacing w:line="240" w:lineRule="auto" w:before="0" w:after="0"/>
              <w:ind w:firstLine="0"/>
              <w:jc w:val="left"/>
            </w:pPr>
            <w:r>
              <w:rPr>
                <w:rFonts w:ascii="Times New Roman" w:hAnsi="Times New Roman" w:cs="Times New Roman" w:eastAsia="Times New Roman"/>
                <w:b w:val="0"/>
                <w:sz w:val="24"/>
              </w:rPr>
              <w:t>Только доставка; фильтр по одному блюду; нет нормы и дневника</w:t>
            </w:r>
          </w:p>
        </w:tc>
      </w:tr>
      <w:tr>
        <w:trPr>
          <w:cantSplit/>
        </w:trPr>
        <w:tc>
          <w:tcPr>
            <w:tcW w:type="dxa" w:w="1894"/>
          </w:tcPr>
          <w:p>
            <w:pPr>
              <w:keepNext/>
              <w:spacing w:line="240" w:lineRule="auto" w:before="0" w:after="0"/>
              <w:ind w:firstLine="0"/>
              <w:jc w:val="left"/>
            </w:pPr>
            <w:r>
              <w:rPr>
                <w:rFonts w:ascii="Times New Roman" w:hAnsi="Times New Roman" w:cs="Times New Roman" w:eastAsia="Times New Roman"/>
                <w:b w:val="0"/>
                <w:sz w:val="24"/>
              </w:rPr>
              <w:t>FatSecret, MyFitnessPal, Yazio</w:t>
            </w:r>
          </w:p>
        </w:tc>
        <w:tc>
          <w:tcPr>
            <w:tcW w:type="dxa" w:w="2677"/>
          </w:tcPr>
          <w:p>
            <w:pPr>
              <w:keepNext/>
              <w:spacing w:line="240" w:lineRule="auto" w:before="0" w:after="0"/>
              <w:ind w:firstLine="0"/>
              <w:jc w:val="left"/>
            </w:pPr>
            <w:r>
              <w:rPr>
                <w:rFonts w:ascii="Times New Roman" w:hAnsi="Times New Roman" w:cs="Times New Roman" w:eastAsia="Times New Roman"/>
                <w:b w:val="0"/>
                <w:sz w:val="24"/>
              </w:rPr>
              <w:t>Дневники питания с большой базой продуктов</w:t>
            </w:r>
          </w:p>
        </w:tc>
        <w:tc>
          <w:tcPr>
            <w:tcW w:type="dxa" w:w="1976"/>
          </w:tcPr>
          <w:p>
            <w:pPr>
              <w:keepNext/>
              <w:spacing w:line="240" w:lineRule="auto" w:before="0" w:after="0"/>
              <w:ind w:firstLine="0"/>
              <w:jc w:val="left"/>
            </w:pPr>
            <w:r>
              <w:rPr>
                <w:rFonts w:ascii="Times New Roman" w:hAnsi="Times New Roman" w:cs="Times New Roman" w:eastAsia="Times New Roman"/>
                <w:b w:val="0"/>
                <w:sz w:val="24"/>
              </w:rPr>
              <w:t>Привычка пользователей, штрихкоды</w:t>
            </w:r>
          </w:p>
        </w:tc>
        <w:tc>
          <w:tcPr>
            <w:tcW w:type="dxa" w:w="2807"/>
          </w:tcPr>
          <w:p>
            <w:pPr>
              <w:keepNext/>
              <w:spacing w:line="240" w:lineRule="auto" w:before="0" w:after="0"/>
              <w:ind w:firstLine="0"/>
              <w:jc w:val="left"/>
            </w:pPr>
            <w:r>
              <w:rPr>
                <w:rFonts w:ascii="Times New Roman" w:hAnsi="Times New Roman" w:cs="Times New Roman" w:eastAsia="Times New Roman"/>
                <w:b w:val="0"/>
                <w:sz w:val="24"/>
              </w:rPr>
              <w:t>Не отвечают на вопрос «что взять здесь»; ресторанные позиции часто не проверены</w:t>
            </w:r>
          </w:p>
        </w:tc>
      </w:tr>
      <w:tr>
        <w:trPr>
          <w:cantSplit/>
        </w:trPr>
        <w:tc>
          <w:tcPr>
            <w:tcW w:type="dxa" w:w="1894"/>
          </w:tcPr>
          <w:p>
            <w:pPr>
              <w:spacing w:line="240" w:lineRule="auto" w:before="0" w:after="0"/>
              <w:ind w:firstLine="0"/>
              <w:jc w:val="left"/>
            </w:pPr>
            <w:r>
              <w:rPr>
                <w:rFonts w:ascii="Times New Roman" w:hAnsi="Times New Roman" w:cs="Times New Roman" w:eastAsia="Times New Roman"/>
                <w:b w:val="0"/>
                <w:sz w:val="24"/>
              </w:rPr>
              <w:t>tastyandpoint.com (неофициальный)</w:t>
            </w:r>
          </w:p>
        </w:tc>
        <w:tc>
          <w:tcPr>
            <w:tcW w:type="dxa" w:w="2677"/>
          </w:tcPr>
          <w:p>
            <w:pPr>
              <w:spacing w:line="240" w:lineRule="auto" w:before="0" w:after="0"/>
              <w:ind w:firstLine="0"/>
              <w:jc w:val="left"/>
            </w:pPr>
            <w:r>
              <w:rPr>
                <w:rFonts w:ascii="Times New Roman" w:hAnsi="Times New Roman" w:cs="Times New Roman" w:eastAsia="Times New Roman"/>
                <w:b w:val="0"/>
                <w:sz w:val="24"/>
              </w:rPr>
              <w:t>Калькулятор КБЖУ для трёх сетей</w:t>
            </w:r>
          </w:p>
        </w:tc>
        <w:tc>
          <w:tcPr>
            <w:tcW w:type="dxa" w:w="1976"/>
          </w:tcPr>
          <w:p>
            <w:pPr>
              <w:spacing w:line="240" w:lineRule="auto" w:before="0" w:after="0"/>
              <w:ind w:firstLine="0"/>
              <w:jc w:val="left"/>
            </w:pPr>
            <w:r>
              <w:rPr>
                <w:rFonts w:ascii="Times New Roman" w:hAnsi="Times New Roman" w:cs="Times New Roman" w:eastAsia="Times New Roman"/>
                <w:b w:val="0"/>
                <w:sz w:val="24"/>
              </w:rPr>
              <w:t>Узкая точная задача</w:t>
            </w:r>
          </w:p>
        </w:tc>
        <w:tc>
          <w:tcPr>
            <w:tcW w:type="dxa" w:w="2807"/>
          </w:tcPr>
          <w:p>
            <w:pPr>
              <w:spacing w:line="240" w:lineRule="auto" w:before="0" w:after="0"/>
              <w:ind w:firstLine="0"/>
              <w:jc w:val="left"/>
            </w:pPr>
            <w:r>
              <w:rPr>
                <w:rFonts w:ascii="Times New Roman" w:hAnsi="Times New Roman" w:cs="Times New Roman" w:eastAsia="Times New Roman"/>
                <w:b w:val="0"/>
                <w:sz w:val="24"/>
              </w:rPr>
              <w:t>Веб, три сети, нет нормы, подбора и карты</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Главный риск рынка, по документу идеи, — Яндекс Еда может добавить подбор сочетаний. Поэтому продукт ориентирован на офлайн-сценарий («зашёл в кафе») и на прозрачность данных. Цифры анализа рынка в рамках этого описания не перепроверялись.</w:t>
      </w:r>
    </w:p>
    <w:p>
      <w:pPr>
        <w:pStyle w:val="Heading2"/>
      </w:pPr>
      <w:r>
        <w:rPr>
          <w:rFonts w:ascii="Times New Roman" w:hAnsi="Times New Roman" w:cs="Times New Roman" w:eastAsia="Times New Roman"/>
          <w:b/>
          <w:sz w:val="28"/>
        </w:rPr>
        <w:t>Цель и задачи</w:t>
      </w:r>
    </w:p>
    <w:p>
      <w:pPr>
        <w:ind w:firstLine="709"/>
        <w:jc w:val="both"/>
      </w:pPr>
      <w:r>
        <w:rPr>
          <w:rFonts w:ascii="Times New Roman" w:hAnsi="Times New Roman" w:cs="Times New Roman" w:eastAsia="Times New Roman"/>
          <w:b w:val="0"/>
          <w:sz w:val="28"/>
        </w:rPr>
        <w:t>Цель работы — разработать программный комплекс из мобильного приложения и сервера, который по личной норме КБЖУ пользователя подбирает наборы из одного–трёх блюд в заведениях рядом, показывает, насколько цифрам можно доверять, и записывает приём пищи в дневник.</w:t>
      </w:r>
    </w:p>
    <w:p>
      <w:pPr>
        <w:ind w:firstLine="709"/>
        <w:jc w:val="both"/>
      </w:pPr>
      <w:r>
        <w:rPr>
          <w:rFonts w:ascii="Times New Roman" w:hAnsi="Times New Roman" w:cs="Times New Roman" w:eastAsia="Times New Roman"/>
          <w:b w:val="0"/>
          <w:sz w:val="28"/>
        </w:rPr>
        <w:t>Для достижения цели решены задачи:</w:t>
      </w:r>
    </w:p>
    <w:p>
      <w:pPr>
        <w:ind w:firstLine="709"/>
        <w:jc w:val="both"/>
      </w:pPr>
      <w:r>
        <w:rPr>
          <w:rFonts w:ascii="Times New Roman" w:hAnsi="Times New Roman" w:cs="Times New Roman" w:eastAsia="Times New Roman"/>
          <w:b w:val="0"/>
          <w:sz w:val="28"/>
        </w:rPr>
        <w:t>1) Рассчитать суточную норму КБЖУ по формуле Миффлина — Сан Жеора с учётом активности, цели и безопасного минимума калорий и разложить её на цели приёмов пищи.</w:t>
      </w:r>
    </w:p>
    <w:p>
      <w:pPr>
        <w:ind w:firstLine="709"/>
        <w:jc w:val="both"/>
      </w:pPr>
      <w:r>
        <w:rPr>
          <w:rFonts w:ascii="Times New Roman" w:hAnsi="Times New Roman" w:cs="Times New Roman" w:eastAsia="Times New Roman"/>
          <w:b w:val="0"/>
          <w:sz w:val="28"/>
        </w:rPr>
        <w:t>2) Спроектировать модель данных сетей, заведений, блюд, заявок с фото меню и жалоб в PostgreSQL с PostGIS.</w:t>
      </w:r>
    </w:p>
    <w:p>
      <w:pPr>
        <w:ind w:firstLine="709"/>
        <w:jc w:val="both"/>
      </w:pPr>
      <w:r>
        <w:rPr>
          <w:rFonts w:ascii="Times New Roman" w:hAnsi="Times New Roman" w:cs="Times New Roman" w:eastAsia="Times New Roman"/>
          <w:b w:val="0"/>
          <w:sz w:val="28"/>
        </w:rPr>
        <w:t>3) Разработать алгоритм подбора наборов блюд под жёсткие ограничения по КБЖУ с целевой функцией, правилами состава приёма пищи и диверсификацией результатов.</w:t>
      </w:r>
    </w:p>
    <w:p>
      <w:pPr>
        <w:ind w:firstLine="709"/>
        <w:jc w:val="both"/>
      </w:pPr>
      <w:r>
        <w:rPr>
          <w:rFonts w:ascii="Times New Roman" w:hAnsi="Times New Roman" w:cs="Times New Roman" w:eastAsia="Times New Roman"/>
          <w:b w:val="0"/>
          <w:sz w:val="28"/>
        </w:rPr>
        <w:t>4) Реализовать геопоиск заведений в радиусе с использованием пространственного индекса.</w:t>
      </w:r>
    </w:p>
    <w:p>
      <w:pPr>
        <w:ind w:firstLine="709"/>
        <w:jc w:val="both"/>
      </w:pPr>
      <w:r>
        <w:rPr>
          <w:rFonts w:ascii="Times New Roman" w:hAnsi="Times New Roman" w:cs="Times New Roman" w:eastAsia="Times New Roman"/>
          <w:b w:val="0"/>
          <w:sz w:val="28"/>
        </w:rPr>
        <w:t>5) Реализовать REST API с валидацией, единым форматом ошибок (Problem Details) и ограничением частоты запросов.</w:t>
      </w:r>
    </w:p>
    <w:p>
      <w:pPr>
        <w:ind w:firstLine="709"/>
        <w:jc w:val="both"/>
      </w:pPr>
      <w:r>
        <w:rPr>
          <w:rFonts w:ascii="Times New Roman" w:hAnsi="Times New Roman" w:cs="Times New Roman" w:eastAsia="Times New Roman"/>
          <w:b w:val="0"/>
          <w:sz w:val="28"/>
        </w:rPr>
        <w:t>6) Реализовать приём фото меню с распознаванием текста (OCR), очередь модерации и жалобы пользователей на цифры и на закрытые заведения.</w:t>
      </w:r>
    </w:p>
    <w:p>
      <w:pPr>
        <w:ind w:firstLine="709"/>
        <w:jc w:val="both"/>
      </w:pPr>
      <w:r>
        <w:rPr>
          <w:rFonts w:ascii="Times New Roman" w:hAnsi="Times New Roman" w:cs="Times New Roman" w:eastAsia="Times New Roman"/>
          <w:b w:val="0"/>
          <w:sz w:val="28"/>
        </w:rPr>
        <w:t>7) Разработать веб-админку для импорта CSV, модерации фото, разбора жалоб и проверки закрытых точек.</w:t>
      </w:r>
    </w:p>
    <w:p>
      <w:pPr>
        <w:ind w:firstLine="709"/>
        <w:jc w:val="both"/>
      </w:pPr>
      <w:r>
        <w:rPr>
          <w:rFonts w:ascii="Times New Roman" w:hAnsi="Times New Roman" w:cs="Times New Roman" w:eastAsia="Times New Roman"/>
          <w:b w:val="0"/>
          <w:sz w:val="28"/>
        </w:rPr>
        <w:t>8) Разработать мобильный клиент: онбординг, главный экран, результат подбора с заменой блюда, карта, экран заведения, дневник, профиль; хранить персональные данные только на устройстве.</w:t>
      </w:r>
    </w:p>
    <w:p>
      <w:pPr>
        <w:ind w:firstLine="709"/>
        <w:jc w:val="both"/>
      </w:pPr>
      <w:r>
        <w:rPr>
          <w:rFonts w:ascii="Times New Roman" w:hAnsi="Times New Roman" w:cs="Times New Roman" w:eastAsia="Times New Roman"/>
          <w:b w:val="0"/>
          <w:sz w:val="28"/>
        </w:rPr>
        <w:t>9) Собрать демо-каталог из реальных заведений OpenStreetMap и официальных таблиц КБЖУ сетей.</w:t>
      </w:r>
    </w:p>
    <w:p>
      <w:pPr>
        <w:ind w:firstLine="709"/>
        <w:jc w:val="both"/>
      </w:pPr>
      <w:r>
        <w:rPr>
          <w:rFonts w:ascii="Times New Roman" w:hAnsi="Times New Roman" w:cs="Times New Roman" w:eastAsia="Times New Roman"/>
          <w:b w:val="0"/>
          <w:sz w:val="28"/>
        </w:rPr>
        <w:t>10) Обеспечить проверку качества: модульные, интеграционные, виджет- и сквозные тесты, статический анализ, непрерывная интеграция.</w:t>
      </w:r>
    </w:p>
    <w:p>
      <w:pPr>
        <w:pStyle w:val="Heading2"/>
      </w:pPr>
      <w:r>
        <w:rPr>
          <w:rFonts w:ascii="Times New Roman" w:hAnsi="Times New Roman" w:cs="Times New Roman" w:eastAsia="Times New Roman"/>
          <w:b/>
          <w:sz w:val="28"/>
        </w:rPr>
        <w:t>Объект и предмет</w:t>
      </w:r>
    </w:p>
    <w:p>
      <w:pPr>
        <w:ind w:firstLine="709"/>
        <w:jc w:val="both"/>
      </w:pPr>
      <w:r>
        <w:rPr>
          <w:rFonts w:ascii="Times New Roman" w:hAnsi="Times New Roman" w:cs="Times New Roman" w:eastAsia="Times New Roman"/>
          <w:b w:val="0"/>
          <w:sz w:val="28"/>
        </w:rPr>
        <w:t>Объект исследования — процесс выбора блюд при питании вне дома человеком, который соблюдает норму КБЖУ.</w:t>
      </w:r>
    </w:p>
    <w:p>
      <w:pPr>
        <w:ind w:firstLine="709"/>
        <w:jc w:val="both"/>
      </w:pPr>
      <w:r>
        <w:rPr>
          <w:rFonts w:ascii="Times New Roman" w:hAnsi="Times New Roman" w:cs="Times New Roman" w:eastAsia="Times New Roman"/>
          <w:b w:val="0"/>
          <w:sz w:val="28"/>
        </w:rPr>
        <w:t>Предмет исследования — методы и программные средства подбора наборов блюд под ограничения по КБЖУ с учётом местоположения пользователя и достоверности данных о блюдах.</w:t>
      </w:r>
    </w:p>
    <w:p>
      <w:pPr>
        <w:pStyle w:val="Heading2"/>
      </w:pPr>
      <w:r>
        <w:rPr>
          <w:rFonts w:ascii="Times New Roman" w:hAnsi="Times New Roman" w:cs="Times New Roman" w:eastAsia="Times New Roman"/>
          <w:b/>
          <w:sz w:val="28"/>
        </w:rPr>
        <w:t>Целевая аудитория</w:t>
      </w:r>
    </w:p>
    <w:p>
      <w:pPr>
        <w:keepNext/>
        <w:spacing w:before="120" w:after="0"/>
        <w:ind w:firstLine="0"/>
        <w:jc w:val="left"/>
      </w:pPr>
      <w:r>
        <w:rPr>
          <w:rFonts w:ascii="Times New Roman" w:hAnsi="Times New Roman" w:cs="Times New Roman" w:eastAsia="Times New Roman"/>
          <w:b w:val="0"/>
          <w:sz w:val="28"/>
        </w:rPr>
        <w:t>Таблица 3 — Целевые пользователи (по документу идеи)</w:t>
      </w:r>
    </w:p>
    <w:tbl>
      <w:tblPr>
        <w:tblStyle w:val="TableGrid"/>
        <w:tblW w:type="auto" w:w="0"/>
        <w:jc w:val="center"/>
        <w:tblLayout w:type="fixed"/>
        <w:tblLook w:firstColumn="1" w:firstRow="1" w:lastColumn="0" w:lastRow="0" w:noHBand="0" w:noVBand="1" w:val="04A0"/>
      </w:tblPr>
      <w:tblGrid>
        <w:gridCol w:w="1992"/>
        <w:gridCol w:w="3483"/>
        <w:gridCol w:w="3880"/>
      </w:tblGrid>
      <w:tr>
        <w:trPr>
          <w:tblHeader w:val="true"/>
          <w:cantSplit/>
        </w:trPr>
        <w:tc>
          <w:tcPr>
            <w:tcW w:type="dxa" w:w="1992"/>
            <w:shd w:val="clear" w:color="auto" w:fill="E7E6E6"/>
          </w:tcPr>
          <w:p>
            <w:pPr>
              <w:keepNext/>
              <w:spacing w:line="240" w:lineRule="auto" w:before="0" w:after="0"/>
              <w:ind w:firstLine="0"/>
              <w:jc w:val="left"/>
            </w:pPr>
            <w:r>
              <w:rPr>
                <w:rFonts w:ascii="Times New Roman" w:hAnsi="Times New Roman" w:cs="Times New Roman" w:eastAsia="Times New Roman"/>
                <w:b/>
                <w:sz w:val="24"/>
              </w:rPr>
              <w:t>Персона</w:t>
            </w:r>
          </w:p>
        </w:tc>
        <w:tc>
          <w:tcPr>
            <w:tcW w:type="dxa" w:w="3483"/>
            <w:shd w:val="clear" w:color="auto" w:fill="E7E6E6"/>
          </w:tcPr>
          <w:p>
            <w:pPr>
              <w:keepNext/>
              <w:spacing w:line="240" w:lineRule="auto" w:before="0" w:after="0"/>
              <w:ind w:firstLine="0"/>
              <w:jc w:val="left"/>
            </w:pPr>
            <w:r>
              <w:rPr>
                <w:rFonts w:ascii="Times New Roman" w:hAnsi="Times New Roman" w:cs="Times New Roman" w:eastAsia="Times New Roman"/>
                <w:b/>
                <w:sz w:val="24"/>
              </w:rPr>
              <w:t>Ситуация</w:t>
            </w:r>
          </w:p>
        </w:tc>
        <w:tc>
          <w:tcPr>
            <w:tcW w:type="dxa" w:w="3880"/>
            <w:shd w:val="clear" w:color="auto" w:fill="E7E6E6"/>
          </w:tcPr>
          <w:p>
            <w:pPr>
              <w:keepNext/>
              <w:spacing w:line="240" w:lineRule="auto" w:before="0" w:after="0"/>
              <w:ind w:firstLine="0"/>
              <w:jc w:val="left"/>
            </w:pPr>
            <w:r>
              <w:rPr>
                <w:rFonts w:ascii="Times New Roman" w:hAnsi="Times New Roman" w:cs="Times New Roman" w:eastAsia="Times New Roman"/>
                <w:b/>
                <w:sz w:val="24"/>
              </w:rPr>
              <w:t>Что нужно от приложения</w:t>
            </w:r>
          </w:p>
        </w:tc>
      </w:tr>
      <w:tr>
        <w:trPr>
          <w:cantSplit/>
        </w:trPr>
        <w:tc>
          <w:tcPr>
            <w:tcW w:type="dxa" w:w="1992"/>
          </w:tcPr>
          <w:p>
            <w:pPr>
              <w:keepNext/>
              <w:spacing w:line="240" w:lineRule="auto" w:before="0" w:after="0"/>
              <w:ind w:firstLine="0"/>
              <w:jc w:val="left"/>
            </w:pPr>
            <w:r>
              <w:rPr>
                <w:rFonts w:ascii="Times New Roman" w:hAnsi="Times New Roman" w:cs="Times New Roman" w:eastAsia="Times New Roman"/>
                <w:b w:val="0"/>
                <w:sz w:val="24"/>
              </w:rPr>
              <w:t>Худеющий офисный сотрудник</w:t>
            </w:r>
          </w:p>
        </w:tc>
        <w:tc>
          <w:tcPr>
            <w:tcW w:type="dxa" w:w="3483"/>
          </w:tcPr>
          <w:p>
            <w:pPr>
              <w:keepNext/>
              <w:spacing w:line="240" w:lineRule="auto" w:before="0" w:after="0"/>
              <w:ind w:firstLine="0"/>
              <w:jc w:val="left"/>
            </w:pPr>
            <w:r>
              <w:rPr>
                <w:rFonts w:ascii="Times New Roman" w:hAnsi="Times New Roman" w:cs="Times New Roman" w:eastAsia="Times New Roman"/>
                <w:b w:val="0"/>
                <w:sz w:val="24"/>
              </w:rPr>
              <w:t>Обедает в бизнес-центре, рядом фудкорт, считает калории в дневнике</w:t>
            </w:r>
          </w:p>
        </w:tc>
        <w:tc>
          <w:tcPr>
            <w:tcW w:type="dxa" w:w="3880"/>
          </w:tcPr>
          <w:p>
            <w:pPr>
              <w:keepNext/>
              <w:spacing w:line="240" w:lineRule="auto" w:before="0" w:after="0"/>
              <w:ind w:firstLine="0"/>
              <w:jc w:val="left"/>
            </w:pPr>
            <w:r>
              <w:rPr>
                <w:rFonts w:ascii="Times New Roman" w:hAnsi="Times New Roman" w:cs="Times New Roman" w:eastAsia="Times New Roman"/>
                <w:b w:val="0"/>
                <w:sz w:val="24"/>
              </w:rPr>
              <w:t>Быстрый ответ «что взять до 600 ккал» и запись в дневник в одно касание</w:t>
            </w:r>
          </w:p>
        </w:tc>
      </w:tr>
      <w:tr>
        <w:trPr>
          <w:cantSplit/>
        </w:trPr>
        <w:tc>
          <w:tcPr>
            <w:tcW w:type="dxa" w:w="1992"/>
          </w:tcPr>
          <w:p>
            <w:pPr>
              <w:keepNext/>
              <w:spacing w:line="240" w:lineRule="auto" w:before="0" w:after="0"/>
              <w:ind w:firstLine="0"/>
              <w:jc w:val="left"/>
            </w:pPr>
            <w:r>
              <w:rPr>
                <w:rFonts w:ascii="Times New Roman" w:hAnsi="Times New Roman" w:cs="Times New Roman" w:eastAsia="Times New Roman"/>
                <w:b w:val="0"/>
                <w:sz w:val="24"/>
              </w:rPr>
              <w:t>Любитель фитнеса на наборе</w:t>
            </w:r>
          </w:p>
        </w:tc>
        <w:tc>
          <w:tcPr>
            <w:tcW w:type="dxa" w:w="3483"/>
          </w:tcPr>
          <w:p>
            <w:pPr>
              <w:keepNext/>
              <w:spacing w:line="240" w:lineRule="auto" w:before="0" w:after="0"/>
              <w:ind w:firstLine="0"/>
              <w:jc w:val="left"/>
            </w:pPr>
            <w:r>
              <w:rPr>
                <w:rFonts w:ascii="Times New Roman" w:hAnsi="Times New Roman" w:cs="Times New Roman" w:eastAsia="Times New Roman"/>
                <w:b w:val="0"/>
                <w:sz w:val="24"/>
              </w:rPr>
              <w:t>Нужен белок 140–160 г в день, часто ест вне дома</w:t>
            </w:r>
          </w:p>
        </w:tc>
        <w:tc>
          <w:tcPr>
            <w:tcW w:type="dxa" w:w="3880"/>
          </w:tcPr>
          <w:p>
            <w:pPr>
              <w:keepNext/>
              <w:spacing w:line="240" w:lineRule="auto" w:before="0" w:after="0"/>
              <w:ind w:firstLine="0"/>
              <w:jc w:val="left"/>
            </w:pPr>
            <w:r>
              <w:rPr>
                <w:rFonts w:ascii="Times New Roman" w:hAnsi="Times New Roman" w:cs="Times New Roman" w:eastAsia="Times New Roman"/>
                <w:b w:val="0"/>
                <w:sz w:val="24"/>
              </w:rPr>
              <w:t>Наборы с высоким белком, точные цифры</w:t>
            </w:r>
          </w:p>
        </w:tc>
      </w:tr>
      <w:tr>
        <w:trPr>
          <w:cantSplit/>
        </w:trPr>
        <w:tc>
          <w:tcPr>
            <w:tcW w:type="dxa" w:w="1992"/>
          </w:tcPr>
          <w:p>
            <w:pPr>
              <w:spacing w:line="240" w:lineRule="auto" w:before="0" w:after="0"/>
              <w:ind w:firstLine="0"/>
              <w:jc w:val="left"/>
            </w:pPr>
            <w:r>
              <w:rPr>
                <w:rFonts w:ascii="Times New Roman" w:hAnsi="Times New Roman" w:cs="Times New Roman" w:eastAsia="Times New Roman"/>
                <w:b w:val="0"/>
                <w:sz w:val="24"/>
              </w:rPr>
              <w:t>Человек с ограничениями</w:t>
            </w:r>
          </w:p>
        </w:tc>
        <w:tc>
          <w:tcPr>
            <w:tcW w:type="dxa" w:w="3483"/>
          </w:tcPr>
          <w:p>
            <w:pPr>
              <w:spacing w:line="240" w:lineRule="auto" w:before="0" w:after="0"/>
              <w:ind w:firstLine="0"/>
              <w:jc w:val="left"/>
            </w:pPr>
            <w:r>
              <w:rPr>
                <w:rFonts w:ascii="Times New Roman" w:hAnsi="Times New Roman" w:cs="Times New Roman" w:eastAsia="Times New Roman"/>
                <w:b w:val="0"/>
                <w:sz w:val="24"/>
              </w:rPr>
              <w:t>Вегетарианец, не ест свинину, не ест орехи</w:t>
            </w:r>
          </w:p>
        </w:tc>
        <w:tc>
          <w:tcPr>
            <w:tcW w:type="dxa" w:w="3880"/>
          </w:tcPr>
          <w:p>
            <w:pPr>
              <w:spacing w:line="240" w:lineRule="auto" w:before="0" w:after="0"/>
              <w:ind w:firstLine="0"/>
              <w:jc w:val="left"/>
            </w:pPr>
            <w:r>
              <w:rPr>
                <w:rFonts w:ascii="Times New Roman" w:hAnsi="Times New Roman" w:cs="Times New Roman" w:eastAsia="Times New Roman"/>
                <w:b w:val="0"/>
                <w:sz w:val="24"/>
              </w:rPr>
              <w:t>Надёжное исключение блюд и понимание, что данные о составе могут быть неполными</w:t>
            </w:r>
          </w:p>
        </w:tc>
      </w:tr>
    </w:tbl>
    <w:p>
      <w:pPr>
        <w:spacing w:line="240" w:lineRule="auto" w:before="0" w:after="120"/>
        <w:ind w:firstLine="0"/>
      </w:pPr>
    </w:p>
    <w:p>
      <w:pPr>
        <w:pStyle w:val="Heading2"/>
      </w:pPr>
      <w:r>
        <w:rPr>
          <w:rFonts w:ascii="Times New Roman" w:hAnsi="Times New Roman" w:cs="Times New Roman" w:eastAsia="Times New Roman"/>
          <w:b/>
          <w:sz w:val="28"/>
        </w:rPr>
        <w:t>Отличия реализации от документа идеи</w:t>
      </w:r>
    </w:p>
    <w:p>
      <w:pPr>
        <w:keepNext/>
        <w:spacing w:before="120" w:after="0"/>
        <w:ind w:firstLine="0"/>
        <w:jc w:val="left"/>
      </w:pPr>
      <w:r>
        <w:rPr>
          <w:rFonts w:ascii="Times New Roman" w:hAnsi="Times New Roman" w:cs="Times New Roman" w:eastAsia="Times New Roman"/>
          <w:b w:val="0"/>
          <w:sz w:val="28"/>
        </w:rPr>
        <w:t>Таблица 4 — Расхождения реализации с документом идеи</w:t>
      </w:r>
    </w:p>
    <w:tbl>
      <w:tblPr>
        <w:tblStyle w:val="TableGrid"/>
        <w:tblW w:type="auto" w:w="0"/>
        <w:jc w:val="center"/>
        <w:tblLayout w:type="fixed"/>
        <w:tblLook w:firstColumn="1" w:firstRow="1" w:lastColumn="0" w:lastRow="0" w:noHBand="0" w:noVBand="1" w:val="04A0"/>
      </w:tblPr>
      <w:tblGrid>
        <w:gridCol w:w="2076"/>
        <w:gridCol w:w="3499"/>
        <w:gridCol w:w="3779"/>
      </w:tblGrid>
      <w:tr>
        <w:trPr>
          <w:tblHeader w:val="true"/>
          <w:cantSplit/>
        </w:trPr>
        <w:tc>
          <w:tcPr>
            <w:tcW w:type="dxa" w:w="2076"/>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Документ идеи</w:t>
            </w:r>
          </w:p>
        </w:tc>
        <w:tc>
          <w:tcPr>
            <w:tcW w:type="dxa" w:w="3499"/>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Реализация</w:t>
            </w:r>
          </w:p>
        </w:tc>
        <w:tc>
          <w:tcPr>
            <w:tcW w:type="dxa" w:w="3779"/>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Причина</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Spring Boot 3</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Spring Boot 4.1.1</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Бесплатная поддержка 3.5 закончилась в июне 2026 года, у 4.0 заканчивается 31.12.2026 (</w:t>
            </w:r>
            <w:r>
              <w:rPr>
                <w:rFonts w:ascii="Consolas" w:hAnsi="Consolas" w:cs="Consolas" w:eastAsia="Consolas"/>
                <w:b w:val="0"/>
                <w:sz w:val="20"/>
              </w:rPr>
              <w:t xml:space="preserve">docs/decisions.md</w:t>
            </w:r>
            <w:r>
              <w:rPr>
                <w:rFonts w:ascii="Times New Roman" w:hAnsi="Times New Roman" w:cs="Times New Roman" w:eastAsia="Times New Roman"/>
                <w:b w:val="0"/>
                <w:sz w:val="24"/>
              </w:rPr>
              <w:t xml:space="preserve">)</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Spring Data JDBC</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Явный SQL на </w:t>
            </w:r>
            <w:r>
              <w:rPr>
                <w:rFonts w:ascii="Consolas" w:hAnsi="Consolas" w:cs="Consolas" w:eastAsia="Consolas"/>
                <w:b w:val="0"/>
                <w:sz w:val="20"/>
              </w:rPr>
              <w:t xml:space="preserve">JdbcClient</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Геозапросы PostGIS, массивы тегов и </w:t>
            </w:r>
            <w:r>
              <w:rPr>
                <w:rFonts w:ascii="Consolas" w:hAnsi="Consolas" w:cs="Consolas" w:eastAsia="Consolas"/>
                <w:b w:val="0"/>
                <w:sz w:val="20"/>
              </w:rPr>
              <w:t xml:space="preserve">ON CONFLICT</w:t>
            </w:r>
            <w:r>
              <w:rPr>
                <w:rFonts w:ascii="Times New Roman" w:hAnsi="Times New Roman" w:cs="Times New Roman" w:eastAsia="Times New Roman"/>
                <w:b w:val="0"/>
                <w:sz w:val="24"/>
              </w:rPr>
              <w:t xml:space="preserve"> проще писать явным SQL</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Карта Яндекса (MapKit)</w:t>
            </w:r>
          </w:p>
        </w:tc>
        <w:tc>
          <w:tcPr>
            <w:tcW w:type="dxa" w:w="3499"/>
          </w:tcPr>
          <w:p>
            <w:pPr>
              <w:keepNext/>
              <w:spacing w:line="240" w:lineRule="auto" w:before="0" w:after="0"/>
              <w:ind w:firstLine="0"/>
              <w:jc w:val="left"/>
            </w:pPr>
            <w:r>
              <w:rPr>
                <w:rFonts w:ascii="Consolas" w:hAnsi="Consolas" w:cs="Consolas" w:eastAsia="Consolas"/>
                <w:b w:val="0"/>
                <w:sz w:val="20"/>
              </w:rPr>
              <w:t xml:space="preserve">flutter_map</w:t>
            </w:r>
            <w:r>
              <w:rPr>
                <w:rFonts w:ascii="Times New Roman" w:hAnsi="Times New Roman" w:cs="Times New Roman" w:eastAsia="Times New Roman"/>
                <w:b w:val="0"/>
                <w:sz w:val="24"/>
              </w:rPr>
              <w:t xml:space="preserve"> и собственная встроенная векторная карта из OpenStreetMap и Natural Earth</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MapKit требует ключ и не работает в веб-сборке, на которой построены сквозные проверки; запасной вариант предусмотрен документом идеи</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MinIO для фото</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Любое S3-совместимое хранилище, в Docker — SeaweedFS</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MinIO больше не публикует образы в Docker Hub, лицензия AGPL неудобна</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5–8 сетей с официальными таблицами в одном городе</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14 604 реальных заведения OSM в Москве, области и Петербурге; КБЖУ у 25 сетей (3682 блюда), у остальных — типичные меню уровня C</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Перевыполнено; сайты части сетей недоступны с зарубежных адресов, защищены от ботов или не публикуют БЖУ (раздел 2.7)</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Статусы заявки NEW, OCR_DONE, APPROVED, REJECTED</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Добавлен статус OCR_FAILED</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Без него заявка с нераспознаваемым фото осталась бы в очереди навсегда</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Соус — только вместе с блюдом</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Дополнительно: не больше одного соуса в наборе</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Иначе алгоритм добирал калории соусами</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Уровень C — оценка через LLM</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Уровень C — типичное меню вида заведения: КБЖУ медоиды похожих блюд официальных меню и межквартильный диапазон калорий</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Оценка без LLM воспроизводима и проверяема; LLM по описанию конкретного блюда остаётся направлением развития</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Карта с кластеризацией MapKit</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Собственная кластеризация точек на клиенте</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Следствие отказа от MapKit</w:t>
            </w:r>
          </w:p>
        </w:tc>
      </w:tr>
      <w:tr>
        <w:trPr>
          <w:cantSplit/>
        </w:trPr>
        <w:tc>
          <w:tcPr>
            <w:tcW w:type="dxa" w:w="2076"/>
          </w:tcPr>
          <w:p>
            <w:pPr>
              <w:keepNext/>
              <w:spacing w:line="240" w:lineRule="auto" w:before="0" w:after="0"/>
              <w:ind w:firstLine="0"/>
              <w:jc w:val="left"/>
            </w:pPr>
            <w:r>
              <w:rPr>
                <w:rFonts w:ascii="Times New Roman" w:hAnsi="Times New Roman" w:cs="Times New Roman" w:eastAsia="Times New Roman"/>
                <w:b w:val="0"/>
                <w:sz w:val="24"/>
              </w:rPr>
              <w:t xml:space="preserve">Сообщения о закрытых заведениях не предусмотрены</w:t>
            </w:r>
          </w:p>
        </w:tc>
        <w:tc>
          <w:tcPr>
            <w:tcW w:type="dxa" w:w="3499"/>
          </w:tcPr>
          <w:p>
            <w:pPr>
              <w:keepNext/>
              <w:spacing w:line="240" w:lineRule="auto" w:before="0" w:after="0"/>
              <w:ind w:firstLine="0"/>
              <w:jc w:val="left"/>
            </w:pPr>
            <w:r>
              <w:rPr>
                <w:rFonts w:ascii="Times New Roman" w:hAnsi="Times New Roman" w:cs="Times New Roman" w:eastAsia="Times New Roman"/>
                <w:b w:val="0"/>
                <w:sz w:val="24"/>
              </w:rPr>
              <w:t xml:space="preserve">Дата подтверждения точки, сообщения «закрылось / переехало / не нашёл», проверка модератором</w:t>
            </w:r>
          </w:p>
        </w:tc>
        <w:tc>
          <w:tcPr>
            <w:tcW w:type="dxa" w:w="3779"/>
          </w:tcPr>
          <w:p>
            <w:pPr>
              <w:keepNext/>
              <w:spacing w:line="240" w:lineRule="auto" w:before="0" w:after="0"/>
              <w:ind w:firstLine="0"/>
              <w:jc w:val="left"/>
            </w:pPr>
            <w:r>
              <w:rPr>
                <w:rFonts w:ascii="Times New Roman" w:hAnsi="Times New Roman" w:cs="Times New Roman" w:eastAsia="Times New Roman"/>
                <w:b w:val="0"/>
                <w:sz w:val="24"/>
              </w:rPr>
              <w:t xml:space="preserve">Любой справочник заведений стареет</w:t>
            </w:r>
          </w:p>
        </w:tc>
      </w:tr>
    </w:tbl>
    <w:p>
      <w:pPr>
        <w:spacing w:line="240" w:lineRule="auto" w:before="0" w:after="120"/>
        <w:ind w:firstLine="0"/>
      </w:pPr>
    </w:p>
    <w:p>
      <w:pPr>
        <w:pStyle w:val="Heading1"/>
      </w:pPr>
      <w:r>
        <w:rPr>
          <w:rFonts w:ascii="Times New Roman" w:hAnsi="Times New Roman" w:cs="Times New Roman" w:eastAsia="Times New Roman"/>
          <w:b/>
          <w:sz w:val="32"/>
        </w:rPr>
        <w:t>1 Описание продукта</w:t>
      </w:r>
    </w:p>
    <w:p>
      <w:pPr>
        <w:pStyle w:val="Heading2"/>
      </w:pPr>
      <w:r>
        <w:rPr>
          <w:rFonts w:ascii="Times New Roman" w:hAnsi="Times New Roman" w:cs="Times New Roman" w:eastAsia="Times New Roman"/>
          <w:b/>
          <w:sz w:val="28"/>
        </w:rPr>
        <w:t>1.1 Пользовательские сценарии</w:t>
      </w:r>
    </w:p>
    <w:p>
      <w:pPr>
        <w:ind w:firstLine="709"/>
        <w:jc w:val="both"/>
      </w:pPr>
      <w:r>
        <w:rPr>
          <w:rFonts w:ascii="Times New Roman" w:hAnsi="Times New Roman" w:cs="Times New Roman" w:eastAsia="Times New Roman"/>
          <w:b w:val="0"/>
          <w:sz w:val="28"/>
        </w:rPr>
        <w:t xml:space="preserve">Основной сценарий повторяет сценарий защиты из документа идеи и полностью автоматизирован сквозным тестом </w:t>
      </w:r>
      <w:r>
        <w:rPr>
          <w:rFonts w:ascii="Consolas" w:hAnsi="Consolas" w:cs="Consolas" w:eastAsia="Consolas"/>
          <w:b w:val="0"/>
          <w:sz w:val="24"/>
        </w:rPr>
        <w:t>e2e/tests/app.demo-scenario.spec.ts</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1) Пользователь проходит онбординг из трёх шагов: параметры тела и цель, пищевые предпочтения, доступ к геолокации. Приложение рассчитывает и объясняет норму.</w:t>
      </w:r>
    </w:p>
    <w:p>
      <w:pPr>
        <w:ind w:firstLine="709"/>
        <w:jc w:val="both"/>
      </w:pPr>
      <w:r>
        <w:rPr>
          <w:rFonts w:ascii="Times New Roman" w:hAnsi="Times New Roman" w:cs="Times New Roman" w:eastAsia="Times New Roman"/>
          <w:b w:val="0"/>
          <w:sz w:val="28"/>
        </w:rPr>
        <w:t>2) На главном экране «Что взять» он видит остаток нормы на сегодня, выбирает приём пищи (цель предзаполнена долей нормы) и нажимает «Подобрать рядом».</w:t>
      </w:r>
    </w:p>
    <w:p>
      <w:pPr>
        <w:ind w:firstLine="709"/>
        <w:jc w:val="both"/>
      </w:pPr>
      <w:r>
        <w:rPr>
          <w:rFonts w:ascii="Times New Roman" w:hAnsi="Times New Roman" w:cs="Times New Roman" w:eastAsia="Times New Roman"/>
          <w:b w:val="0"/>
          <w:sz w:val="28"/>
        </w:rPr>
        <w:t xml:space="preserve">3) </w:t>
      </w:r>
      <w:r>
        <w:rPr>
          <w:rFonts w:ascii="Times New Roman" w:hAnsi="Times New Roman" w:cs="Times New Roman" w:eastAsia="Times New Roman"/>
          <w:b w:val="0"/>
          <w:sz w:val="28"/>
        </w:rPr>
        <w:t xml:space="preserve">Приложение показывает до двадцати вариантов наборов в ближайших заведениях с суммой КБЖУ, расстоянием и ценой; если в радиусе 1,5 км вариантов меньше восьми, поиск сам расширяется до 3 и 6 км.</w:t>
      </w:r>
    </w:p>
    <w:p>
      <w:pPr>
        <w:ind w:firstLine="709"/>
        <w:jc w:val="both"/>
      </w:pPr>
      <w:r>
        <w:rPr>
          <w:rFonts w:ascii="Times New Roman" w:hAnsi="Times New Roman" w:cs="Times New Roman" w:eastAsia="Times New Roman"/>
          <w:b w:val="0"/>
          <w:sz w:val="28"/>
        </w:rPr>
        <w:t>4) Пользователь открывает набор, видит отклонение по каждому показателю, при желании заменяет одно блюдо и нажимает «Записать в дневник».</w:t>
      </w:r>
    </w:p>
    <w:p>
      <w:pPr>
        <w:ind w:firstLine="709"/>
        <w:jc w:val="both"/>
      </w:pPr>
      <w:r>
        <w:rPr>
          <w:rFonts w:ascii="Times New Roman" w:hAnsi="Times New Roman" w:cs="Times New Roman" w:eastAsia="Times New Roman"/>
          <w:b w:val="0"/>
          <w:sz w:val="28"/>
        </w:rPr>
        <w:t>5) На вкладке «Карта» он видит заведения, окрашенные по тому, есть ли в них набор под цель, открывает заведение, смотрит меню с пометками и значками достоверности, может собрать набор в этом заведении.</w:t>
      </w:r>
    </w:p>
    <w:p>
      <w:pPr>
        <w:ind w:firstLine="709"/>
        <w:jc w:val="both"/>
      </w:pPr>
      <w:r>
        <w:rPr>
          <w:rFonts w:ascii="Times New Roman" w:hAnsi="Times New Roman" w:cs="Times New Roman" w:eastAsia="Times New Roman"/>
          <w:b w:val="0"/>
          <w:sz w:val="28"/>
        </w:rPr>
        <w:t>6) Если цифры в меню не совпадают с фактическими, пользователь отправляет жалобу; если заведение закрылось — сообщение о закрытии; если у заведения нет данных — фото меню.</w:t>
      </w:r>
    </w:p>
    <w:p>
      <w:pPr>
        <w:ind w:firstLine="709"/>
        <w:jc w:val="both"/>
      </w:pPr>
      <w:r>
        <w:rPr>
          <w:rFonts w:ascii="Times New Roman" w:hAnsi="Times New Roman" w:cs="Times New Roman" w:eastAsia="Times New Roman"/>
          <w:b w:val="0"/>
          <w:sz w:val="28"/>
        </w:rPr>
        <w:t>Дополнительные сценарии:</w:t>
      </w:r>
    </w:p>
    <w:p>
      <w:pPr>
        <w:ind w:firstLine="709"/>
        <w:jc w:val="both"/>
      </w:pPr>
      <w:r>
        <w:rPr>
          <w:rFonts w:ascii="Times New Roman" w:hAnsi="Times New Roman" w:cs="Times New Roman" w:eastAsia="Times New Roman"/>
          <w:b w:val="0"/>
          <w:sz w:val="28"/>
        </w:rPr>
        <w:t xml:space="preserve">– Демонстрация без сервера: веб-сборка или сборка с </w:t>
      </w:r>
      <w:r>
        <w:rPr>
          <w:rFonts w:ascii="Consolas" w:hAnsi="Consolas" w:cs="Consolas" w:eastAsia="Consolas"/>
          <w:b w:val="0"/>
          <w:sz w:val="24"/>
        </w:rPr>
        <w:t>DEMO_SERVER=true</w:t>
      </w:r>
      <w:r>
        <w:rPr>
          <w:rFonts w:ascii="Times New Roman" w:hAnsi="Times New Roman" w:cs="Times New Roman" w:eastAsia="Times New Roman"/>
          <w:b w:val="0"/>
          <w:sz w:val="28"/>
        </w:rPr>
        <w:t xml:space="preserve"> работает на встроенном каталоге, подбор выполняется прямо в приложении по тем же правилам, что на сервере (раздел 1.11).</w:t>
      </w:r>
    </w:p>
    <w:p>
      <w:pPr>
        <w:ind w:firstLine="709"/>
        <w:jc w:val="both"/>
      </w:pPr>
      <w:r>
        <w:rPr>
          <w:rFonts w:ascii="Times New Roman" w:hAnsi="Times New Roman" w:cs="Times New Roman" w:eastAsia="Times New Roman"/>
          <w:b w:val="0"/>
          <w:sz w:val="28"/>
        </w:rPr>
        <w:t xml:space="preserve">– Работа модератора: вход в админку, импорт CSV меню и точек сети, перенос распознанного фото меню в меню заведения, разбор жалоб на блюда и сообщений о закрытых точках (раздел 1.12). Автоматизирован тестом </w:t>
      </w:r>
      <w:r>
        <w:rPr>
          <w:rFonts w:ascii="Consolas" w:hAnsi="Consolas" w:cs="Consolas" w:eastAsia="Consolas"/>
          <w:b w:val="0"/>
          <w:sz w:val="24"/>
        </w:rPr>
        <w:t>e2e/tests/admin.moderation.spec.ts</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1.2 Онбординг и расчёт нормы</w:t>
      </w:r>
    </w:p>
    <w:p>
      <w:pPr>
        <w:ind w:firstLine="709"/>
        <w:jc w:val="both"/>
      </w:pPr>
      <w:r>
        <w:rPr>
          <w:rFonts w:ascii="Times New Roman" w:hAnsi="Times New Roman" w:cs="Times New Roman" w:eastAsia="Times New Roman"/>
          <w:b w:val="0"/>
          <w:sz w:val="28"/>
        </w:rPr>
        <w:t>Онбординг состоит из трёх шагов (рисунок 1): параметры тела (пол, возраст, рост, вес, уровень активности, цель), пищевые предпочтения и согласие на геолокацию. Без согласия пользователь выбирает район вручную (раздел 1.9).</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 name="Picture 1"/>
                  <wp:cNvGraphicFramePr>
                    <a:graphicFrameLocks noChangeAspect="1"/>
                  </wp:cNvGraphicFramePr>
                  <a:graphic>
                    <a:graphicData uri="http://schemas.openxmlformats.org/drawingml/2006/picture">
                      <pic:pic>
                        <pic:nvPicPr>
                          <pic:cNvPr id="0" name="app-01-norm.png"/>
                          <pic:cNvPicPr/>
                        </pic:nvPicPr>
                        <pic:blipFill>
                          <a:blip r:embed="rId10"/>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2" name="Picture 2"/>
                  <wp:cNvGraphicFramePr>
                    <a:graphicFrameLocks noChangeAspect="1"/>
                  </wp:cNvGraphicFramePr>
                  <a:graphic>
                    <a:graphicData uri="http://schemas.openxmlformats.org/drawingml/2006/picture">
                      <pic:pic>
                        <pic:nvPicPr>
                          <pic:cNvPr id="0" name="app-02-preferences.png"/>
                          <pic:cNvPicPr/>
                        </pic:nvPicPr>
                        <pic:blipFill>
                          <a:blip r:embed="rId11"/>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3" name="Picture 3"/>
                  <wp:cNvGraphicFramePr>
                    <a:graphicFrameLocks noChangeAspect="1"/>
                  </wp:cNvGraphicFramePr>
                  <a:graphic>
                    <a:graphicData uri="http://schemas.openxmlformats.org/drawingml/2006/picture">
                      <pic:pic>
                        <pic:nvPicPr>
                          <pic:cNvPr id="0" name="app-03-location.png"/>
                          <pic:cNvPicPr/>
                        </pic:nvPicPr>
                        <pic:blipFill>
                          <a:blip r:embed="rId12"/>
                          <a:stretch>
                            <a:fillRect/>
                          </a:stretch>
                        </pic:blipFill>
                        <pic:spPr>
                          <a:xfrm>
                            <a:off x="0" y="0"/>
                            <a:ext cx="1835999" cy="4077522"/>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1 — Онбординг: норма с объяснением, предпочтения, геолокация</w:t>
      </w:r>
    </w:p>
    <w:p>
      <w:pPr>
        <w:ind w:firstLine="709"/>
        <w:jc w:val="both"/>
      </w:pPr>
      <w:r>
        <w:rPr>
          <w:rFonts w:ascii="Times New Roman" w:hAnsi="Times New Roman" w:cs="Times New Roman" w:eastAsia="Times New Roman"/>
          <w:b w:val="0"/>
          <w:sz w:val="28"/>
        </w:rPr>
        <w:t>Норма рассчитывается на устройстве (</w:t>
      </w:r>
      <w:r>
        <w:rPr>
          <w:rFonts w:ascii="Consolas" w:hAnsi="Consolas" w:cs="Consolas" w:eastAsia="Consolas"/>
          <w:b w:val="0"/>
          <w:sz w:val="24"/>
        </w:rPr>
        <w:t>app/lib/domain/nutrition/norm_calculator.dart</w:t>
      </w:r>
      <w:r>
        <w:rPr>
          <w:rFonts w:ascii="Times New Roman" w:hAnsi="Times New Roman" w:cs="Times New Roman" w:eastAsia="Times New Roman"/>
          <w:b w:val="0"/>
          <w:sz w:val="28"/>
        </w:rPr>
        <w:t>, листинг 6). Базовый обмен (BMR, ккал/сутки) — по формуле Миффлина — Сан Жеора:</w:t>
      </w:r>
    </w:p>
    <w:p>
      <w:pPr>
        <w:ind w:firstLine="709"/>
        <w:jc w:val="both"/>
      </w:pPr>
      <w:r>
        <w:rPr>
          <w:rFonts w:ascii="Times New Roman" w:hAnsi="Times New Roman" w:cs="Times New Roman" w:eastAsia="Times New Roman"/>
          <w:b w:val="0"/>
          <w:sz w:val="28"/>
        </w:rPr>
        <w:t>– для мужчин: BMR = 10 × вес (кг) + 6,25 × рост (см) − 5 × возраст + 5;</w:t>
      </w:r>
    </w:p>
    <w:p>
      <w:pPr>
        <w:ind w:firstLine="709"/>
        <w:jc w:val="both"/>
      </w:pPr>
      <w:r>
        <w:rPr>
          <w:rFonts w:ascii="Times New Roman" w:hAnsi="Times New Roman" w:cs="Times New Roman" w:eastAsia="Times New Roman"/>
          <w:b w:val="0"/>
          <w:sz w:val="28"/>
        </w:rPr>
        <w:t>– для женщин: BMR = 10 × вес (кг) + 6,25 × рост (см) − 5 × возраст − 161.</w:t>
      </w:r>
    </w:p>
    <w:p>
      <w:pPr>
        <w:ind w:firstLine="709"/>
        <w:jc w:val="both"/>
      </w:pPr>
      <w:r>
        <w:rPr>
          <w:rFonts w:ascii="Times New Roman" w:hAnsi="Times New Roman" w:cs="Times New Roman" w:eastAsia="Times New Roman"/>
          <w:b w:val="0"/>
          <w:sz w:val="28"/>
        </w:rPr>
        <w:t>Суточный расход (TDEE) равен BMR, умноженному на коэффициент активности (таблица 5). Калорийность нормы равна расходу, умноженному на коэффициент цели, с округлением до 10 ккал (таблица 6).</w:t>
      </w:r>
    </w:p>
    <w:p>
      <w:pPr>
        <w:keepNext/>
        <w:spacing w:before="120" w:after="0"/>
        <w:ind w:firstLine="0"/>
        <w:jc w:val="left"/>
      </w:pPr>
      <w:r>
        <w:rPr>
          <w:rFonts w:ascii="Times New Roman" w:hAnsi="Times New Roman" w:cs="Times New Roman" w:eastAsia="Times New Roman"/>
          <w:b w:val="0"/>
          <w:sz w:val="28"/>
        </w:rPr>
        <w:t>Таблица 5 — Коэффициенты активности (</w:t>
      </w:r>
      <w:r>
        <w:rPr>
          <w:rFonts w:ascii="Consolas" w:hAnsi="Consolas" w:cs="Consolas" w:eastAsia="Consolas"/>
          <w:b w:val="0"/>
          <w:sz w:val="24"/>
        </w:rPr>
        <w:t>ActivityLevel</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6274"/>
        <w:gridCol w:w="3080"/>
      </w:tblGrid>
      <w:tr>
        <w:trPr>
          <w:tblHeader w:val="true"/>
          <w:cantSplit/>
        </w:trPr>
        <w:tc>
          <w:tcPr>
            <w:tcW w:type="dxa" w:w="6274"/>
            <w:shd w:val="clear" w:color="auto" w:fill="E7E6E6"/>
          </w:tcPr>
          <w:p>
            <w:pPr>
              <w:keepNext/>
              <w:spacing w:line="240" w:lineRule="auto" w:before="0" w:after="0"/>
              <w:ind w:firstLine="0"/>
              <w:jc w:val="left"/>
            </w:pPr>
            <w:r>
              <w:rPr>
                <w:rFonts w:ascii="Times New Roman" w:hAnsi="Times New Roman" w:cs="Times New Roman" w:eastAsia="Times New Roman"/>
                <w:b/>
                <w:sz w:val="24"/>
              </w:rPr>
              <w:t>Уровень</w:t>
            </w:r>
          </w:p>
        </w:tc>
        <w:tc>
          <w:tcPr>
            <w:tcW w:type="dxa" w:w="3080"/>
            <w:shd w:val="clear" w:color="auto" w:fill="E7E6E6"/>
          </w:tcPr>
          <w:p>
            <w:pPr>
              <w:keepNext/>
              <w:spacing w:line="240" w:lineRule="auto" w:before="0" w:after="0"/>
              <w:ind w:firstLine="0"/>
              <w:jc w:val="left"/>
            </w:pPr>
            <w:r>
              <w:rPr>
                <w:rFonts w:ascii="Times New Roman" w:hAnsi="Times New Roman" w:cs="Times New Roman" w:eastAsia="Times New Roman"/>
                <w:b/>
                <w:sz w:val="24"/>
              </w:rPr>
              <w:t>Коэффициент</w:t>
            </w:r>
          </w:p>
        </w:tc>
      </w:tr>
      <w:tr>
        <w:trPr>
          <w:cantSplit/>
        </w:trPr>
        <w:tc>
          <w:tcPr>
            <w:tcW w:type="dxa" w:w="6274"/>
          </w:tcPr>
          <w:p>
            <w:pPr>
              <w:keepNext/>
              <w:spacing w:line="240" w:lineRule="auto" w:before="0" w:after="0"/>
              <w:ind w:firstLine="0"/>
              <w:jc w:val="left"/>
            </w:pPr>
            <w:r>
              <w:rPr>
                <w:rFonts w:ascii="Times New Roman" w:hAnsi="Times New Roman" w:cs="Times New Roman" w:eastAsia="Times New Roman"/>
                <w:b w:val="0"/>
                <w:sz w:val="24"/>
              </w:rPr>
              <w:t>Сидячий образ жизни (</w:t>
            </w:r>
            <w:r>
              <w:rPr>
                <w:rFonts w:ascii="Consolas" w:hAnsi="Consolas" w:cs="Consolas" w:eastAsia="Consolas"/>
                <w:b w:val="0"/>
                <w:sz w:val="20"/>
              </w:rPr>
              <w:t>sedentary</w:t>
            </w:r>
            <w:r>
              <w:rPr>
                <w:rFonts w:ascii="Times New Roman" w:hAnsi="Times New Roman" w:cs="Times New Roman" w:eastAsia="Times New Roman"/>
                <w:b w:val="0"/>
                <w:sz w:val="24"/>
              </w:rPr>
              <w:t>)</w:t>
            </w:r>
          </w:p>
        </w:tc>
        <w:tc>
          <w:tcPr>
            <w:tcW w:type="dxa" w:w="3080"/>
          </w:tcPr>
          <w:p>
            <w:pPr>
              <w:keepNext/>
              <w:spacing w:line="240" w:lineRule="auto" w:before="0" w:after="0"/>
              <w:ind w:firstLine="0"/>
              <w:jc w:val="left"/>
            </w:pPr>
            <w:r>
              <w:rPr>
                <w:rFonts w:ascii="Times New Roman" w:hAnsi="Times New Roman" w:cs="Times New Roman" w:eastAsia="Times New Roman"/>
                <w:b w:val="0"/>
                <w:sz w:val="24"/>
              </w:rPr>
              <w:t>1,2</w:t>
            </w:r>
          </w:p>
        </w:tc>
      </w:tr>
      <w:tr>
        <w:trPr>
          <w:cantSplit/>
        </w:trPr>
        <w:tc>
          <w:tcPr>
            <w:tcW w:type="dxa" w:w="6274"/>
          </w:tcPr>
          <w:p>
            <w:pPr>
              <w:keepNext/>
              <w:spacing w:line="240" w:lineRule="auto" w:before="0" w:after="0"/>
              <w:ind w:firstLine="0"/>
              <w:jc w:val="left"/>
            </w:pPr>
            <w:r>
              <w:rPr>
                <w:rFonts w:ascii="Times New Roman" w:hAnsi="Times New Roman" w:cs="Times New Roman" w:eastAsia="Times New Roman"/>
                <w:b w:val="0"/>
                <w:sz w:val="24"/>
              </w:rPr>
              <w:t>Лёгкая активность (</w:t>
            </w:r>
            <w:r>
              <w:rPr>
                <w:rFonts w:ascii="Consolas" w:hAnsi="Consolas" w:cs="Consolas" w:eastAsia="Consolas"/>
                <w:b w:val="0"/>
                <w:sz w:val="20"/>
              </w:rPr>
              <w:t>light</w:t>
            </w:r>
            <w:r>
              <w:rPr>
                <w:rFonts w:ascii="Times New Roman" w:hAnsi="Times New Roman" w:cs="Times New Roman" w:eastAsia="Times New Roman"/>
                <w:b w:val="0"/>
                <w:sz w:val="24"/>
              </w:rPr>
              <w:t>)</w:t>
            </w:r>
          </w:p>
        </w:tc>
        <w:tc>
          <w:tcPr>
            <w:tcW w:type="dxa" w:w="3080"/>
          </w:tcPr>
          <w:p>
            <w:pPr>
              <w:keepNext/>
              <w:spacing w:line="240" w:lineRule="auto" w:before="0" w:after="0"/>
              <w:ind w:firstLine="0"/>
              <w:jc w:val="left"/>
            </w:pPr>
            <w:r>
              <w:rPr>
                <w:rFonts w:ascii="Times New Roman" w:hAnsi="Times New Roman" w:cs="Times New Roman" w:eastAsia="Times New Roman"/>
                <w:b w:val="0"/>
                <w:sz w:val="24"/>
              </w:rPr>
              <w:t>1,375</w:t>
            </w:r>
          </w:p>
        </w:tc>
      </w:tr>
      <w:tr>
        <w:trPr>
          <w:cantSplit/>
        </w:trPr>
        <w:tc>
          <w:tcPr>
            <w:tcW w:type="dxa" w:w="6274"/>
          </w:tcPr>
          <w:p>
            <w:pPr>
              <w:keepNext/>
              <w:spacing w:line="240" w:lineRule="auto" w:before="0" w:after="0"/>
              <w:ind w:firstLine="0"/>
              <w:jc w:val="left"/>
            </w:pPr>
            <w:r>
              <w:rPr>
                <w:rFonts w:ascii="Times New Roman" w:hAnsi="Times New Roman" w:cs="Times New Roman" w:eastAsia="Times New Roman"/>
                <w:b w:val="0"/>
                <w:sz w:val="24"/>
              </w:rPr>
              <w:t>Умеренная, 3–5 тренировок (</w:t>
            </w:r>
            <w:r>
              <w:rPr>
                <w:rFonts w:ascii="Consolas" w:hAnsi="Consolas" w:cs="Consolas" w:eastAsia="Consolas"/>
                <w:b w:val="0"/>
                <w:sz w:val="20"/>
              </w:rPr>
              <w:t>moderate</w:t>
            </w:r>
            <w:r>
              <w:rPr>
                <w:rFonts w:ascii="Times New Roman" w:hAnsi="Times New Roman" w:cs="Times New Roman" w:eastAsia="Times New Roman"/>
                <w:b w:val="0"/>
                <w:sz w:val="24"/>
              </w:rPr>
              <w:t>)</w:t>
            </w:r>
          </w:p>
        </w:tc>
        <w:tc>
          <w:tcPr>
            <w:tcW w:type="dxa" w:w="3080"/>
          </w:tcPr>
          <w:p>
            <w:pPr>
              <w:keepNext/>
              <w:spacing w:line="240" w:lineRule="auto" w:before="0" w:after="0"/>
              <w:ind w:firstLine="0"/>
              <w:jc w:val="left"/>
            </w:pPr>
            <w:r>
              <w:rPr>
                <w:rFonts w:ascii="Times New Roman" w:hAnsi="Times New Roman" w:cs="Times New Roman" w:eastAsia="Times New Roman"/>
                <w:b w:val="0"/>
                <w:sz w:val="24"/>
              </w:rPr>
              <w:t>1,55</w:t>
            </w:r>
          </w:p>
        </w:tc>
      </w:tr>
      <w:tr>
        <w:trPr>
          <w:cantSplit/>
        </w:trPr>
        <w:tc>
          <w:tcPr>
            <w:tcW w:type="dxa" w:w="6274"/>
          </w:tcPr>
          <w:p>
            <w:pPr>
              <w:keepNext/>
              <w:spacing w:line="240" w:lineRule="auto" w:before="0" w:after="0"/>
              <w:ind w:firstLine="0"/>
              <w:jc w:val="left"/>
            </w:pPr>
            <w:r>
              <w:rPr>
                <w:rFonts w:ascii="Times New Roman" w:hAnsi="Times New Roman" w:cs="Times New Roman" w:eastAsia="Times New Roman"/>
                <w:b w:val="0"/>
                <w:sz w:val="24"/>
              </w:rPr>
              <w:t>Высокая (</w:t>
            </w:r>
            <w:r>
              <w:rPr>
                <w:rFonts w:ascii="Consolas" w:hAnsi="Consolas" w:cs="Consolas" w:eastAsia="Consolas"/>
                <w:b w:val="0"/>
                <w:sz w:val="20"/>
              </w:rPr>
              <w:t>high</w:t>
            </w:r>
            <w:r>
              <w:rPr>
                <w:rFonts w:ascii="Times New Roman" w:hAnsi="Times New Roman" w:cs="Times New Roman" w:eastAsia="Times New Roman"/>
                <w:b w:val="0"/>
                <w:sz w:val="24"/>
              </w:rPr>
              <w:t>)</w:t>
            </w:r>
          </w:p>
        </w:tc>
        <w:tc>
          <w:tcPr>
            <w:tcW w:type="dxa" w:w="3080"/>
          </w:tcPr>
          <w:p>
            <w:pPr>
              <w:keepNext/>
              <w:spacing w:line="240" w:lineRule="auto" w:before="0" w:after="0"/>
              <w:ind w:firstLine="0"/>
              <w:jc w:val="left"/>
            </w:pPr>
            <w:r>
              <w:rPr>
                <w:rFonts w:ascii="Times New Roman" w:hAnsi="Times New Roman" w:cs="Times New Roman" w:eastAsia="Times New Roman"/>
                <w:b w:val="0"/>
                <w:sz w:val="24"/>
              </w:rPr>
              <w:t>1,725</w:t>
            </w:r>
          </w:p>
        </w:tc>
      </w:tr>
      <w:tr>
        <w:trPr>
          <w:cantSplit/>
        </w:trPr>
        <w:tc>
          <w:tcPr>
            <w:tcW w:type="dxa" w:w="6274"/>
          </w:tcPr>
          <w:p>
            <w:pPr>
              <w:spacing w:line="240" w:lineRule="auto" w:before="0" w:after="0"/>
              <w:ind w:firstLine="0"/>
              <w:jc w:val="left"/>
            </w:pPr>
            <w:r>
              <w:rPr>
                <w:rFonts w:ascii="Times New Roman" w:hAnsi="Times New Roman" w:cs="Times New Roman" w:eastAsia="Times New Roman"/>
                <w:b w:val="0"/>
                <w:sz w:val="24"/>
              </w:rPr>
              <w:t>Очень высокая (</w:t>
            </w:r>
            <w:r>
              <w:rPr>
                <w:rFonts w:ascii="Consolas" w:hAnsi="Consolas" w:cs="Consolas" w:eastAsia="Consolas"/>
                <w:b w:val="0"/>
                <w:sz w:val="20"/>
              </w:rPr>
              <w:t>veryHigh</w:t>
            </w:r>
            <w:r>
              <w:rPr>
                <w:rFonts w:ascii="Times New Roman" w:hAnsi="Times New Roman" w:cs="Times New Roman" w:eastAsia="Times New Roman"/>
                <w:b w:val="0"/>
                <w:sz w:val="24"/>
              </w:rPr>
              <w:t>)</w:t>
            </w:r>
          </w:p>
        </w:tc>
        <w:tc>
          <w:tcPr>
            <w:tcW w:type="dxa" w:w="3080"/>
          </w:tcPr>
          <w:p>
            <w:pPr>
              <w:spacing w:line="240" w:lineRule="auto" w:before="0" w:after="0"/>
              <w:ind w:firstLine="0"/>
              <w:jc w:val="left"/>
            </w:pPr>
            <w:r>
              <w:rPr>
                <w:rFonts w:ascii="Times New Roman" w:hAnsi="Times New Roman" w:cs="Times New Roman" w:eastAsia="Times New Roman"/>
                <w:b w:val="0"/>
                <w:sz w:val="24"/>
              </w:rPr>
              <w:t>1,9</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6 — Коэффициенты цели (</w:t>
      </w:r>
      <w:r>
        <w:rPr>
          <w:rFonts w:ascii="Consolas" w:hAnsi="Consolas" w:cs="Consolas" w:eastAsia="Consolas"/>
          <w:b w:val="0"/>
          <w:sz w:val="24"/>
        </w:rPr>
        <w:t>Goal</w:t>
      </w:r>
      <w:r>
        <w:rPr>
          <w:rFonts w:ascii="Times New Roman" w:hAnsi="Times New Roman" w:cs="Times New Roman" w:eastAsia="Times New Roman"/>
          <w:b w:val="0"/>
          <w:sz w:val="28"/>
        </w:rPr>
        <w:t>) и белок по умолчанию</w:t>
      </w:r>
    </w:p>
    <w:tbl>
      <w:tblPr>
        <w:tblStyle w:val="TableGrid"/>
        <w:tblW w:type="auto" w:w="0"/>
        <w:jc w:val="center"/>
        <w:tblLayout w:type="fixed"/>
        <w:tblLook w:firstColumn="1" w:firstRow="1" w:lastColumn="0" w:lastRow="0" w:noHBand="0" w:noVBand="1" w:val="04A0"/>
      </w:tblPr>
      <w:tblGrid>
        <w:gridCol w:w="4154"/>
        <w:gridCol w:w="5200"/>
      </w:tblGrid>
      <w:tr>
        <w:trPr>
          <w:tblHeader w:val="true"/>
          <w:cantSplit/>
        </w:trPr>
        <w:tc>
          <w:tcPr>
            <w:tcW w:type="dxa" w:w="4154"/>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Цель</w:t>
            </w:r>
          </w:p>
        </w:tc>
        <w:tc>
          <w:tcPr>
            <w:tcW w:type="dxa" w:w="5200"/>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Коэффициент калорий</w:t>
            </w:r>
          </w:p>
        </w:tc>
      </w:tr>
      <w:tr>
        <w:trPr>
          <w:cantSplit/>
        </w:trPr>
        <w:tc>
          <w:tcPr>
            <w:tcW w:type="dxa" w:w="4154"/>
          </w:tcPr>
          <w:p>
            <w:pPr>
              <w:keepNext/>
              <w:spacing w:line="240" w:lineRule="auto" w:before="0" w:after="0"/>
              <w:ind w:firstLine="0"/>
              <w:jc w:val="left"/>
            </w:pPr>
            <w:r>
              <w:rPr>
                <w:rFonts w:ascii="Times New Roman" w:hAnsi="Times New Roman" w:cs="Times New Roman" w:eastAsia="Times New Roman"/>
                <w:b w:val="0"/>
                <w:sz w:val="24"/>
              </w:rPr>
              <w:t xml:space="preserve">Снижение веса (</w:t>
            </w:r>
            <w:r>
              <w:rPr>
                <w:rFonts w:ascii="Consolas" w:hAnsi="Consolas" w:cs="Consolas" w:eastAsia="Consolas"/>
                <w:b w:val="0"/>
                <w:sz w:val="20"/>
              </w:rPr>
              <w:t xml:space="preserve">lose</w:t>
            </w:r>
            <w:r>
              <w:rPr>
                <w:rFonts w:ascii="Times New Roman" w:hAnsi="Times New Roman" w:cs="Times New Roman" w:eastAsia="Times New Roman"/>
                <w:b w:val="0"/>
                <w:sz w:val="24"/>
              </w:rPr>
              <w:t xml:space="preserve">)</w:t>
            </w:r>
          </w:p>
        </w:tc>
        <w:tc>
          <w:tcPr>
            <w:tcW w:type="dxa" w:w="5200"/>
          </w:tcPr>
          <w:p>
            <w:pPr>
              <w:keepNext/>
              <w:spacing w:line="240" w:lineRule="auto" w:before="0" w:after="0"/>
              <w:ind w:firstLine="0"/>
              <w:jc w:val="left"/>
            </w:pPr>
            <w:r>
              <w:rPr>
                <w:rFonts w:ascii="Times New Roman" w:hAnsi="Times New Roman" w:cs="Times New Roman" w:eastAsia="Times New Roman"/>
                <w:b w:val="0"/>
                <w:sz w:val="24"/>
              </w:rPr>
              <w:t xml:space="preserve">0,85 (дефицит 15%, не более 20%)</w:t>
            </w:r>
          </w:p>
        </w:tc>
      </w:tr>
      <w:tr>
        <w:trPr>
          <w:cantSplit/>
        </w:trPr>
        <w:tc>
          <w:tcPr>
            <w:tcW w:type="dxa" w:w="4154"/>
          </w:tcPr>
          <w:p>
            <w:pPr>
              <w:keepNext/>
              <w:spacing w:line="240" w:lineRule="auto" w:before="0" w:after="0"/>
              <w:ind w:firstLine="0"/>
              <w:jc w:val="left"/>
            </w:pPr>
            <w:r>
              <w:rPr>
                <w:rFonts w:ascii="Times New Roman" w:hAnsi="Times New Roman" w:cs="Times New Roman" w:eastAsia="Times New Roman"/>
                <w:b w:val="0"/>
                <w:sz w:val="24"/>
              </w:rPr>
              <w:t xml:space="preserve">Поддержание (</w:t>
            </w:r>
            <w:r>
              <w:rPr>
                <w:rFonts w:ascii="Consolas" w:hAnsi="Consolas" w:cs="Consolas" w:eastAsia="Consolas"/>
                <w:b w:val="0"/>
                <w:sz w:val="20"/>
              </w:rPr>
              <w:t xml:space="preserve">maintain</w:t>
            </w:r>
            <w:r>
              <w:rPr>
                <w:rFonts w:ascii="Times New Roman" w:hAnsi="Times New Roman" w:cs="Times New Roman" w:eastAsia="Times New Roman"/>
                <w:b w:val="0"/>
                <w:sz w:val="24"/>
              </w:rPr>
              <w:t xml:space="preserve">)</w:t>
            </w:r>
          </w:p>
        </w:tc>
        <w:tc>
          <w:tcPr>
            <w:tcW w:type="dxa" w:w="5200"/>
          </w:tcPr>
          <w:p>
            <w:pPr>
              <w:keepNext/>
              <w:spacing w:line="240" w:lineRule="auto" w:before="0" w:after="0"/>
              <w:ind w:firstLine="0"/>
              <w:jc w:val="left"/>
            </w:pPr>
            <w:r>
              <w:rPr>
                <w:rFonts w:ascii="Times New Roman" w:hAnsi="Times New Roman" w:cs="Times New Roman" w:eastAsia="Times New Roman"/>
                <w:b w:val="0"/>
                <w:sz w:val="24"/>
              </w:rPr>
              <w:t xml:space="preserve">1,0</w:t>
            </w:r>
          </w:p>
        </w:tc>
      </w:tr>
      <w:tr>
        <w:trPr>
          <w:cantSplit/>
        </w:trPr>
        <w:tc>
          <w:tcPr>
            <w:tcW w:type="dxa" w:w="4154"/>
          </w:tcPr>
          <w:p>
            <w:pPr>
              <w:keepNext/>
              <w:spacing w:line="240" w:lineRule="auto" w:before="0" w:after="0"/>
              <w:ind w:firstLine="0"/>
              <w:jc w:val="left"/>
            </w:pPr>
            <w:r>
              <w:rPr>
                <w:rFonts w:ascii="Times New Roman" w:hAnsi="Times New Roman" w:cs="Times New Roman" w:eastAsia="Times New Roman"/>
                <w:b w:val="0"/>
                <w:sz w:val="24"/>
              </w:rPr>
              <w:t xml:space="preserve">Набор (</w:t>
            </w:r>
            <w:r>
              <w:rPr>
                <w:rFonts w:ascii="Consolas" w:hAnsi="Consolas" w:cs="Consolas" w:eastAsia="Consolas"/>
                <w:b w:val="0"/>
                <w:sz w:val="20"/>
              </w:rPr>
              <w:t xml:space="preserve">gain</w:t>
            </w:r>
            <w:r>
              <w:rPr>
                <w:rFonts w:ascii="Times New Roman" w:hAnsi="Times New Roman" w:cs="Times New Roman" w:eastAsia="Times New Roman"/>
                <w:b w:val="0"/>
                <w:sz w:val="24"/>
              </w:rPr>
              <w:t xml:space="preserve">)</w:t>
            </w:r>
          </w:p>
        </w:tc>
        <w:tc>
          <w:tcPr>
            <w:tcW w:type="dxa" w:w="5200"/>
          </w:tcPr>
          <w:p>
            <w:pPr>
              <w:keepNext/>
              <w:spacing w:line="240" w:lineRule="auto" w:before="0" w:after="0"/>
              <w:ind w:firstLine="0"/>
              <w:jc w:val="left"/>
            </w:pPr>
            <w:r>
              <w:rPr>
                <w:rFonts w:ascii="Times New Roman" w:hAnsi="Times New Roman" w:cs="Times New Roman" w:eastAsia="Times New Roman"/>
                <w:b w:val="0"/>
                <w:sz w:val="24"/>
              </w:rPr>
              <w:t xml:space="preserve">1,10</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Белки, жиры и углеводы — доли калорий нормы: по умолчанию 30%, 30% и 40% (</w:t>
      </w:r>
      <w:r>
        <w:rPr>
          <w:rFonts w:ascii="Consolas" w:hAnsi="Consolas" w:cs="Consolas" w:eastAsia="Consolas"/>
          <w:b w:val="0"/>
          <w:sz w:val="24"/>
        </w:rPr>
        <w:t xml:space="preserve">MacroSplit.standard</w:t>
      </w:r>
      <w:r>
        <w:rPr>
          <w:rFonts w:ascii="Times New Roman" w:hAnsi="Times New Roman" w:cs="Times New Roman" w:eastAsia="Times New Roman"/>
          <w:b w:val="0"/>
          <w:sz w:val="28"/>
        </w:rPr>
        <w:t xml:space="preserve">). Граммы получаются делением на калорийность грамма: белки и углеводы — 4 ккал/г, жиры — 9 ккал/г. Например, при 2490 ккал это 187 г белка, 83 г жиров и 249 г углеводов. Карточка нормы показывает и граммы, и доли; при ручной правке пользователь задаёт калории и доли в процентах, форма сразу пересчитывает граммы и не принимает доли с суммой не 100%. Если рассчитанная калорийность ниже безопасного минимума (1200 ккал для женщин, 1500 ккал для мужчин), норма поднимается до минимума, а флаг </w:t>
      </w:r>
      <w:r>
        <w:rPr>
          <w:rFonts w:ascii="Consolas" w:hAnsi="Consolas" w:cs="Consolas" w:eastAsia="Consolas"/>
          <w:b w:val="0"/>
          <w:sz w:val="24"/>
        </w:rPr>
        <w:t xml:space="preserve">limitedBySafeMinimum</w:t>
      </w:r>
      <w:r>
        <w:rPr>
          <w:rFonts w:ascii="Times New Roman" w:hAnsi="Times New Roman" w:cs="Times New Roman" w:eastAsia="Times New Roman"/>
          <w:b w:val="0"/>
          <w:sz w:val="28"/>
        </w:rPr>
        <w:t xml:space="preserve"> позволяет объяснить это пользователю. Норму можно задать вручную, но ниже безопасного минимума она не принимается (</w:t>
      </w:r>
      <w:r>
        <w:rPr>
          <w:rFonts w:ascii="Consolas" w:hAnsi="Consolas" w:cs="Consolas" w:eastAsia="Consolas"/>
          <w:b w:val="0"/>
          <w:sz w:val="24"/>
        </w:rPr>
        <w:t xml:space="preserve">NormCalculator.isSafeManualNorm</w:t>
      </w:r>
      <w:r>
        <w:rPr>
          <w:rFonts w:ascii="Times New Roman" w:hAnsi="Times New Roman" w:cs="Times New Roman" w:eastAsia="Times New Roman"/>
          <w:b w:val="0"/>
          <w:sz w:val="28"/>
        </w:rPr>
        <w:t xml:space="preserve">); при смене пола ручная норма, ставшая небезопасной, сбрасывается.</w:t>
      </w:r>
    </w:p>
    <w:p>
      <w:pPr>
        <w:ind w:firstLine="709"/>
        <w:jc w:val="both"/>
      </w:pPr>
      <w:r>
        <w:rPr>
          <w:rFonts w:ascii="Times New Roman" w:hAnsi="Times New Roman" w:cs="Times New Roman" w:eastAsia="Times New Roman"/>
          <w:b w:val="0"/>
          <w:sz w:val="28"/>
        </w:rPr>
        <w:t xml:space="preserve">Пример (контрольный пример из </w:t>
      </w:r>
      <w:r>
        <w:rPr>
          <w:rFonts w:ascii="Consolas" w:hAnsi="Consolas" w:cs="Consolas" w:eastAsia="Consolas"/>
          <w:b w:val="0"/>
          <w:sz w:val="24"/>
        </w:rPr>
        <w:t xml:space="preserve">contract/norm-cases.json</w:t>
      </w:r>
      <w:r>
        <w:rPr>
          <w:rFonts w:ascii="Times New Roman" w:hAnsi="Times New Roman" w:cs="Times New Roman" w:eastAsia="Times New Roman"/>
          <w:b w:val="0"/>
          <w:sz w:val="28"/>
        </w:rPr>
        <w:t xml:space="preserve"> и сценарий защиты): женщина, 25 лет, 165 см, 62 кг, умеренная активность, снижение веса. BMR = 620 + 1031,25 − 125 − 161 = 1365,25 ккал; расход = 1365,25 × 1,55 = 2116,14 ккал; норма = 2116,14 × 0,85 ≈ 1798,7 → 1800 ккал. Белки 1800 × 0,30 / 4 = 135 г; жиры 1800 × 0,30 / 9 = 60 г; углеводы 1800 × 0,40 / 4 = 180 г. Под нормой приложение показывает объяснение расчёта.</w:t>
      </w:r>
    </w:p>
    <w:p>
      <w:pPr>
        <w:ind w:firstLine="709"/>
        <w:jc w:val="both"/>
      </w:pPr>
      <w:r>
        <w:rPr>
          <w:rFonts w:ascii="Times New Roman" w:hAnsi="Times New Roman" w:cs="Times New Roman" w:eastAsia="Times New Roman"/>
          <w:b w:val="0"/>
          <w:sz w:val="28"/>
        </w:rPr>
        <w:t xml:space="preserve">Та же формула реализована на сервере только в тесте </w:t>
      </w:r>
      <w:r>
        <w:rPr>
          <w:rFonts w:ascii="Consolas" w:hAnsi="Consolas" w:cs="Consolas" w:eastAsia="Consolas"/>
          <w:b w:val="0"/>
          <w:sz w:val="24"/>
        </w:rPr>
        <w:t>NormCalculationContractTest</w:t>
      </w:r>
      <w:r>
        <w:rPr>
          <w:rFonts w:ascii="Times New Roman" w:hAnsi="Times New Roman" w:cs="Times New Roman" w:eastAsia="Times New Roman"/>
          <w:b w:val="0"/>
          <w:sz w:val="28"/>
        </w:rPr>
        <w:t xml:space="preserve">; обе реализации проверяются по восьми контрольным примерам файла </w:t>
      </w:r>
      <w:r>
        <w:rPr>
          <w:rFonts w:ascii="Consolas" w:hAnsi="Consolas" w:cs="Consolas" w:eastAsia="Consolas"/>
          <w:b w:val="0"/>
          <w:sz w:val="24"/>
        </w:rPr>
        <w:t>contract/norm-cases.json</w:t>
      </w:r>
      <w:r>
        <w:rPr>
          <w:rFonts w:ascii="Times New Roman" w:hAnsi="Times New Roman" w:cs="Times New Roman" w:eastAsia="Times New Roman"/>
          <w:b w:val="0"/>
          <w:sz w:val="28"/>
        </w:rPr>
        <w:t>. На всех экранах онбординга, главном экране и в профиле показывается дисклеймер «Не является медицинской рекомендацией. Цифры заведений могут отличаться от фактических.»</w:t>
      </w:r>
    </w:p>
    <w:p>
      <w:pPr>
        <w:ind w:firstLine="709"/>
        <w:jc w:val="both"/>
      </w:pPr>
      <w:r>
        <w:rPr>
          <w:rFonts w:ascii="Times New Roman" w:hAnsi="Times New Roman" w:cs="Times New Roman" w:eastAsia="Times New Roman"/>
          <w:b w:val="0"/>
          <w:sz w:val="28"/>
        </w:rPr>
        <w:t>Пищевые предпочтения превращаются в теги исключения (</w:t>
      </w:r>
      <w:r>
        <w:rPr>
          <w:rFonts w:ascii="Consolas" w:hAnsi="Consolas" w:cs="Consolas" w:eastAsia="Consolas"/>
          <w:b w:val="0"/>
          <w:sz w:val="24"/>
        </w:rPr>
        <w:t>DietPreference</w:t>
      </w:r>
      <w:r>
        <w:rPr>
          <w:rFonts w:ascii="Times New Roman" w:hAnsi="Times New Roman" w:cs="Times New Roman" w:eastAsia="Times New Roman"/>
          <w:b w:val="0"/>
          <w:sz w:val="28"/>
        </w:rPr>
        <w:t>), которые уходят на сервер вместе с целью (таблица 7). На шаге предпочтений и в профиле показывается предупреждение: «Отметки берутся из состава, который публикует сеть. При аллергии уточняйте состав у персонала.»</w:t>
      </w:r>
    </w:p>
    <w:p>
      <w:pPr>
        <w:keepNext/>
        <w:spacing w:before="120" w:after="0"/>
        <w:ind w:firstLine="0"/>
        <w:jc w:val="left"/>
      </w:pPr>
      <w:r>
        <w:rPr>
          <w:rFonts w:ascii="Times New Roman" w:hAnsi="Times New Roman" w:cs="Times New Roman" w:eastAsia="Times New Roman"/>
          <w:b w:val="0"/>
          <w:sz w:val="28"/>
        </w:rPr>
        <w:t>Таблица 7 — Предпочтения и теги исключения</w:t>
      </w:r>
    </w:p>
    <w:tbl>
      <w:tblPr>
        <w:tblStyle w:val="TableGrid"/>
        <w:tblW w:type="auto" w:w="0"/>
        <w:jc w:val="center"/>
        <w:tblLayout w:type="fixed"/>
        <w:tblLook w:firstColumn="1" w:firstRow="1" w:lastColumn="0" w:lastRow="0" w:noHBand="0" w:noVBand="1" w:val="04A0"/>
      </w:tblPr>
      <w:tblGrid>
        <w:gridCol w:w="4250"/>
        <w:gridCol w:w="5104"/>
      </w:tblGrid>
      <w:tr>
        <w:trPr>
          <w:tblHeader w:val="true"/>
          <w:cantSplit/>
        </w:trPr>
        <w:tc>
          <w:tcPr>
            <w:tcW w:type="dxa" w:w="4250"/>
            <w:shd w:val="clear" w:color="auto" w:fill="E7E6E6"/>
          </w:tcPr>
          <w:p>
            <w:pPr>
              <w:keepNext/>
              <w:spacing w:line="240" w:lineRule="auto" w:before="0" w:after="0"/>
              <w:ind w:firstLine="0"/>
              <w:jc w:val="left"/>
            </w:pPr>
            <w:r>
              <w:rPr>
                <w:rFonts w:ascii="Times New Roman" w:hAnsi="Times New Roman" w:cs="Times New Roman" w:eastAsia="Times New Roman"/>
                <w:b/>
                <w:sz w:val="24"/>
              </w:rPr>
              <w:t>Предпочтение</w:t>
            </w:r>
          </w:p>
        </w:tc>
        <w:tc>
          <w:tcPr>
            <w:tcW w:type="dxa" w:w="5104"/>
            <w:shd w:val="clear" w:color="auto" w:fill="E7E6E6"/>
          </w:tcPr>
          <w:p>
            <w:pPr>
              <w:keepNext/>
              <w:spacing w:line="240" w:lineRule="auto" w:before="0" w:after="0"/>
              <w:ind w:firstLine="0"/>
              <w:jc w:val="left"/>
            </w:pPr>
            <w:r>
              <w:rPr>
                <w:rFonts w:ascii="Times New Roman" w:hAnsi="Times New Roman" w:cs="Times New Roman" w:eastAsia="Times New Roman"/>
                <w:b/>
                <w:sz w:val="24"/>
              </w:rPr>
              <w:t>Исключаемые теги</w:t>
            </w:r>
          </w:p>
        </w:tc>
      </w:tr>
      <w:tr>
        <w:trPr>
          <w:cantSplit/>
        </w:trPr>
        <w:tc>
          <w:tcPr>
            <w:tcW w:type="dxa" w:w="4250"/>
          </w:tcPr>
          <w:p>
            <w:pPr>
              <w:keepNext/>
              <w:spacing w:line="240" w:lineRule="auto" w:before="0" w:after="0"/>
              <w:ind w:firstLine="0"/>
              <w:jc w:val="left"/>
            </w:pPr>
            <w:r>
              <w:rPr>
                <w:rFonts w:ascii="Times New Roman" w:hAnsi="Times New Roman" w:cs="Times New Roman" w:eastAsia="Times New Roman"/>
                <w:b w:val="0"/>
                <w:sz w:val="24"/>
              </w:rPr>
              <w:t>Без свинины</w:t>
            </w:r>
          </w:p>
        </w:tc>
        <w:tc>
          <w:tcPr>
            <w:tcW w:type="dxa" w:w="5104"/>
          </w:tcPr>
          <w:p>
            <w:pPr>
              <w:keepNext/>
              <w:spacing w:line="240" w:lineRule="auto" w:before="0" w:after="0"/>
              <w:ind w:firstLine="0"/>
              <w:jc w:val="left"/>
            </w:pPr>
            <w:r>
              <w:rPr>
                <w:rFonts w:ascii="Consolas" w:hAnsi="Consolas" w:cs="Consolas" w:eastAsia="Consolas"/>
                <w:b w:val="0"/>
                <w:sz w:val="20"/>
              </w:rPr>
              <w:t>pork</w:t>
            </w:r>
          </w:p>
        </w:tc>
      </w:tr>
      <w:tr>
        <w:trPr>
          <w:cantSplit/>
        </w:trPr>
        <w:tc>
          <w:tcPr>
            <w:tcW w:type="dxa" w:w="4250"/>
          </w:tcPr>
          <w:p>
            <w:pPr>
              <w:keepNext/>
              <w:spacing w:line="240" w:lineRule="auto" w:before="0" w:after="0"/>
              <w:ind w:firstLine="0"/>
              <w:jc w:val="left"/>
            </w:pPr>
            <w:r>
              <w:rPr>
                <w:rFonts w:ascii="Times New Roman" w:hAnsi="Times New Roman" w:cs="Times New Roman" w:eastAsia="Times New Roman"/>
                <w:b w:val="0"/>
                <w:sz w:val="24"/>
              </w:rPr>
              <w:t>Вегетарианское</w:t>
            </w:r>
          </w:p>
        </w:tc>
        <w:tc>
          <w:tcPr>
            <w:tcW w:type="dxa" w:w="5104"/>
          </w:tcPr>
          <w:p>
            <w:pPr>
              <w:keepNext/>
              <w:spacing w:line="240" w:lineRule="auto" w:before="0" w:after="0"/>
              <w:ind w:firstLine="0"/>
              <w:jc w:val="left"/>
            </w:pPr>
            <w:r>
              <w:rPr>
                <w:rFonts w:ascii="Consolas" w:hAnsi="Consolas" w:cs="Consolas" w:eastAsia="Consolas"/>
                <w:b w:val="0"/>
                <w:sz w:val="20"/>
              </w:rPr>
              <w:t>meat</w:t>
            </w:r>
            <w:r>
              <w:rPr>
                <w:rFonts w:ascii="Times New Roman" w:hAnsi="Times New Roman" w:cs="Times New Roman" w:eastAsia="Times New Roman"/>
                <w:b w:val="0"/>
                <w:sz w:val="24"/>
              </w:rPr>
              <w:t xml:space="preserve">, </w:t>
            </w:r>
            <w:r>
              <w:rPr>
                <w:rFonts w:ascii="Consolas" w:hAnsi="Consolas" w:cs="Consolas" w:eastAsia="Consolas"/>
                <w:b w:val="0"/>
                <w:sz w:val="20"/>
              </w:rPr>
              <w:t>fish</w:t>
            </w:r>
            <w:r>
              <w:rPr>
                <w:rFonts w:ascii="Times New Roman" w:hAnsi="Times New Roman" w:cs="Times New Roman" w:eastAsia="Times New Roman"/>
                <w:b w:val="0"/>
                <w:sz w:val="24"/>
              </w:rPr>
              <w:t xml:space="preserve">, </w:t>
            </w:r>
            <w:r>
              <w:rPr>
                <w:rFonts w:ascii="Consolas" w:hAnsi="Consolas" w:cs="Consolas" w:eastAsia="Consolas"/>
                <w:b w:val="0"/>
                <w:sz w:val="20"/>
              </w:rPr>
              <w:t>seafood</w:t>
            </w:r>
          </w:p>
        </w:tc>
      </w:tr>
      <w:tr>
        <w:trPr>
          <w:cantSplit/>
        </w:trPr>
        <w:tc>
          <w:tcPr>
            <w:tcW w:type="dxa" w:w="4250"/>
          </w:tcPr>
          <w:p>
            <w:pPr>
              <w:keepNext/>
              <w:spacing w:line="240" w:lineRule="auto" w:before="0" w:after="0"/>
              <w:ind w:firstLine="0"/>
              <w:jc w:val="left"/>
            </w:pPr>
            <w:r>
              <w:rPr>
                <w:rFonts w:ascii="Times New Roman" w:hAnsi="Times New Roman" w:cs="Times New Roman" w:eastAsia="Times New Roman"/>
                <w:b w:val="0"/>
                <w:sz w:val="24"/>
              </w:rPr>
              <w:t>Без орехов</w:t>
            </w:r>
          </w:p>
        </w:tc>
        <w:tc>
          <w:tcPr>
            <w:tcW w:type="dxa" w:w="5104"/>
          </w:tcPr>
          <w:p>
            <w:pPr>
              <w:keepNext/>
              <w:spacing w:line="240" w:lineRule="auto" w:before="0" w:after="0"/>
              <w:ind w:firstLine="0"/>
              <w:jc w:val="left"/>
            </w:pPr>
            <w:r>
              <w:rPr>
                <w:rFonts w:ascii="Consolas" w:hAnsi="Consolas" w:cs="Consolas" w:eastAsia="Consolas"/>
                <w:b w:val="0"/>
                <w:sz w:val="20"/>
              </w:rPr>
              <w:t>nuts</w:t>
            </w:r>
          </w:p>
        </w:tc>
      </w:tr>
      <w:tr>
        <w:trPr>
          <w:cantSplit/>
        </w:trPr>
        <w:tc>
          <w:tcPr>
            <w:tcW w:type="dxa" w:w="4250"/>
          </w:tcPr>
          <w:p>
            <w:pPr>
              <w:keepNext/>
              <w:spacing w:line="240" w:lineRule="auto" w:before="0" w:after="0"/>
              <w:ind w:firstLine="0"/>
              <w:jc w:val="left"/>
            </w:pPr>
            <w:r>
              <w:rPr>
                <w:rFonts w:ascii="Times New Roman" w:hAnsi="Times New Roman" w:cs="Times New Roman" w:eastAsia="Times New Roman"/>
                <w:b w:val="0"/>
                <w:sz w:val="24"/>
              </w:rPr>
              <w:t>Без молока</w:t>
            </w:r>
          </w:p>
        </w:tc>
        <w:tc>
          <w:tcPr>
            <w:tcW w:type="dxa" w:w="5104"/>
          </w:tcPr>
          <w:p>
            <w:pPr>
              <w:keepNext/>
              <w:spacing w:line="240" w:lineRule="auto" w:before="0" w:after="0"/>
              <w:ind w:firstLine="0"/>
              <w:jc w:val="left"/>
            </w:pPr>
            <w:r>
              <w:rPr>
                <w:rFonts w:ascii="Consolas" w:hAnsi="Consolas" w:cs="Consolas" w:eastAsia="Consolas"/>
                <w:b w:val="0"/>
                <w:sz w:val="20"/>
              </w:rPr>
              <w:t>milk</w:t>
            </w:r>
          </w:p>
        </w:tc>
      </w:tr>
      <w:tr>
        <w:trPr>
          <w:cantSplit/>
        </w:trPr>
        <w:tc>
          <w:tcPr>
            <w:tcW w:type="dxa" w:w="4250"/>
          </w:tcPr>
          <w:p>
            <w:pPr>
              <w:spacing w:line="240" w:lineRule="auto" w:before="0" w:after="0"/>
              <w:ind w:firstLine="0"/>
              <w:jc w:val="left"/>
            </w:pPr>
            <w:r>
              <w:rPr>
                <w:rFonts w:ascii="Times New Roman" w:hAnsi="Times New Roman" w:cs="Times New Roman" w:eastAsia="Times New Roman"/>
                <w:b w:val="0"/>
                <w:sz w:val="24"/>
              </w:rPr>
              <w:t>Без глютена</w:t>
            </w:r>
          </w:p>
        </w:tc>
        <w:tc>
          <w:tcPr>
            <w:tcW w:type="dxa" w:w="5104"/>
          </w:tcPr>
          <w:p>
            <w:pPr>
              <w:spacing w:line="240" w:lineRule="auto" w:before="0" w:after="0"/>
              <w:ind w:firstLine="0"/>
              <w:jc w:val="left"/>
            </w:pPr>
            <w:r>
              <w:rPr>
                <w:rFonts w:ascii="Consolas" w:hAnsi="Consolas" w:cs="Consolas" w:eastAsia="Consolas"/>
                <w:b w:val="0"/>
                <w:sz w:val="20"/>
              </w:rPr>
              <w:t>gluten</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Всего на сервере 11 тегов (</w:t>
      </w:r>
      <w:r>
        <w:rPr>
          <w:rFonts w:ascii="Consolas" w:hAnsi="Consolas" w:cs="Consolas" w:eastAsia="Consolas"/>
          <w:b w:val="0"/>
          <w:sz w:val="24"/>
        </w:rPr>
        <w:t>DietTag</w:t>
      </w:r>
      <w:r>
        <w:rPr>
          <w:rFonts w:ascii="Times New Roman" w:hAnsi="Times New Roman" w:cs="Times New Roman" w:eastAsia="Times New Roman"/>
          <w:b w:val="0"/>
          <w:sz w:val="28"/>
        </w:rPr>
        <w:t xml:space="preserve">): </w:t>
      </w:r>
      <w:r>
        <w:rPr>
          <w:rFonts w:ascii="Consolas" w:hAnsi="Consolas" w:cs="Consolas" w:eastAsia="Consolas"/>
          <w:b w:val="0"/>
          <w:sz w:val="24"/>
        </w:rPr>
        <w:t>meat</w:t>
      </w:r>
      <w:r>
        <w:rPr>
          <w:rFonts w:ascii="Times New Roman" w:hAnsi="Times New Roman" w:cs="Times New Roman" w:eastAsia="Times New Roman"/>
          <w:b w:val="0"/>
          <w:sz w:val="28"/>
        </w:rPr>
        <w:t xml:space="preserve">, </w:t>
      </w:r>
      <w:r>
        <w:rPr>
          <w:rFonts w:ascii="Consolas" w:hAnsi="Consolas" w:cs="Consolas" w:eastAsia="Consolas"/>
          <w:b w:val="0"/>
          <w:sz w:val="24"/>
        </w:rPr>
        <w:t>pork</w:t>
      </w:r>
      <w:r>
        <w:rPr>
          <w:rFonts w:ascii="Times New Roman" w:hAnsi="Times New Roman" w:cs="Times New Roman" w:eastAsia="Times New Roman"/>
          <w:b w:val="0"/>
          <w:sz w:val="28"/>
        </w:rPr>
        <w:t xml:space="preserve">, </w:t>
      </w:r>
      <w:r>
        <w:rPr>
          <w:rFonts w:ascii="Consolas" w:hAnsi="Consolas" w:cs="Consolas" w:eastAsia="Consolas"/>
          <w:b w:val="0"/>
          <w:sz w:val="24"/>
        </w:rPr>
        <w:t>beef</w:t>
      </w:r>
      <w:r>
        <w:rPr>
          <w:rFonts w:ascii="Times New Roman" w:hAnsi="Times New Roman" w:cs="Times New Roman" w:eastAsia="Times New Roman"/>
          <w:b w:val="0"/>
          <w:sz w:val="28"/>
        </w:rPr>
        <w:t xml:space="preserve">, </w:t>
      </w:r>
      <w:r>
        <w:rPr>
          <w:rFonts w:ascii="Consolas" w:hAnsi="Consolas" w:cs="Consolas" w:eastAsia="Consolas"/>
          <w:b w:val="0"/>
          <w:sz w:val="24"/>
        </w:rPr>
        <w:t>chicken</w:t>
      </w:r>
      <w:r>
        <w:rPr>
          <w:rFonts w:ascii="Times New Roman" w:hAnsi="Times New Roman" w:cs="Times New Roman" w:eastAsia="Times New Roman"/>
          <w:b w:val="0"/>
          <w:sz w:val="28"/>
        </w:rPr>
        <w:t xml:space="preserve">, </w:t>
      </w:r>
      <w:r>
        <w:rPr>
          <w:rFonts w:ascii="Consolas" w:hAnsi="Consolas" w:cs="Consolas" w:eastAsia="Consolas"/>
          <w:b w:val="0"/>
          <w:sz w:val="24"/>
        </w:rPr>
        <w:t>fish</w:t>
      </w:r>
      <w:r>
        <w:rPr>
          <w:rFonts w:ascii="Times New Roman" w:hAnsi="Times New Roman" w:cs="Times New Roman" w:eastAsia="Times New Roman"/>
          <w:b w:val="0"/>
          <w:sz w:val="28"/>
        </w:rPr>
        <w:t xml:space="preserve">, </w:t>
      </w:r>
      <w:r>
        <w:rPr>
          <w:rFonts w:ascii="Consolas" w:hAnsi="Consolas" w:cs="Consolas" w:eastAsia="Consolas"/>
          <w:b w:val="0"/>
          <w:sz w:val="24"/>
        </w:rPr>
        <w:t>seafood</w:t>
      </w:r>
      <w:r>
        <w:rPr>
          <w:rFonts w:ascii="Times New Roman" w:hAnsi="Times New Roman" w:cs="Times New Roman" w:eastAsia="Times New Roman"/>
          <w:b w:val="0"/>
          <w:sz w:val="28"/>
        </w:rPr>
        <w:t xml:space="preserve">, </w:t>
      </w:r>
      <w:r>
        <w:rPr>
          <w:rFonts w:ascii="Consolas" w:hAnsi="Consolas" w:cs="Consolas" w:eastAsia="Consolas"/>
          <w:b w:val="0"/>
          <w:sz w:val="24"/>
        </w:rPr>
        <w:t>nuts</w:t>
      </w:r>
      <w:r>
        <w:rPr>
          <w:rFonts w:ascii="Times New Roman" w:hAnsi="Times New Roman" w:cs="Times New Roman" w:eastAsia="Times New Roman"/>
          <w:b w:val="0"/>
          <w:sz w:val="28"/>
        </w:rPr>
        <w:t xml:space="preserve">, </w:t>
      </w:r>
      <w:r>
        <w:rPr>
          <w:rFonts w:ascii="Consolas" w:hAnsi="Consolas" w:cs="Consolas" w:eastAsia="Consolas"/>
          <w:b w:val="0"/>
          <w:sz w:val="24"/>
        </w:rPr>
        <w:t>milk</w:t>
      </w:r>
      <w:r>
        <w:rPr>
          <w:rFonts w:ascii="Times New Roman" w:hAnsi="Times New Roman" w:cs="Times New Roman" w:eastAsia="Times New Roman"/>
          <w:b w:val="0"/>
          <w:sz w:val="28"/>
        </w:rPr>
        <w:t xml:space="preserve">, </w:t>
      </w:r>
      <w:r>
        <w:rPr>
          <w:rFonts w:ascii="Consolas" w:hAnsi="Consolas" w:cs="Consolas" w:eastAsia="Consolas"/>
          <w:b w:val="0"/>
          <w:sz w:val="24"/>
        </w:rPr>
        <w:t>gluten</w:t>
      </w:r>
      <w:r>
        <w:rPr>
          <w:rFonts w:ascii="Times New Roman" w:hAnsi="Times New Roman" w:cs="Times New Roman" w:eastAsia="Times New Roman"/>
          <w:b w:val="0"/>
          <w:sz w:val="28"/>
        </w:rPr>
        <w:t xml:space="preserve">, </w:t>
      </w:r>
      <w:r>
        <w:rPr>
          <w:rFonts w:ascii="Consolas" w:hAnsi="Consolas" w:cs="Consolas" w:eastAsia="Consolas"/>
          <w:b w:val="0"/>
          <w:sz w:val="24"/>
        </w:rPr>
        <w:t>egg</w:t>
      </w:r>
      <w:r>
        <w:rPr>
          <w:rFonts w:ascii="Times New Roman" w:hAnsi="Times New Roman" w:cs="Times New Roman" w:eastAsia="Times New Roman"/>
          <w:b w:val="0"/>
          <w:sz w:val="28"/>
        </w:rPr>
        <w:t xml:space="preserve">, </w:t>
      </w:r>
      <w:r>
        <w:rPr>
          <w:rFonts w:ascii="Consolas" w:hAnsi="Consolas" w:cs="Consolas" w:eastAsia="Consolas"/>
          <w:b w:val="0"/>
          <w:sz w:val="24"/>
        </w:rPr>
        <w:t>soy</w:t>
      </w:r>
      <w:r>
        <w:rPr>
          <w:rFonts w:ascii="Times New Roman" w:hAnsi="Times New Roman" w:cs="Times New Roman" w:eastAsia="Times New Roman"/>
          <w:b w:val="0"/>
          <w:sz w:val="28"/>
        </w:rPr>
        <w:t xml:space="preserve">. Тег </w:t>
      </w:r>
      <w:r>
        <w:rPr>
          <w:rFonts w:ascii="Consolas" w:hAnsi="Consolas" w:cs="Consolas" w:eastAsia="Consolas"/>
          <w:b w:val="0"/>
          <w:sz w:val="24"/>
        </w:rPr>
        <w:t>meat</w:t>
      </w:r>
      <w:r>
        <w:rPr>
          <w:rFonts w:ascii="Times New Roman" w:hAnsi="Times New Roman" w:cs="Times New Roman" w:eastAsia="Times New Roman"/>
          <w:b w:val="0"/>
          <w:sz w:val="28"/>
        </w:rPr>
        <w:t xml:space="preserve"> выводится автоматически, если у блюда есть </w:t>
      </w:r>
      <w:r>
        <w:rPr>
          <w:rFonts w:ascii="Consolas" w:hAnsi="Consolas" w:cs="Consolas" w:eastAsia="Consolas"/>
          <w:b w:val="0"/>
          <w:sz w:val="24"/>
        </w:rPr>
        <w:t>pork</w:t>
      </w:r>
      <w:r>
        <w:rPr>
          <w:rFonts w:ascii="Times New Roman" w:hAnsi="Times New Roman" w:cs="Times New Roman" w:eastAsia="Times New Roman"/>
          <w:b w:val="0"/>
          <w:sz w:val="28"/>
        </w:rPr>
        <w:t xml:space="preserve">, </w:t>
      </w:r>
      <w:r>
        <w:rPr>
          <w:rFonts w:ascii="Consolas" w:hAnsi="Consolas" w:cs="Consolas" w:eastAsia="Consolas"/>
          <w:b w:val="0"/>
          <w:sz w:val="24"/>
        </w:rPr>
        <w:t>beef</w:t>
      </w:r>
      <w:r>
        <w:rPr>
          <w:rFonts w:ascii="Times New Roman" w:hAnsi="Times New Roman" w:cs="Times New Roman" w:eastAsia="Times New Roman"/>
          <w:b w:val="0"/>
          <w:sz w:val="28"/>
        </w:rPr>
        <w:t xml:space="preserve"> или </w:t>
      </w:r>
      <w:r>
        <w:rPr>
          <w:rFonts w:ascii="Consolas" w:hAnsi="Consolas" w:cs="Consolas" w:eastAsia="Consolas"/>
          <w:b w:val="0"/>
          <w:sz w:val="24"/>
        </w:rPr>
        <w:t>chicken</w:t>
      </w:r>
      <w:r>
        <w:rPr>
          <w:rFonts w:ascii="Times New Roman" w:hAnsi="Times New Roman" w:cs="Times New Roman" w:eastAsia="Times New Roman"/>
          <w:b w:val="0"/>
          <w:sz w:val="28"/>
        </w:rPr>
        <w:t xml:space="preserve"> (</w:t>
      </w:r>
      <w:r>
        <w:rPr>
          <w:rFonts w:ascii="Consolas" w:hAnsi="Consolas" w:cs="Consolas" w:eastAsia="Consolas"/>
          <w:b w:val="0"/>
          <w:sz w:val="24"/>
        </w:rPr>
        <w:t>DietTag.withImplied</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1.3 Цели приёмов пищи</w:t>
      </w:r>
    </w:p>
    <w:p>
      <w:pPr>
        <w:ind w:firstLine="709"/>
        <w:jc w:val="both"/>
      </w:pPr>
      <w:r>
        <w:rPr>
          <w:rFonts w:ascii="Times New Roman" w:hAnsi="Times New Roman" w:cs="Times New Roman" w:eastAsia="Times New Roman"/>
          <w:b w:val="0"/>
          <w:sz w:val="28"/>
        </w:rPr>
        <w:t xml:space="preserve">Цель приёма пищи строит </w:t>
      </w:r>
      <w:r>
        <w:rPr>
          <w:rFonts w:ascii="Consolas" w:hAnsi="Consolas" w:cs="Consolas" w:eastAsia="Consolas"/>
          <w:b w:val="0"/>
          <w:sz w:val="24"/>
        </w:rPr>
        <w:t>MealPlanner</w:t>
      </w:r>
      <w:r>
        <w:rPr>
          <w:rFonts w:ascii="Times New Roman" w:hAnsi="Times New Roman" w:cs="Times New Roman" w:eastAsia="Times New Roman"/>
          <w:b w:val="0"/>
          <w:sz w:val="28"/>
        </w:rPr>
        <w:t xml:space="preserve"> (</w:t>
      </w:r>
      <w:r>
        <w:rPr>
          <w:rFonts w:ascii="Consolas" w:hAnsi="Consolas" w:cs="Consolas" w:eastAsia="Consolas"/>
          <w:b w:val="0"/>
          <w:sz w:val="24"/>
        </w:rPr>
        <w:t>app/lib/domain/nutrition/meal_planner.dart</w:t>
      </w:r>
      <w:r>
        <w:rPr>
          <w:rFonts w:ascii="Times New Roman" w:hAnsi="Times New Roman" w:cs="Times New Roman" w:eastAsia="Times New Roman"/>
          <w:b w:val="0"/>
          <w:sz w:val="28"/>
        </w:rPr>
        <w:t>) из нормы, типа приёма пищи и предпочтений (таблица 8). Приём пищи по умолчанию выбирается по времени суток, цель можно поправить вручную в листе «Цель приёма пищи» с проверкой границ.</w:t>
      </w:r>
    </w:p>
    <w:p>
      <w:pPr>
        <w:keepNext/>
        <w:spacing w:before="120" w:after="0"/>
        <w:ind w:firstLine="0"/>
        <w:jc w:val="left"/>
      </w:pPr>
      <w:r>
        <w:rPr>
          <w:rFonts w:ascii="Times New Roman" w:hAnsi="Times New Roman" w:cs="Times New Roman" w:eastAsia="Times New Roman"/>
          <w:b w:val="0"/>
          <w:sz w:val="28"/>
        </w:rPr>
        <w:t>Таблица 8 — Правила построения цели приёма пищи</w:t>
      </w:r>
    </w:p>
    <w:tbl>
      <w:tblPr>
        <w:tblStyle w:val="TableGrid"/>
        <w:tblW w:type="auto" w:w="0"/>
        <w:jc w:val="center"/>
        <w:tblLayout w:type="fixed"/>
        <w:tblLook w:firstColumn="1" w:firstRow="1" w:lastColumn="0" w:lastRow="0" w:noHBand="0" w:noVBand="1" w:val="04A0"/>
      </w:tblPr>
      <w:tblGrid>
        <w:gridCol w:w="3452"/>
        <w:gridCol w:w="5902"/>
      </w:tblGrid>
      <w:tr>
        <w:trPr>
          <w:tblHeader w:val="true"/>
          <w:cantSplit/>
        </w:trPr>
        <w:tc>
          <w:tcPr>
            <w:tcW w:type="dxa" w:w="3452"/>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Параметр</w:t>
            </w:r>
          </w:p>
        </w:tc>
        <w:tc>
          <w:tcPr>
            <w:tcW w:type="dxa" w:w="5902"/>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Правило</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Доли нормы</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завтрак 25%, обед 35%, ужин 30%, перекус 10%</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Калории</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норма × доля, в пределах 100–2000 ккал</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Допуск по калориям</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10% от калорий цели, в пределах 50–500 ккал</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Минимум белка</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белок нормы × доля × 0,6</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Максимум жиров</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жиры нормы × доля × 1,2</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Максимум углеводов</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углеводы нормы × доля × 1,2</w:t>
            </w:r>
          </w:p>
        </w:tc>
      </w:tr>
      <w:tr>
        <w:trPr>
          <w:cantSplit/>
        </w:trPr>
        <w:tc>
          <w:tcPr>
            <w:tcW w:type="dxa" w:w="3452"/>
          </w:tcPr>
          <w:p>
            <w:pPr>
              <w:keepNext/>
              <w:spacing w:line="240" w:lineRule="auto" w:before="0" w:after="0"/>
              <w:ind w:firstLine="0"/>
              <w:jc w:val="left"/>
            </w:pPr>
            <w:r>
              <w:rPr>
                <w:rFonts w:ascii="Times New Roman" w:hAnsi="Times New Roman" w:cs="Times New Roman" w:eastAsia="Times New Roman"/>
                <w:b w:val="0"/>
                <w:sz w:val="24"/>
              </w:rPr>
              <w:t xml:space="preserve">Исключения</w:t>
            </w:r>
          </w:p>
        </w:tc>
        <w:tc>
          <w:tcPr>
            <w:tcW w:type="dxa" w:w="5902"/>
          </w:tcPr>
          <w:p>
            <w:pPr>
              <w:keepNext/>
              <w:spacing w:line="240" w:lineRule="auto" w:before="0" w:after="0"/>
              <w:ind w:firstLine="0"/>
              <w:jc w:val="left"/>
            </w:pPr>
            <w:r>
              <w:rPr>
                <w:rFonts w:ascii="Times New Roman" w:hAnsi="Times New Roman" w:cs="Times New Roman" w:eastAsia="Times New Roman"/>
                <w:b w:val="0"/>
                <w:sz w:val="24"/>
              </w:rPr>
              <w:t xml:space="preserve">объединение тегов выбранных предпочтений</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Для нормы из примера цель обеда — 630 ккал ± 63, белок не меньше 27,7 г, жиры не больше 23,5 г, углеводы не больше 94,5 г. Сквозной тест проверяет строку «≈ 630 ккал ± 63» на главном экране.</w:t>
      </w:r>
    </w:p>
    <w:p>
      <w:pPr>
        <w:pStyle w:val="Heading2"/>
      </w:pPr>
      <w:r>
        <w:rPr>
          <w:rFonts w:ascii="Times New Roman" w:hAnsi="Times New Roman" w:cs="Times New Roman" w:eastAsia="Times New Roman"/>
          <w:b/>
          <w:sz w:val="28"/>
        </w:rPr>
        <w:t>1.4 «Подобрать рядом»</w:t>
      </w:r>
    </w:p>
    <w:p>
      <w:pPr>
        <w:ind w:firstLine="709"/>
        <w:jc w:val="both"/>
      </w:pPr>
      <w:r>
        <w:rPr>
          <w:rFonts w:ascii="Times New Roman" w:hAnsi="Times New Roman" w:cs="Times New Roman" w:eastAsia="Times New Roman"/>
          <w:b w:val="0"/>
          <w:sz w:val="28"/>
        </w:rPr>
        <w:t xml:space="preserve">Главный экран (рисунок 2) показывает карточку «Осталось на сегодня» (норма минус записанное в дневнике), переключатель приёма пищи, цель и кнопку «Подобрать рядом». Запрос </w:t>
      </w:r>
      <w:r>
        <w:rPr>
          <w:rFonts w:ascii="Consolas" w:hAnsi="Consolas" w:cs="Consolas" w:eastAsia="Consolas"/>
          <w:b w:val="0"/>
          <w:sz w:val="24"/>
        </w:rPr>
        <w:t>POST /api/v1/combos/search</w:t>
      </w:r>
      <w:r>
        <w:rPr>
          <w:rFonts w:ascii="Times New Roman" w:hAnsi="Times New Roman" w:cs="Times New Roman" w:eastAsia="Times New Roman"/>
          <w:b w:val="0"/>
          <w:sz w:val="28"/>
        </w:rPr>
        <w:t xml:space="preserve"> содержит цель, координаты и радиус поиска 1500 м (</w:t>
      </w:r>
      <w:r>
        <w:rPr>
          <w:rFonts w:ascii="Consolas" w:hAnsi="Consolas" w:cs="Consolas" w:eastAsia="Consolas"/>
          <w:b w:val="0"/>
          <w:sz w:val="24"/>
        </w:rPr>
        <w:t>SEARCH_RADIUS_METERS</w:t>
      </w:r>
      <w:r>
        <w:rPr>
          <w:rFonts w:ascii="Times New Roman" w:hAnsi="Times New Roman" w:cs="Times New Roman" w:eastAsia="Times New Roman"/>
          <w:b w:val="0"/>
          <w:sz w:val="28"/>
        </w:rPr>
        <w:t xml:space="preserve">). Сервер округляет цель внутрь окна пользователя, находит заведения с меню в радиусе, от каждой сети берёт ближайшую точку и возвращает до пяти вариантов с учётом качества набора и расстояния (раздел 7). В ответе есть </w:t>
      </w:r>
      <w:r>
        <w:rPr>
          <w:rFonts w:ascii="Consolas" w:hAnsi="Consolas" w:cs="Consolas" w:eastAsia="Consolas"/>
          <w:b w:val="0"/>
          <w:sz w:val="24"/>
        </w:rPr>
        <w:t>appliedTarget</w:t>
      </w:r>
      <w:r>
        <w:rPr>
          <w:rFonts w:ascii="Times New Roman" w:hAnsi="Times New Roman" w:cs="Times New Roman" w:eastAsia="Times New Roman"/>
          <w:b w:val="0"/>
          <w:sz w:val="28"/>
        </w:rPr>
        <w:t xml:space="preserve"> — цель, по которой реально шёл поиск; ею пользуются экран набора и замена блюда.</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4" name="Picture 4"/>
                  <wp:cNvGraphicFramePr>
                    <a:graphicFrameLocks noChangeAspect="1"/>
                  </wp:cNvGraphicFramePr>
                  <a:graphic>
                    <a:graphicData uri="http://schemas.openxmlformats.org/drawingml/2006/picture">
                      <pic:pic>
                        <pic:nvPicPr>
                          <pic:cNvPr id="0" name="app-04-home.png"/>
                          <pic:cNvPicPr/>
                        </pic:nvPicPr>
                        <pic:blipFill>
                          <a:blip r:embed="rId13"/>
                          <a:stretch>
                            <a:fillRect/>
                          </a:stretch>
                        </pic:blipFill>
                        <pic:spPr>
                          <a:xfrm>
                            <a:off x="0" y="0"/>
                            <a:ext cx="2107278" cy="4679998"/>
                          </a:xfrm>
                          <a:prstGeom prst="rect"/>
                        </pic:spPr>
                      </pic:pic>
                    </a:graphicData>
                  </a:graphic>
                </wp:inline>
              </w:drawing>
            </w:r>
          </w:p>
        </w:tc>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5" name="Picture 5"/>
                  <wp:cNvGraphicFramePr>
                    <a:graphicFrameLocks noChangeAspect="1"/>
                  </wp:cNvGraphicFramePr>
                  <a:graphic>
                    <a:graphicData uri="http://schemas.openxmlformats.org/drawingml/2006/picture">
                      <pic:pic>
                        <pic:nvPicPr>
                          <pic:cNvPr id="0" name="app-05-nearby-results.png"/>
                          <pic:cNvPicPr/>
                        </pic:nvPicPr>
                        <pic:blipFill>
                          <a:blip r:embed="rId14"/>
                          <a:stretch>
                            <a:fillRect/>
                          </a:stretch>
                        </pic:blipFill>
                        <pic:spPr>
                          <a:xfrm>
                            <a:off x="0" y="0"/>
                            <a:ext cx="2107278" cy="4679998"/>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2 — Главный экран и результаты подбора рядом</w:t>
      </w:r>
    </w:p>
    <w:p>
      <w:pPr>
        <w:ind w:firstLine="709"/>
        <w:jc w:val="both"/>
      </w:pPr>
      <w:r>
        <w:rPr>
          <w:rFonts w:ascii="Times New Roman" w:hAnsi="Times New Roman" w:cs="Times New Roman" w:eastAsia="Times New Roman"/>
          <w:b w:val="0"/>
          <w:sz w:val="28"/>
        </w:rPr>
        <w:t>Опция «подешевле» добавляет к оценке набора штраф за цену. Если подходящих наборов нет, экран честно сообщает об этом; при ошибке сети показывается сообщение и кнопка «Повторить». Если пока идёт поиск пользователь сменил цель, устаревший ответ отбрасывается (номер поколения запроса, листинг 14). Если доступа к геолокации нет, поиск идёт от центра выбранного района с предупреждением.</w:t>
      </w:r>
    </w:p>
    <w:p>
      <w:pPr>
        <w:pStyle w:val="Heading2"/>
      </w:pPr>
      <w:r>
        <w:rPr>
          <w:rFonts w:ascii="Times New Roman" w:hAnsi="Times New Roman" w:cs="Times New Roman" w:eastAsia="Times New Roman"/>
          <w:b/>
          <w:sz w:val="28"/>
        </w:rPr>
        <w:t>1.5 Набор и замена блюда</w:t>
      </w:r>
    </w:p>
    <w:p>
      <w:pPr>
        <w:ind w:firstLine="709"/>
        <w:jc w:val="both"/>
      </w:pPr>
      <w:r>
        <w:rPr>
          <w:rFonts w:ascii="Times New Roman" w:hAnsi="Times New Roman" w:cs="Times New Roman" w:eastAsia="Times New Roman"/>
          <w:b w:val="0"/>
          <w:sz w:val="28"/>
        </w:rPr>
        <w:t xml:space="preserve">Экран набора (рисунок 3) показывает блюда, сумму КБЖУ, цену, расстояние и проверку каждого показателя: значение, цель и отклонение (в виде «Калории N из M», «Белок N г, нужно от M г»). Достоверность набора — худший уровень среди входящих блюд. Кнопка «Заменить» у блюда запрашивает </w:t>
      </w:r>
      <w:r>
        <w:rPr>
          <w:rFonts w:ascii="Consolas" w:hAnsi="Consolas" w:cs="Consolas" w:eastAsia="Consolas"/>
          <w:b w:val="0"/>
          <w:sz w:val="24"/>
        </w:rPr>
        <w:t>POST /api/v1/combos/replace</w:t>
      </w:r>
      <w:r>
        <w:rPr>
          <w:rFonts w:ascii="Times New Roman" w:hAnsi="Times New Roman" w:cs="Times New Roman" w:eastAsia="Times New Roman"/>
          <w:b w:val="0"/>
          <w:sz w:val="28"/>
        </w:rPr>
        <w:t>: остальные блюда фиксируются, сервер перебирает замены на этой позиции, отбрасывает наборы, нарушающие ограничения или правила состава, и возвращает лучшие по оценке. «Записать в дневник» добавляет набор одним касанием; на время запроса кнопки блокируются, чтобы двойное нажатие не создавало дубли.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6" name="Picture 6"/>
                  <wp:cNvGraphicFramePr>
                    <a:graphicFrameLocks noChangeAspect="1"/>
                  </wp:cNvGraphicFramePr>
                  <a:graphic>
                    <a:graphicData uri="http://schemas.openxmlformats.org/drawingml/2006/picture">
                      <pic:pic>
                        <pic:nvPicPr>
                          <pic:cNvPr id="0" name="app-06-combo.png"/>
                          <pic:cNvPicPr/>
                        </pic:nvPicPr>
                        <pic:blipFill>
                          <a:blip r:embed="rId15"/>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7" name="Picture 7"/>
                  <wp:cNvGraphicFramePr>
                    <a:graphicFrameLocks noChangeAspect="1"/>
                  </wp:cNvGraphicFramePr>
                  <a:graphic>
                    <a:graphicData uri="http://schemas.openxmlformats.org/drawingml/2006/picture">
                      <pic:pic>
                        <pic:nvPicPr>
                          <pic:cNvPr id="0" name="app-07-replacements.png"/>
                          <pic:cNvPicPr/>
                        </pic:nvPicPr>
                        <pic:blipFill>
                          <a:blip r:embed="rId16"/>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8" name="Picture 8"/>
                  <wp:cNvGraphicFramePr>
                    <a:graphicFrameLocks noChangeAspect="1"/>
                  </wp:cNvGraphicFramePr>
                  <a:graphic>
                    <a:graphicData uri="http://schemas.openxmlformats.org/drawingml/2006/picture">
                      <pic:pic>
                        <pic:nvPicPr>
                          <pic:cNvPr id="0" name="app-08-combo-replaced.png"/>
                          <pic:cNvPicPr/>
                        </pic:nvPicPr>
                        <pic:blipFill>
                          <a:blip r:embed="rId17"/>
                          <a:stretch>
                            <a:fillRect/>
                          </a:stretch>
                        </pic:blipFill>
                        <pic:spPr>
                          <a:xfrm>
                            <a:off x="0" y="0"/>
                            <a:ext cx="1835999" cy="4077522"/>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3 — Набор с отклонениями, список замен и пересчитанный набор</w:t>
      </w:r>
    </w:p>
    <w:p>
      <w:pPr>
        <w:pStyle w:val="Heading2"/>
      </w:pPr>
      <w:r>
        <w:rPr>
          <w:rFonts w:ascii="Times New Roman" w:hAnsi="Times New Roman" w:cs="Times New Roman" w:eastAsia="Times New Roman"/>
          <w:b/>
          <w:sz w:val="28"/>
        </w:rPr>
        <w:t>1.6 Дневник</w:t>
      </w:r>
    </w:p>
    <w:p>
      <w:pPr>
        <w:ind w:firstLine="709"/>
        <w:jc w:val="both"/>
      </w:pPr>
      <w:r>
        <w:rPr>
          <w:rFonts w:ascii="Times New Roman" w:hAnsi="Times New Roman" w:cs="Times New Roman" w:eastAsia="Times New Roman"/>
          <w:b w:val="0"/>
          <w:sz w:val="28"/>
        </w:rPr>
        <w:t xml:space="preserve">Дневник (рисунок 4) показывает приёмы пищи за текущий день и прогресс по калориям, белкам, жирам и углеводам относительно нормы. Записи можно отмечать избранными и добавлять снова из избранного и истории. День обновляется при возвращении приложения из фона, поэтому после полуночи дневник не остаётся на вчерашнем дне. Дневник хранится только на устройстве (таблица </w:t>
      </w:r>
      <w:r>
        <w:rPr>
          <w:rFonts w:ascii="Consolas" w:hAnsi="Consolas" w:cs="Consolas" w:eastAsia="Consolas"/>
          <w:b w:val="0"/>
          <w:sz w:val="24"/>
        </w:rPr>
        <w:t>DiaryRecords</w:t>
      </w:r>
      <w:r>
        <w:rPr>
          <w:rFonts w:ascii="Times New Roman" w:hAnsi="Times New Roman" w:cs="Times New Roman" w:eastAsia="Times New Roman"/>
          <w:b w:val="0"/>
          <w:sz w:val="28"/>
        </w:rPr>
        <w:t>, раздел 8.3).</w:t>
      </w:r>
    </w:p>
    <w:p>
      <w:pPr>
        <w:ind w:firstLine="709"/>
        <w:jc w:val="both"/>
      </w:pPr>
      <w:r>
        <w:rPr>
          <w:rFonts w:ascii="Times New Roman" w:hAnsi="Times New Roman" w:cs="Times New Roman" w:eastAsia="Times New Roman"/>
          <w:b w:val="0"/>
          <w:sz w:val="28"/>
        </w:rPr>
        <w:t xml:space="preserve">Кнопка «Запись вручную» (</w:t>
      </w:r>
      <w:r>
        <w:rPr>
          <w:rFonts w:ascii="Consolas" w:hAnsi="Consolas" w:cs="Consolas" w:eastAsia="Consolas"/>
          <w:b w:val="0"/>
          <w:sz w:val="24"/>
        </w:rPr>
        <w:t xml:space="preserve">app/lib/ui/diary/manual_entry_sheet.dart</w:t>
      </w:r>
      <w:r>
        <w:rPr>
          <w:rFonts w:ascii="Times New Roman" w:hAnsi="Times New Roman" w:cs="Times New Roman" w:eastAsia="Times New Roman"/>
          <w:b w:val="0"/>
          <w:sz w:val="28"/>
        </w:rPr>
        <w:t xml:space="preserve">) добавляет приём пищи не из подбора: домашнюю еду или итог из другого приложения, чтобы остаток на сегодня был честным. Пользователь вводит название (по умолчанию «Своя запись»), калории и при желании белки, жиры и углеводы.</w:t>
      </w:r>
    </w:p>
    <w:p>
      <w:pPr>
        <w:ind w:firstLine="709"/>
        <w:jc w:val="both"/>
      </w:pPr>
      <w:r>
        <w:rPr>
          <w:rFonts w:ascii="Times New Roman" w:hAnsi="Times New Roman" w:cs="Times New Roman" w:eastAsia="Times New Roman"/>
          <w:b w:val="0"/>
          <w:sz w:val="28"/>
        </w:rPr>
        <w:t xml:space="preserve">Переключатель «Еда из других приложений» в профиле подключает Apple Здоровье на iPhone и Health Connect на Android (пакет </w:t>
      </w:r>
      <w:r>
        <w:rPr>
          <w:rFonts w:ascii="Consolas" w:hAnsi="Consolas" w:cs="Consolas" w:eastAsia="Consolas"/>
          <w:b w:val="0"/>
          <w:sz w:val="24"/>
        </w:rPr>
        <w:t xml:space="preserve">health</w:t>
      </w:r>
      <w:r>
        <w:rPr>
          <w:rFonts w:ascii="Times New Roman" w:hAnsi="Times New Roman" w:cs="Times New Roman" w:eastAsia="Times New Roman"/>
          <w:b w:val="0"/>
          <w:sz w:val="28"/>
        </w:rPr>
        <w:t xml:space="preserve">, </w:t>
      </w:r>
      <w:r>
        <w:rPr>
          <w:rFonts w:ascii="Consolas" w:hAnsi="Consolas" w:cs="Consolas" w:eastAsia="Consolas"/>
          <w:b w:val="0"/>
          <w:sz w:val="24"/>
        </w:rPr>
        <w:t xml:space="preserve">HealthSyncService</w:t>
      </w:r>
      <w:r>
        <w:rPr>
          <w:rFonts w:ascii="Times New Roman" w:hAnsi="Times New Roman" w:cs="Times New Roman" w:eastAsia="Times New Roman"/>
          <w:b w:val="0"/>
          <w:sz w:val="28"/>
        </w:rPr>
        <w:t xml:space="preserve">). Записанный приём пищи отправляется туда как питание (на iOS — четыре типа </w:t>
      </w:r>
      <w:r>
        <w:rPr>
          <w:rFonts w:ascii="Consolas" w:hAnsi="Consolas" w:cs="Consolas" w:eastAsia="Consolas"/>
          <w:b w:val="0"/>
          <w:sz w:val="24"/>
        </w:rPr>
        <w:t xml:space="preserve">DIETARY_*</w:t>
      </w:r>
      <w:r>
        <w:rPr>
          <w:rFonts w:ascii="Times New Roman" w:hAnsi="Times New Roman" w:cs="Times New Roman" w:eastAsia="Times New Roman"/>
          <w:b w:val="0"/>
          <w:sz w:val="28"/>
        </w:rPr>
        <w:t xml:space="preserve">: энергия, белки, жиры, углеводы), а съеденное за день в других приложениях учитывается в остатке нормы отдельной строкой (</w:t>
      </w:r>
      <w:r>
        <w:rPr>
          <w:rFonts w:ascii="Consolas" w:hAnsi="Consolas" w:cs="Consolas" w:eastAsia="Consolas"/>
          <w:b w:val="0"/>
          <w:sz w:val="24"/>
        </w:rPr>
        <w:t xml:space="preserve">DaySummary.external</w:t>
      </w:r>
      <w:r>
        <w:rPr>
          <w:rFonts w:ascii="Times New Roman" w:hAnsi="Times New Roman" w:cs="Times New Roman" w:eastAsia="Times New Roman"/>
          <w:b w:val="0"/>
          <w:sz w:val="28"/>
        </w:rPr>
        <w:t xml:space="preserve">). Записи самого приложения при чтении отбрасываются по источнику, чтобы не считать их дважды. Если «Здоровья» нет или доступ не дан, приложение показывает сообщение и работает без связи.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9" name="Picture 9"/>
                  <wp:cNvGraphicFramePr>
                    <a:graphicFrameLocks noChangeAspect="1"/>
                  </wp:cNvGraphicFramePr>
                  <a:graphic>
                    <a:graphicData uri="http://schemas.openxmlformats.org/drawingml/2006/picture">
                      <pic:pic>
                        <pic:nvPicPr>
                          <pic:cNvPr id="0" name="app-09-diary.png"/>
                          <pic:cNvPicPr/>
                        </pic:nvPicPr>
                        <pic:blipFill>
                          <a:blip r:embed="rId18"/>
                          <a:stretch>
                            <a:fillRect/>
                          </a:stretch>
                        </pic:blipFill>
                        <pic:spPr>
                          <a:xfrm>
                            <a:off x="0" y="0"/>
                            <a:ext cx="2107278" cy="4679998"/>
                          </a:xfrm>
                          <a:prstGeom prst="rect"/>
                        </pic:spPr>
                      </pic:pic>
                    </a:graphicData>
                  </a:graphic>
                </wp:inline>
              </w:drawing>
            </w:r>
          </w:p>
        </w:tc>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10" name="Picture 10"/>
                  <wp:cNvGraphicFramePr>
                    <a:graphicFrameLocks noChangeAspect="1"/>
                  </wp:cNvGraphicFramePr>
                  <a:graphic>
                    <a:graphicData uri="http://schemas.openxmlformats.org/drawingml/2006/picture">
                      <pic:pic>
                        <pic:nvPicPr>
                          <pic:cNvPr id="0" name="app-dark-09-diary.png"/>
                          <pic:cNvPicPr/>
                        </pic:nvPicPr>
                        <pic:blipFill>
                          <a:blip r:embed="rId19"/>
                          <a:stretch>
                            <a:fillRect/>
                          </a:stretch>
                        </pic:blipFill>
                        <pic:spPr>
                          <a:xfrm>
                            <a:off x="0" y="0"/>
                            <a:ext cx="2107278" cy="4679998"/>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4 — Дневник в светлой и тёмной теме</w:t>
      </w:r>
    </w:p>
    <w:p>
      <w:pPr>
        <w:pStyle w:val="Heading2"/>
      </w:pPr>
      <w:r>
        <w:rPr>
          <w:rFonts w:ascii="Times New Roman" w:hAnsi="Times New Roman" w:cs="Times New Roman" w:eastAsia="Times New Roman"/>
          <w:b/>
          <w:sz w:val="28"/>
        </w:rPr>
        <w:t>1.7 Карта, заведения и кластеры</w:t>
      </w:r>
    </w:p>
    <w:p>
      <w:pPr>
        <w:ind w:firstLine="709"/>
        <w:jc w:val="both"/>
      </w:pPr>
      <w:r>
        <w:rPr>
          <w:rFonts w:ascii="Times New Roman" w:hAnsi="Times New Roman" w:cs="Times New Roman" w:eastAsia="Times New Roman"/>
          <w:b w:val="0"/>
          <w:sz w:val="28"/>
        </w:rPr>
        <w:t>Вкладка «Карта» (рисунок 5) показывает заведения на встроенной векторной карте. До первого сдвига карта загружает точки в радиусе 3000 м от пользователя (</w:t>
      </w:r>
      <w:r>
        <w:rPr>
          <w:rFonts w:ascii="Consolas" w:hAnsi="Consolas" w:cs="Consolas" w:eastAsia="Consolas"/>
          <w:b w:val="0"/>
          <w:sz w:val="24"/>
        </w:rPr>
        <w:t>MAP_RADIUS_METERS</w:t>
      </w:r>
      <w:r>
        <w:rPr>
          <w:rFonts w:ascii="Times New Roman" w:hAnsi="Times New Roman" w:cs="Times New Roman" w:eastAsia="Times New Roman"/>
          <w:b w:val="0"/>
          <w:sz w:val="28"/>
        </w:rPr>
        <w:t>), дальше — точки видимой области: до 400 ближайших к центру, радиус от 500 м до 30 км (</w:t>
      </w:r>
      <w:r>
        <w:rPr>
          <w:rFonts w:ascii="Consolas" w:hAnsi="Consolas" w:cs="Consolas" w:eastAsia="Consolas"/>
          <w:b w:val="0"/>
          <w:sz w:val="24"/>
        </w:rPr>
        <w:t>MapViewportController</w:t>
      </w:r>
      <w:r>
        <w:rPr>
          <w:rFonts w:ascii="Times New Roman" w:hAnsi="Times New Roman" w:cs="Times New Roman" w:eastAsia="Times New Roman"/>
          <w:b w:val="0"/>
          <w:sz w:val="28"/>
        </w:rPr>
        <w:t xml:space="preserve">, </w:t>
      </w:r>
      <w:r>
        <w:rPr>
          <w:rFonts w:ascii="Consolas" w:hAnsi="Consolas" w:cs="Consolas" w:eastAsia="Consolas"/>
          <w:b w:val="0"/>
          <w:sz w:val="24"/>
        </w:rPr>
        <w:t>mapVenueLimit</w:t>
      </w:r>
      <w:r>
        <w:rPr>
          <w:rFonts w:ascii="Times New Roman" w:hAnsi="Times New Roman" w:cs="Times New Roman" w:eastAsia="Times New Roman"/>
          <w:b w:val="0"/>
          <w:sz w:val="28"/>
        </w:rPr>
        <w:t>). Близкие точки объединяются в кластеры радиусом 60 логических пикселей до 17-го масштаба; нажатие на кластер приближает карту. Подпись станции метро показывается, только если не пересекается с точкой, кластером или другой подписью.</w:t>
      </w:r>
    </w:p>
    <w:p>
      <w:pPr>
        <w:ind w:firstLine="709"/>
        <w:jc w:val="both"/>
      </w:pPr>
      <w:r>
        <w:rPr>
          <w:rFonts w:ascii="Times New Roman" w:hAnsi="Times New Roman" w:cs="Times New Roman" w:eastAsia="Times New Roman"/>
          <w:b w:val="0"/>
          <w:sz w:val="28"/>
        </w:rPr>
        <w:t xml:space="preserve">Цвет точки показывает, есть ли в заведении набор под текущую цель: зелёный — «есть набор под цель» (</w:t>
      </w:r>
      <w:r>
        <w:rPr>
          <w:rFonts w:ascii="Consolas" w:hAnsi="Consolas" w:cs="Consolas" w:eastAsia="Consolas"/>
          <w:b w:val="0"/>
          <w:sz w:val="24"/>
        </w:rPr>
        <w:t xml:space="preserve">GOOD</w:t>
      </w:r>
      <w:r>
        <w:rPr>
          <w:rFonts w:ascii="Times New Roman" w:hAnsi="Times New Roman" w:cs="Times New Roman" w:eastAsia="Times New Roman"/>
          <w:b w:val="0"/>
          <w:sz w:val="28"/>
        </w:rPr>
        <w:t xml:space="preserve">), жёлтый — «компромисс» (</w:t>
      </w:r>
      <w:r>
        <w:rPr>
          <w:rFonts w:ascii="Consolas" w:hAnsi="Consolas" w:cs="Consolas" w:eastAsia="Consolas"/>
          <w:b w:val="0"/>
          <w:sz w:val="24"/>
        </w:rPr>
        <w:t xml:space="preserve">COMPROMISE</w:t>
      </w:r>
      <w:r>
        <w:rPr>
          <w:rFonts w:ascii="Times New Roman" w:hAnsi="Times New Roman" w:cs="Times New Roman" w:eastAsia="Times New Roman"/>
          <w:b w:val="0"/>
          <w:sz w:val="28"/>
        </w:rPr>
        <w:t xml:space="preserve">, набор есть только при ослабленных ограничениях), серый — «нет подходящего» (</w:t>
      </w:r>
      <w:r>
        <w:rPr>
          <w:rFonts w:ascii="Consolas" w:hAnsi="Consolas" w:cs="Consolas" w:eastAsia="Consolas"/>
          <w:b w:val="0"/>
          <w:sz w:val="24"/>
        </w:rPr>
        <w:t xml:space="preserve">NONE</w:t>
      </w:r>
      <w:r>
        <w:rPr>
          <w:rFonts w:ascii="Times New Roman" w:hAnsi="Times New Roman" w:cs="Times New Roman" w:eastAsia="Times New Roman"/>
          <w:b w:val="0"/>
          <w:sz w:val="28"/>
        </w:rPr>
        <w:t xml:space="preserve">). По умолчанию показываются только заведения с данными о меню; переключатель «Показать все» добавляет остальные с пометкой «нет данных о меню». Легенда дублирует цвета словами. Переключатель «По норме / По данным» меняет смысл цвета: в режиме «По данным» точка окрашивается по достоверности меню — зелёный: КБЖУ из официальной таблицы сети, жёлтый: из меню заведения, фото проверил модератор, красный: оценка, серый: данных нет. Уровень заведения определяется по большинству его блюд (</w:t>
      </w:r>
      <w:r>
        <w:rPr>
          <w:rFonts w:ascii="Consolas" w:hAnsi="Consolas" w:cs="Consolas" w:eastAsia="Consolas"/>
          <w:b w:val="0"/>
          <w:sz w:val="24"/>
        </w:rPr>
        <w:t xml:space="preserve">mode() WITHIN GROUP</w:t>
      </w:r>
      <w:r>
        <w:rPr>
          <w:rFonts w:ascii="Times New Roman" w:hAnsi="Times New Roman" w:cs="Times New Roman" w:eastAsia="Times New Roman"/>
          <w:b w:val="0"/>
          <w:sz w:val="28"/>
        </w:rPr>
        <w:t xml:space="preserve"> в запросе точек). Подсказка «Что значат цвета» объясняет оба режима.</w:t>
      </w:r>
    </w:p>
    <w:p>
      <w:pPr>
        <w:ind w:firstLine="709"/>
        <w:jc w:val="both"/>
      </w:pPr>
      <w:r>
        <w:rPr>
          <w:rFonts w:ascii="Times New Roman" w:hAnsi="Times New Roman" w:cs="Times New Roman" w:eastAsia="Times New Roman"/>
          <w:b w:val="0"/>
          <w:sz w:val="28"/>
        </w:rPr>
        <w:t>Список заведений — шторка с тремя положениями: заголовок, половина экрана, весь экран; во весь экран у списка своя шапка с кнопкой «Карта», жест «Назад» сворачивает список. Для каждого заведения показываются расстояние и время пешком. Кнопка с названием города переключает регионы с подробной картой (Москва и область, Санкт-Петербург); на отдалении видна вся Россия.</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1" name="Picture 11"/>
                  <wp:cNvGraphicFramePr>
                    <a:graphicFrameLocks noChangeAspect="1"/>
                  </wp:cNvGraphicFramePr>
                  <a:graphic>
                    <a:graphicData uri="http://schemas.openxmlformats.org/drawingml/2006/picture">
                      <pic:pic>
                        <pic:nvPicPr>
                          <pic:cNvPr id="0" name="app-10-map.png"/>
                          <pic:cNvPicPr/>
                        </pic:nvPicPr>
                        <pic:blipFill>
                          <a:blip r:embed="rId20"/>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2" name="Picture 12"/>
                  <wp:cNvGraphicFramePr>
                    <a:graphicFrameLocks noChangeAspect="1"/>
                  </wp:cNvGraphicFramePr>
                  <a:graphic>
                    <a:graphicData uri="http://schemas.openxmlformats.org/drawingml/2006/picture">
                      <pic:pic>
                        <pic:nvPicPr>
                          <pic:cNvPr id="0" name="app-16-map-list-full.png"/>
                          <pic:cNvPicPr/>
                        </pic:nvPicPr>
                        <pic:blipFill>
                          <a:blip r:embed="rId21"/>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3" name="Picture 13"/>
                  <wp:cNvGraphicFramePr>
                    <a:graphicFrameLocks noChangeAspect="1"/>
                  </wp:cNvGraphicFramePr>
                  <a:graphic>
                    <a:graphicData uri="http://schemas.openxmlformats.org/drawingml/2006/picture">
                      <pic:pic>
                        <pic:nvPicPr>
                          <pic:cNvPr id="0" name="app-18-map-moscow-oblast.png"/>
                          <pic:cNvPicPr/>
                        </pic:nvPicPr>
                        <pic:blipFill>
                          <a:blip r:embed="rId22"/>
                          <a:stretch>
                            <a:fillRect/>
                          </a:stretch>
                        </pic:blipFill>
                        <pic:spPr>
                          <a:xfrm>
                            <a:off x="0" y="0"/>
                            <a:ext cx="1835999" cy="4077522"/>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5 — Карта с цветными точками, список заведений на весь экран, карта Москвы и области</w:t>
      </w:r>
    </w:p>
    <w:p>
      <w:pPr>
        <w:pStyle w:val="Heading2"/>
      </w:pPr>
      <w:r>
        <w:rPr>
          <w:rFonts w:ascii="Times New Roman" w:hAnsi="Times New Roman" w:cs="Times New Roman" w:eastAsia="Times New Roman"/>
          <w:b/>
          <w:sz w:val="28"/>
        </w:rPr>
        <w:t>1.8 Экран заведения</w:t>
      </w:r>
    </w:p>
    <w:p>
      <w:pPr>
        <w:ind w:firstLine="709"/>
        <w:jc w:val="both"/>
      </w:pPr>
      <w:r>
        <w:rPr>
          <w:rFonts w:ascii="Times New Roman" w:hAnsi="Times New Roman" w:cs="Times New Roman" w:eastAsia="Times New Roman"/>
          <w:b w:val="0"/>
          <w:sz w:val="28"/>
        </w:rPr>
        <w:t xml:space="preserve">Экран заведения (рисунок 6) содержит название, сеть, адрес, мини-карту (нажатие открывает вкладку «Карта» с этим заведением в центре), дату подтверждения точки и меню. При переданной цели меню отсортировано по близости к цели, у каждого блюда — КБЖУ, цена, значок достоверности и пометка с причиной (таблица 9). Кнопка «Собрать обед здесь» запускает подбор в рамках одного заведения (</w:t>
      </w:r>
      <w:r>
        <w:rPr>
          <w:rFonts w:ascii="Consolas" w:hAnsi="Consolas" w:cs="Consolas" w:eastAsia="Consolas"/>
          <w:b w:val="0"/>
          <w:sz w:val="24"/>
        </w:rPr>
        <w:t xml:space="preserve">POST /api/v1/combos/search</w:t>
      </w:r>
      <w:r>
        <w:rPr>
          <w:rFonts w:ascii="Times New Roman" w:hAnsi="Times New Roman" w:cs="Times New Roman" w:eastAsia="Times New Roman"/>
          <w:b w:val="0"/>
          <w:sz w:val="28"/>
        </w:rPr>
        <w:t xml:space="preserve"> с </w:t>
      </w:r>
      <w:r>
        <w:rPr>
          <w:rFonts w:ascii="Consolas" w:hAnsi="Consolas" w:cs="Consolas" w:eastAsia="Consolas"/>
          <w:b w:val="0"/>
          <w:sz w:val="24"/>
        </w:rPr>
        <w:t xml:space="preserve">venueId</w:t>
      </w:r>
      <w:r>
        <w:rPr>
          <w:rFonts w:ascii="Times New Roman" w:hAnsi="Times New Roman" w:cs="Times New Roman" w:eastAsia="Times New Roman"/>
          <w:b w:val="0"/>
          <w:sz w:val="28"/>
        </w:rPr>
        <w:t xml:space="preserv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4" name="Picture 14"/>
                  <wp:cNvGraphicFramePr>
                    <a:graphicFrameLocks noChangeAspect="1"/>
                  </wp:cNvGraphicFramePr>
                  <a:graphic>
                    <a:graphicData uri="http://schemas.openxmlformats.org/drawingml/2006/picture">
                      <pic:pic>
                        <pic:nvPicPr>
                          <pic:cNvPr id="0" name="app-11-venue-menu.png"/>
                          <pic:cNvPicPr/>
                        </pic:nvPicPr>
                        <pic:blipFill>
                          <a:blip r:embed="rId23"/>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5" name="Picture 15"/>
                  <wp:cNvGraphicFramePr>
                    <a:graphicFrameLocks noChangeAspect="1"/>
                  </wp:cNvGraphicFramePr>
                  <a:graphic>
                    <a:graphicData uri="http://schemas.openxmlformats.org/drawingml/2006/picture">
                      <pic:pic>
                        <pic:nvPicPr>
                          <pic:cNvPr id="0" name="app-12-venue-combos.png"/>
                          <pic:cNvPicPr/>
                        </pic:nvPicPr>
                        <pic:blipFill>
                          <a:blip r:embed="rId24"/>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6" name="Picture 16"/>
                  <wp:cNvGraphicFramePr>
                    <a:graphicFrameLocks noChangeAspect="1"/>
                  </wp:cNvGraphicFramePr>
                  <a:graphic>
                    <a:graphicData uri="http://schemas.openxmlformats.org/drawingml/2006/picture">
                      <pic:pic>
                        <pic:nvPicPr>
                          <pic:cNvPr id="0" name="app-13-photo-sent.png"/>
                          <pic:cNvPicPr/>
                        </pic:nvPicPr>
                        <pic:blipFill>
                          <a:blip r:embed="rId25"/>
                          <a:stretch>
                            <a:fillRect/>
                          </a:stretch>
                        </pic:blipFill>
                        <pic:spPr>
                          <a:xfrm>
                            <a:off x="0" y="0"/>
                            <a:ext cx="1835999" cy="4077522"/>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6 — Меню заведения с пометками, наборы в заведении, отправленное фото меню</w:t>
      </w:r>
    </w:p>
    <w:p>
      <w:pPr>
        <w:keepNext/>
        <w:spacing w:before="120" w:after="0"/>
        <w:ind w:firstLine="0"/>
        <w:jc w:val="left"/>
      </w:pPr>
      <w:r>
        <w:rPr>
          <w:rFonts w:ascii="Times New Roman" w:hAnsi="Times New Roman" w:cs="Times New Roman" w:eastAsia="Times New Roman"/>
          <w:b w:val="0"/>
          <w:sz w:val="28"/>
        </w:rPr>
        <w:t>Таблица 9 — Пометки блюд (</w:t>
      </w:r>
      <w:r>
        <w:rPr>
          <w:rFonts w:ascii="Consolas" w:hAnsi="Consolas" w:cs="Consolas" w:eastAsia="Consolas"/>
          <w:b w:val="0"/>
          <w:sz w:val="24"/>
        </w:rPr>
        <w:t>DishAssessor</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472"/>
        <w:gridCol w:w="4457"/>
        <w:gridCol w:w="3425"/>
      </w:tblGrid>
      <w:tr>
        <w:trPr>
          <w:tblHeader w:val="true"/>
          <w:cantSplit/>
        </w:trPr>
        <w:tc>
          <w:tcPr>
            <w:tcW w:type="dxa" w:w="1472"/>
            <w:shd w:val="clear" w:color="auto" w:fill="E7E6E6"/>
          </w:tcPr>
          <w:p>
            <w:pPr>
              <w:keepNext/>
              <w:spacing w:line="240" w:lineRule="auto" w:before="0" w:after="0"/>
              <w:ind w:firstLine="0"/>
              <w:jc w:val="left"/>
            </w:pPr>
            <w:r>
              <w:rPr>
                <w:rFonts w:ascii="Times New Roman" w:hAnsi="Times New Roman" w:cs="Times New Roman" w:eastAsia="Times New Roman"/>
                <w:b/>
                <w:sz w:val="24"/>
              </w:rPr>
              <w:t>Пометка</w:t>
            </w:r>
          </w:p>
        </w:tc>
        <w:tc>
          <w:tcPr>
            <w:tcW w:type="dxa" w:w="4457"/>
            <w:shd w:val="clear" w:color="auto" w:fill="E7E6E6"/>
          </w:tcPr>
          <w:p>
            <w:pPr>
              <w:keepNext/>
              <w:spacing w:line="240" w:lineRule="auto" w:before="0" w:after="0"/>
              <w:ind w:firstLine="0"/>
              <w:jc w:val="left"/>
            </w:pPr>
            <w:r>
              <w:rPr>
                <w:rFonts w:ascii="Times New Roman" w:hAnsi="Times New Roman" w:cs="Times New Roman" w:eastAsia="Times New Roman"/>
                <w:b/>
                <w:sz w:val="24"/>
              </w:rPr>
              <w:t>Условие</w:t>
            </w:r>
          </w:p>
        </w:tc>
        <w:tc>
          <w:tcPr>
            <w:tcW w:type="dxa" w:w="3425"/>
            <w:shd w:val="clear" w:color="auto" w:fill="E7E6E6"/>
          </w:tcPr>
          <w:p>
            <w:pPr>
              <w:keepNext/>
              <w:spacing w:line="240" w:lineRule="auto" w:before="0" w:after="0"/>
              <w:ind w:firstLine="0"/>
              <w:jc w:val="left"/>
            </w:pPr>
            <w:r>
              <w:rPr>
                <w:rFonts w:ascii="Times New Roman" w:hAnsi="Times New Roman" w:cs="Times New Roman" w:eastAsia="Times New Roman"/>
                <w:b/>
                <w:sz w:val="24"/>
              </w:rPr>
              <w:t>Причины</w:t>
            </w:r>
          </w:p>
        </w:tc>
      </w:tr>
      <w:tr>
        <w:trPr>
          <w:cantSplit/>
        </w:trPr>
        <w:tc>
          <w:tcPr>
            <w:tcW w:type="dxa" w:w="1472"/>
          </w:tcPr>
          <w:p>
            <w:pPr>
              <w:keepNext/>
              <w:spacing w:line="240" w:lineRule="auto" w:before="0" w:after="0"/>
              <w:ind w:firstLine="0"/>
              <w:jc w:val="left"/>
            </w:pPr>
            <w:r>
              <w:rPr>
                <w:rFonts w:ascii="Times New Roman" w:hAnsi="Times New Roman" w:cs="Times New Roman" w:eastAsia="Times New Roman"/>
                <w:b w:val="0"/>
                <w:sz w:val="24"/>
              </w:rPr>
              <w:t>«не подходит» (</w:t>
            </w:r>
            <w:r>
              <w:rPr>
                <w:rFonts w:ascii="Consolas" w:hAnsi="Consolas" w:cs="Consolas" w:eastAsia="Consolas"/>
                <w:b w:val="0"/>
                <w:sz w:val="20"/>
              </w:rPr>
              <w:t>NOT_FITS</w:t>
            </w:r>
            <w:r>
              <w:rPr>
                <w:rFonts w:ascii="Times New Roman" w:hAnsi="Times New Roman" w:cs="Times New Roman" w:eastAsia="Times New Roman"/>
                <w:b w:val="0"/>
                <w:sz w:val="24"/>
              </w:rPr>
              <w:t>)</w:t>
            </w:r>
          </w:p>
        </w:tc>
        <w:tc>
          <w:tcPr>
            <w:tcW w:type="dxa" w:w="4457"/>
          </w:tcPr>
          <w:p>
            <w:pPr>
              <w:keepNext/>
              <w:spacing w:line="240" w:lineRule="auto" w:before="0" w:after="0"/>
              <w:ind w:firstLine="0"/>
              <w:jc w:val="left"/>
            </w:pPr>
            <w:r>
              <w:rPr>
                <w:rFonts w:ascii="Times New Roman" w:hAnsi="Times New Roman" w:cs="Times New Roman" w:eastAsia="Times New Roman"/>
                <w:b w:val="0"/>
                <w:sz w:val="24"/>
              </w:rPr>
              <w:t>Есть исключённый тег, или калории больше верхней границы цели, или жиры больше максимума, или углеводы больше максимума</w:t>
            </w:r>
          </w:p>
        </w:tc>
        <w:tc>
          <w:tcPr>
            <w:tcW w:type="dxa" w:w="3425"/>
          </w:tcPr>
          <w:p>
            <w:pPr>
              <w:keepNext/>
              <w:spacing w:line="240" w:lineRule="auto" w:before="0" w:after="0"/>
              <w:ind w:firstLine="0"/>
              <w:jc w:val="left"/>
            </w:pPr>
            <w:r>
              <w:rPr>
                <w:rFonts w:ascii="Times New Roman" w:hAnsi="Times New Roman" w:cs="Times New Roman" w:eastAsia="Times New Roman"/>
                <w:b w:val="0"/>
                <w:sz w:val="24"/>
              </w:rPr>
              <w:t>«есть {тег}», «калорий больше цели на N», «жиры больше цели на N г», «углеводы больше цели на N г»</w:t>
            </w:r>
          </w:p>
        </w:tc>
      </w:tr>
      <w:tr>
        <w:trPr>
          <w:cantSplit/>
        </w:trPr>
        <w:tc>
          <w:tcPr>
            <w:tcW w:type="dxa" w:w="1472"/>
          </w:tcPr>
          <w:p>
            <w:pPr>
              <w:keepNext/>
              <w:spacing w:line="240" w:lineRule="auto" w:before="0" w:after="0"/>
              <w:ind w:firstLine="0"/>
              <w:jc w:val="left"/>
            </w:pPr>
            <w:r>
              <w:rPr>
                <w:rFonts w:ascii="Times New Roman" w:hAnsi="Times New Roman" w:cs="Times New Roman" w:eastAsia="Times New Roman"/>
                <w:b w:val="0"/>
                <w:sz w:val="24"/>
              </w:rPr>
              <w:t>«можно, но…» (</w:t>
            </w:r>
            <w:r>
              <w:rPr>
                <w:rFonts w:ascii="Consolas" w:hAnsi="Consolas" w:cs="Consolas" w:eastAsia="Consolas"/>
                <w:b w:val="0"/>
                <w:sz w:val="20"/>
              </w:rPr>
              <w:t>PARTIAL</w:t>
            </w:r>
            <w:r>
              <w:rPr>
                <w:rFonts w:ascii="Times New Roman" w:hAnsi="Times New Roman" w:cs="Times New Roman" w:eastAsia="Times New Roman"/>
                <w:b w:val="0"/>
                <w:sz w:val="24"/>
              </w:rPr>
              <w:t>)</w:t>
            </w:r>
          </w:p>
        </w:tc>
        <w:tc>
          <w:tcPr>
            <w:tcW w:type="dxa" w:w="4457"/>
          </w:tcPr>
          <w:p>
            <w:pPr>
              <w:keepNext/>
              <w:spacing w:line="240" w:lineRule="auto" w:before="0" w:after="0"/>
              <w:ind w:firstLine="0"/>
              <w:jc w:val="left"/>
            </w:pPr>
            <w:r>
              <w:rPr>
                <w:rFonts w:ascii="Times New Roman" w:hAnsi="Times New Roman" w:cs="Times New Roman" w:eastAsia="Times New Roman"/>
                <w:b w:val="0"/>
                <w:sz w:val="24"/>
              </w:rPr>
              <w:t>Блокирующих причин нет, но белка меньше 75% от пропорциональной доли (минимум белка цели × калории блюда / калории цели) или данные — оценка (уровень C)</w:t>
            </w:r>
          </w:p>
        </w:tc>
        <w:tc>
          <w:tcPr>
            <w:tcW w:type="dxa" w:w="3425"/>
          </w:tcPr>
          <w:p>
            <w:pPr>
              <w:keepNext/>
              <w:spacing w:line="240" w:lineRule="auto" w:before="0" w:after="0"/>
              <w:ind w:firstLine="0"/>
              <w:jc w:val="left"/>
            </w:pPr>
            <w:r>
              <w:rPr>
                <w:rFonts w:ascii="Times New Roman" w:hAnsi="Times New Roman" w:cs="Times New Roman" w:eastAsia="Times New Roman"/>
                <w:b w:val="0"/>
                <w:sz w:val="24"/>
              </w:rPr>
              <w:t>«мало белка», «цифры — оценка»</w:t>
            </w:r>
          </w:p>
        </w:tc>
      </w:tr>
      <w:tr>
        <w:trPr>
          <w:cantSplit/>
        </w:trPr>
        <w:tc>
          <w:tcPr>
            <w:tcW w:type="dxa" w:w="1472"/>
          </w:tcPr>
          <w:p>
            <w:pPr>
              <w:spacing w:line="240" w:lineRule="auto" w:before="0" w:after="0"/>
              <w:ind w:firstLine="0"/>
              <w:jc w:val="left"/>
            </w:pPr>
            <w:r>
              <w:rPr>
                <w:rFonts w:ascii="Times New Roman" w:hAnsi="Times New Roman" w:cs="Times New Roman" w:eastAsia="Times New Roman"/>
                <w:b w:val="0"/>
                <w:sz w:val="24"/>
              </w:rPr>
              <w:t>«подходит» (</w:t>
            </w:r>
            <w:r>
              <w:rPr>
                <w:rFonts w:ascii="Consolas" w:hAnsi="Consolas" w:cs="Consolas" w:eastAsia="Consolas"/>
                <w:b w:val="0"/>
                <w:sz w:val="20"/>
              </w:rPr>
              <w:t>FITS</w:t>
            </w:r>
            <w:r>
              <w:rPr>
                <w:rFonts w:ascii="Times New Roman" w:hAnsi="Times New Roman" w:cs="Times New Roman" w:eastAsia="Times New Roman"/>
                <w:b w:val="0"/>
                <w:sz w:val="24"/>
              </w:rPr>
              <w:t>)</w:t>
            </w:r>
          </w:p>
        </w:tc>
        <w:tc>
          <w:tcPr>
            <w:tcW w:type="dxa" w:w="4457"/>
          </w:tcPr>
          <w:p>
            <w:pPr>
              <w:spacing w:line="240" w:lineRule="auto" w:before="0" w:after="0"/>
              <w:ind w:firstLine="0"/>
              <w:jc w:val="left"/>
            </w:pPr>
            <w:r>
              <w:rPr>
                <w:rFonts w:ascii="Times New Roman" w:hAnsi="Times New Roman" w:cs="Times New Roman" w:eastAsia="Times New Roman"/>
                <w:b w:val="0"/>
                <w:sz w:val="24"/>
              </w:rPr>
              <w:t>Нет ни блокирующих причин, ни предупреждений</w:t>
            </w:r>
          </w:p>
        </w:tc>
        <w:tc>
          <w:tcPr>
            <w:tcW w:type="dxa" w:w="3425"/>
          </w:tcPr>
          <w:p>
            <w:pPr>
              <w:spacing w:line="240" w:lineRule="auto" w:before="0" w:after="0"/>
              <w:ind w:firstLine="0"/>
              <w:jc w:val="left"/>
            </w:pPr>
            <w:r>
              <w:rPr>
                <w:rFonts w:ascii="Times New Roman" w:hAnsi="Times New Roman" w:cs="Times New Roman" w:eastAsia="Times New Roman"/>
                <w:b w:val="0"/>
                <w:sz w:val="24"/>
              </w:rPr>
              <w:t>—</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Значок достоверности показывает источник цифр (таблица 10). Уровень A ставится при импорте официальной таблицы сети, уровень B — при переносе строк из фото меню модератором или при исправлении цифр модератором после жалоб. Уровень C ставится блюдам типичных меню (обязателен диапазон калорий </w:t>
      </w:r>
      <w:r>
        <w:rPr>
          <w:rFonts w:ascii="Consolas" w:hAnsi="Consolas" w:cs="Consolas" w:eastAsia="Consolas"/>
          <w:b w:val="0"/>
          <w:sz w:val="24"/>
        </w:rPr>
        <w:t xml:space="preserve">kcal_low</w:t>
      </w:r>
      <w:r>
        <w:rPr>
          <w:rFonts w:ascii="Times New Roman" w:hAnsi="Times New Roman" w:cs="Times New Roman" w:eastAsia="Times New Roman"/>
          <w:b w:val="0"/>
          <w:sz w:val="28"/>
        </w:rPr>
        <w:t xml:space="preserve">–</w:t>
      </w:r>
      <w:r>
        <w:rPr>
          <w:rFonts w:ascii="Consolas" w:hAnsi="Consolas" w:cs="Consolas" w:eastAsia="Consolas"/>
          <w:b w:val="0"/>
          <w:sz w:val="24"/>
        </w:rPr>
        <w:t xml:space="preserve">kcal_high</w:t>
      </w:r>
      <w:r>
        <w:rPr>
          <w:rFonts w:ascii="Times New Roman" w:hAnsi="Times New Roman" w:cs="Times New Roman" w:eastAsia="Times New Roman"/>
          <w:b w:val="0"/>
          <w:sz w:val="28"/>
        </w:rPr>
        <w:t xml:space="preserve">), в оценке набора он штрафуется сильнее всего; на экране заведения с таким меню показывается пояснение «меню примерное».</w:t>
      </w:r>
    </w:p>
    <w:p>
      <w:pPr>
        <w:keepNext/>
        <w:spacing w:before="120" w:after="0"/>
        <w:ind w:firstLine="0"/>
        <w:jc w:val="left"/>
      </w:pPr>
      <w:r>
        <w:rPr>
          <w:rFonts w:ascii="Times New Roman" w:hAnsi="Times New Roman" w:cs="Times New Roman" w:eastAsia="Times New Roman"/>
          <w:b w:val="0"/>
          <w:sz w:val="28"/>
        </w:rPr>
        <w:t>Таблица 10 — Уровни достоверности данных</w:t>
      </w:r>
    </w:p>
    <w:tbl>
      <w:tblPr>
        <w:tblStyle w:val="TableGrid"/>
        <w:tblW w:type="auto" w:w="0"/>
        <w:jc w:val="center"/>
        <w:tblLayout w:type="fixed"/>
        <w:tblLook w:firstColumn="1" w:firstRow="1" w:lastColumn="0" w:lastRow="0" w:noHBand="0" w:noVBand="1" w:val="04A0"/>
      </w:tblPr>
      <w:tblGrid>
        <w:gridCol w:w="1576"/>
        <w:gridCol w:w="3647"/>
        <w:gridCol w:w="2556"/>
        <w:gridCol w:w="1576"/>
      </w:tblGrid>
      <w:tr>
        <w:trPr>
          <w:tblHeader w:val="true"/>
          <w:cantSplit/>
        </w:trPr>
        <w:tc>
          <w:tcPr>
            <w:tcW w:type="dxa" w:w="1576"/>
            <w:shd w:val="clear" w:color="auto" w:fill="E7E6E6"/>
          </w:tcPr>
          <w:p>
            <w:pPr>
              <w:keepNext/>
              <w:spacing w:line="240" w:lineRule="auto" w:before="0" w:after="0"/>
              <w:ind w:firstLine="0"/>
              <w:jc w:val="left"/>
            </w:pPr>
            <w:r>
              <w:rPr>
                <w:rFonts w:ascii="Times New Roman" w:hAnsi="Times New Roman" w:cs="Times New Roman" w:eastAsia="Times New Roman"/>
                <w:b/>
                <w:sz w:val="24"/>
              </w:rPr>
              <w:t>Уровень</w:t>
            </w:r>
          </w:p>
        </w:tc>
        <w:tc>
          <w:tcPr>
            <w:tcW w:type="dxa" w:w="3647"/>
            <w:shd w:val="clear" w:color="auto" w:fill="E7E6E6"/>
          </w:tcPr>
          <w:p>
            <w:pPr>
              <w:keepNext/>
              <w:spacing w:line="240" w:lineRule="auto" w:before="0" w:after="0"/>
              <w:ind w:firstLine="0"/>
              <w:jc w:val="left"/>
            </w:pPr>
            <w:r>
              <w:rPr>
                <w:rFonts w:ascii="Times New Roman" w:hAnsi="Times New Roman" w:cs="Times New Roman" w:eastAsia="Times New Roman"/>
                <w:b/>
                <w:sz w:val="24"/>
              </w:rPr>
              <w:t>Источник</w:t>
            </w:r>
          </w:p>
        </w:tc>
        <w:tc>
          <w:tcPr>
            <w:tcW w:type="dxa" w:w="2556"/>
            <w:shd w:val="clear" w:color="auto" w:fill="E7E6E6"/>
          </w:tcPr>
          <w:p>
            <w:pPr>
              <w:keepNext/>
              <w:spacing w:line="240" w:lineRule="auto" w:before="0" w:after="0"/>
              <w:ind w:firstLine="0"/>
              <w:jc w:val="left"/>
            </w:pPr>
            <w:r>
              <w:rPr>
                <w:rFonts w:ascii="Times New Roman" w:hAnsi="Times New Roman" w:cs="Times New Roman" w:eastAsia="Times New Roman"/>
                <w:b/>
                <w:sz w:val="24"/>
              </w:rPr>
              <w:t>Как показывается</w:t>
            </w:r>
          </w:p>
        </w:tc>
        <w:tc>
          <w:tcPr>
            <w:tcW w:type="dxa" w:w="1576"/>
            <w:shd w:val="clear" w:color="auto" w:fill="E7E6E6"/>
          </w:tcPr>
          <w:p>
            <w:pPr>
              <w:keepNext/>
              <w:spacing w:line="240" w:lineRule="auto" w:before="0" w:after="0"/>
              <w:ind w:firstLine="0"/>
              <w:jc w:val="left"/>
            </w:pPr>
            <w:r>
              <w:rPr>
                <w:rFonts w:ascii="Times New Roman" w:hAnsi="Times New Roman" w:cs="Times New Roman" w:eastAsia="Times New Roman"/>
                <w:b/>
                <w:sz w:val="24"/>
              </w:rPr>
              <w:t>Штраф в оценке набора</w:t>
            </w:r>
          </w:p>
        </w:tc>
      </w:tr>
      <w:tr>
        <w:trPr>
          <w:cantSplit/>
        </w:trPr>
        <w:tc>
          <w:tcPr>
            <w:tcW w:type="dxa" w:w="1576"/>
          </w:tcPr>
          <w:p>
            <w:pPr>
              <w:keepNext/>
              <w:spacing w:line="240" w:lineRule="auto" w:before="0" w:after="0"/>
              <w:ind w:firstLine="0"/>
              <w:jc w:val="left"/>
            </w:pPr>
            <w:r>
              <w:rPr>
                <w:rFonts w:ascii="Times New Roman" w:hAnsi="Times New Roman" w:cs="Times New Roman" w:eastAsia="Times New Roman"/>
                <w:b w:val="0"/>
                <w:sz w:val="24"/>
              </w:rPr>
              <w:t>A — данные сети</w:t>
            </w:r>
          </w:p>
        </w:tc>
        <w:tc>
          <w:tcPr>
            <w:tcW w:type="dxa" w:w="3647"/>
          </w:tcPr>
          <w:p>
            <w:pPr>
              <w:keepNext/>
              <w:spacing w:line="240" w:lineRule="auto" w:before="0" w:after="0"/>
              <w:ind w:firstLine="0"/>
              <w:jc w:val="left"/>
            </w:pPr>
            <w:r>
              <w:rPr>
                <w:rFonts w:ascii="Times New Roman" w:hAnsi="Times New Roman" w:cs="Times New Roman" w:eastAsia="Times New Roman"/>
                <w:b w:val="0"/>
                <w:sz w:val="24"/>
              </w:rPr>
              <w:t>Официальная таблица КБЖУ сети (импорт CSV)</w:t>
            </w:r>
          </w:p>
        </w:tc>
        <w:tc>
          <w:tcPr>
            <w:tcW w:type="dxa" w:w="2556"/>
          </w:tcPr>
          <w:p>
            <w:pPr>
              <w:keepNext/>
              <w:spacing w:line="240" w:lineRule="auto" w:before="0" w:after="0"/>
              <w:ind w:firstLine="0"/>
              <w:jc w:val="left"/>
            </w:pPr>
            <w:r>
              <w:rPr>
                <w:rFonts w:ascii="Times New Roman" w:hAnsi="Times New Roman" w:cs="Times New Roman" w:eastAsia="Times New Roman"/>
                <w:b w:val="0"/>
                <w:sz w:val="24"/>
              </w:rPr>
              <w:t>Зелёный значок «данные сети · проверено {дата}»</w:t>
            </w:r>
          </w:p>
        </w:tc>
        <w:tc>
          <w:tcPr>
            <w:tcW w:type="dxa" w:w="1576"/>
          </w:tcPr>
          <w:p>
            <w:pPr>
              <w:keepNext/>
              <w:spacing w:line="240" w:lineRule="auto" w:before="0" w:after="0"/>
              <w:ind w:firstLine="0"/>
              <w:jc w:val="left"/>
            </w:pPr>
            <w:r>
              <w:rPr>
                <w:rFonts w:ascii="Times New Roman" w:hAnsi="Times New Roman" w:cs="Times New Roman" w:eastAsia="Times New Roman"/>
                <w:b w:val="0"/>
                <w:sz w:val="24"/>
              </w:rPr>
              <w:t>0</w:t>
            </w:r>
          </w:p>
        </w:tc>
      </w:tr>
      <w:tr>
        <w:trPr>
          <w:cantSplit/>
        </w:trPr>
        <w:tc>
          <w:tcPr>
            <w:tcW w:type="dxa" w:w="1576"/>
          </w:tcPr>
          <w:p>
            <w:pPr>
              <w:keepNext/>
              <w:spacing w:line="240" w:lineRule="auto" w:before="0" w:after="0"/>
              <w:ind w:firstLine="0"/>
              <w:jc w:val="left"/>
            </w:pPr>
            <w:r>
              <w:rPr>
                <w:rFonts w:ascii="Times New Roman" w:hAnsi="Times New Roman" w:cs="Times New Roman" w:eastAsia="Times New Roman"/>
                <w:b w:val="0"/>
                <w:sz w:val="24"/>
              </w:rPr>
              <w:t>B — из меню заведения</w:t>
            </w:r>
          </w:p>
        </w:tc>
        <w:tc>
          <w:tcPr>
            <w:tcW w:type="dxa" w:w="3647"/>
          </w:tcPr>
          <w:p>
            <w:pPr>
              <w:keepNext/>
              <w:spacing w:line="240" w:lineRule="auto" w:before="0" w:after="0"/>
              <w:ind w:firstLine="0"/>
              <w:jc w:val="left"/>
            </w:pPr>
            <w:r>
              <w:rPr>
                <w:rFonts w:ascii="Times New Roman" w:hAnsi="Times New Roman" w:cs="Times New Roman" w:eastAsia="Times New Roman"/>
                <w:b w:val="0"/>
                <w:sz w:val="24"/>
              </w:rPr>
              <w:t>Фото меню или стенда, распознанное и проверенное модератором; исправление модератором</w:t>
            </w:r>
          </w:p>
        </w:tc>
        <w:tc>
          <w:tcPr>
            <w:tcW w:type="dxa" w:w="2556"/>
          </w:tcPr>
          <w:p>
            <w:pPr>
              <w:keepNext/>
              <w:spacing w:line="240" w:lineRule="auto" w:before="0" w:after="0"/>
              <w:ind w:firstLine="0"/>
              <w:jc w:val="left"/>
            </w:pPr>
            <w:r>
              <w:rPr>
                <w:rFonts w:ascii="Times New Roman" w:hAnsi="Times New Roman" w:cs="Times New Roman" w:eastAsia="Times New Roman"/>
                <w:b w:val="0"/>
                <w:sz w:val="24"/>
              </w:rPr>
              <w:t>Значок «из меню заведения» с датой</w:t>
            </w:r>
          </w:p>
        </w:tc>
        <w:tc>
          <w:tcPr>
            <w:tcW w:type="dxa" w:w="1576"/>
          </w:tcPr>
          <w:p>
            <w:pPr>
              <w:keepNext/>
              <w:spacing w:line="240" w:lineRule="auto" w:before="0" w:after="0"/>
              <w:ind w:firstLine="0"/>
              <w:jc w:val="left"/>
            </w:pPr>
            <w:r>
              <w:rPr>
                <w:rFonts w:ascii="Times New Roman" w:hAnsi="Times New Roman" w:cs="Times New Roman" w:eastAsia="Times New Roman"/>
                <w:b w:val="0"/>
                <w:sz w:val="24"/>
              </w:rPr>
              <w:t>0,15</w:t>
            </w:r>
          </w:p>
        </w:tc>
      </w:tr>
      <w:tr>
        <w:trPr>
          <w:cantSplit/>
        </w:trPr>
        <w:tc>
          <w:tcPr>
            <w:tcW w:type="dxa" w:w="1576"/>
          </w:tcPr>
          <w:p>
            <w:pPr>
              <w:spacing w:line="240" w:lineRule="auto" w:before="0" w:after="0"/>
              <w:ind w:firstLine="0"/>
              <w:jc w:val="left"/>
            </w:pPr>
            <w:r>
              <w:rPr>
                <w:rFonts w:ascii="Times New Roman" w:hAnsi="Times New Roman" w:cs="Times New Roman" w:eastAsia="Times New Roman"/>
                <w:b w:val="0"/>
                <w:sz w:val="24"/>
              </w:rPr>
              <w:t>C — оценка</w:t>
            </w:r>
          </w:p>
        </w:tc>
        <w:tc>
          <w:tcPr>
            <w:tcW w:type="dxa" w:w="3647"/>
          </w:tcPr>
          <w:p>
            <w:pPr>
              <w:spacing w:line="240" w:lineRule="auto" w:before="0" w:after="0"/>
              <w:ind w:firstLine="0"/>
              <w:jc w:val="left"/>
            </w:pPr>
            <w:r>
              <w:rPr>
                <w:rFonts w:ascii="Times New Roman" w:hAnsi="Times New Roman" w:cs="Times New Roman" w:eastAsia="Times New Roman"/>
                <w:b w:val="0"/>
                <w:sz w:val="24"/>
              </w:rPr>
              <w:t>Не реализовано (схема поддерживает)</w:t>
            </w:r>
          </w:p>
        </w:tc>
        <w:tc>
          <w:tcPr>
            <w:tcW w:type="dxa" w:w="2556"/>
          </w:tcPr>
          <w:p>
            <w:pPr>
              <w:spacing w:line="240" w:lineRule="auto" w:before="0" w:after="0"/>
              <w:ind w:firstLine="0"/>
              <w:jc w:val="left"/>
            </w:pPr>
            <w:r>
              <w:rPr>
                <w:rFonts w:ascii="Times New Roman" w:hAnsi="Times New Roman" w:cs="Times New Roman" w:eastAsia="Times New Roman"/>
                <w:b w:val="0"/>
                <w:sz w:val="24"/>
              </w:rPr>
              <w:t>Серый значок «оценка ≈ {от}–{до} ккал»</w:t>
            </w:r>
          </w:p>
        </w:tc>
        <w:tc>
          <w:tcPr>
            <w:tcW w:type="dxa" w:w="1576"/>
          </w:tcPr>
          <w:p>
            <w:pPr>
              <w:spacing w:line="240" w:lineRule="auto" w:before="0" w:after="0"/>
              <w:ind w:firstLine="0"/>
              <w:jc w:val="left"/>
            </w:pPr>
            <w:r>
              <w:rPr>
                <w:rFonts w:ascii="Times New Roman" w:hAnsi="Times New Roman" w:cs="Times New Roman" w:eastAsia="Times New Roman"/>
                <w:b w:val="0"/>
                <w:sz w:val="24"/>
              </w:rPr>
              <w:t>0,6</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Актуальность точки. У точки хранится дата последнего подтверждения (</w:t>
      </w:r>
      <w:r>
        <w:rPr>
          <w:rFonts w:ascii="Consolas" w:hAnsi="Consolas" w:cs="Consolas" w:eastAsia="Consolas"/>
          <w:b w:val="0"/>
          <w:sz w:val="24"/>
        </w:rPr>
        <w:t>confirmed_on</w:t>
      </w:r>
      <w:r>
        <w:rPr>
          <w:rFonts w:ascii="Times New Roman" w:hAnsi="Times New Roman" w:cs="Times New Roman" w:eastAsia="Times New Roman"/>
          <w:b w:val="0"/>
          <w:sz w:val="28"/>
        </w:rPr>
        <w:t>). Экран заведения показывает «Точка подтверждена: {дата}»; если дата старше 548 дней (около полутора лет) — «Точку давно не проверяли … — уточните перед походом»; если даты нет — «Когда точку проверяли, неизвестно — уточните перед походом». Кнопка «Заведение закрыто или переехало?» открывает выбор «Закрылось», «Переехало», «Не нашёл на месте». Когда сообщения отправят три разных человека, точка пропадает из поиска до решения модератора. Решение «работает» возвращает точку и обновляет дату подтверждения, решение «закрыто» снимает её и запоминает дату решения; повторная загрузка точек не возвращает закрытую точку, пока источник не подтвердит её датой позже решения.</w:t>
      </w:r>
    </w:p>
    <w:p>
      <w:pPr>
        <w:ind w:firstLine="709"/>
        <w:jc w:val="both"/>
      </w:pPr>
      <w:r>
        <w:rPr>
          <w:rFonts w:ascii="Times New Roman" w:hAnsi="Times New Roman" w:cs="Times New Roman" w:eastAsia="Times New Roman"/>
          <w:b w:val="0"/>
          <w:sz w:val="28"/>
        </w:rPr>
        <w:t>Фото меню. Значок камеры позволяет сфотографировать меню или стенд или выбрать снимок из галереи; фото уходит в очередь распознавания и модерации, пользователь видит «Спасибо! Фото отправлено на проверку».</w:t>
      </w:r>
    </w:p>
    <w:p>
      <w:pPr>
        <w:ind w:firstLine="709"/>
        <w:jc w:val="both"/>
      </w:pPr>
      <w:r>
        <w:rPr>
          <w:rFonts w:ascii="Times New Roman" w:hAnsi="Times New Roman" w:cs="Times New Roman" w:eastAsia="Times New Roman"/>
          <w:b w:val="0"/>
          <w:sz w:val="28"/>
        </w:rPr>
        <w:t>Жалоба на блюдо. Кнопка «Цифры не совпадают» открывает поле для описания (до 500 символов, например «на стенде 520 ккал»). После жалоб трёх разных людей блюдо уходит на перепроверку и не участвует в подборе.</w:t>
      </w:r>
    </w:p>
    <w:p>
      <w:pPr>
        <w:pStyle w:val="Heading2"/>
      </w:pPr>
      <w:r>
        <w:rPr>
          <w:rFonts w:ascii="Times New Roman" w:hAnsi="Times New Roman" w:cs="Times New Roman" w:eastAsia="Times New Roman"/>
          <w:b/>
          <w:sz w:val="28"/>
        </w:rPr>
        <w:t>1.9 Выбор района</w:t>
      </w:r>
    </w:p>
    <w:p>
      <w:pPr>
        <w:ind w:firstLine="709"/>
        <w:jc w:val="both"/>
      </w:pPr>
      <w:r>
        <w:rPr>
          <w:rFonts w:ascii="Times New Roman" w:hAnsi="Times New Roman" w:cs="Times New Roman" w:eastAsia="Times New Roman"/>
          <w:b w:val="0"/>
          <w:sz w:val="28"/>
        </w:rPr>
        <w:t>Без доступа к геолокации поиск идёт от центра района. Район выбирается в шторке с поиском и группами «Москва», «Московская область», «Санкт-Петербург» (рисунок 7); всего 33 места (</w:t>
      </w:r>
      <w:r>
        <w:rPr>
          <w:rFonts w:ascii="Consolas" w:hAnsi="Consolas" w:cs="Consolas" w:eastAsia="Consolas"/>
          <w:b w:val="0"/>
          <w:sz w:val="24"/>
        </w:rPr>
        <w:t>app/lib/domain/models/district.dart</w:t>
      </w:r>
      <w:r>
        <w:rPr>
          <w:rFonts w:ascii="Times New Roman" w:hAnsi="Times New Roman" w:cs="Times New Roman" w:eastAsia="Times New Roman"/>
          <w:b w:val="0"/>
          <w:sz w:val="28"/>
        </w:rPr>
        <w:t>). Поиск не различает «е» и «ё», шторка поднимается над клавиатурой. По умолчанию используется «Москва-Сити».</w:t>
      </w:r>
    </w:p>
    <w:p>
      <w:pPr>
        <w:pStyle w:val="Heading2"/>
      </w:pPr>
      <w:r>
        <w:rPr>
          <w:rFonts w:ascii="Times New Roman" w:hAnsi="Times New Roman" w:cs="Times New Roman" w:eastAsia="Times New Roman"/>
          <w:b/>
          <w:sz w:val="28"/>
        </w:rPr>
        <w:t>1.10 Профиль и настройки</w:t>
      </w:r>
    </w:p>
    <w:p>
      <w:pPr>
        <w:ind w:firstLine="709"/>
        <w:jc w:val="both"/>
      </w:pPr>
      <w:r>
        <w:rPr>
          <w:rFonts w:ascii="Times New Roman" w:hAnsi="Times New Roman" w:cs="Times New Roman" w:eastAsia="Times New Roman"/>
          <w:b w:val="0"/>
          <w:sz w:val="28"/>
        </w:rPr>
        <w:t xml:space="preserve">Профиль (рисунок 7) показывает параметры, норму и предпочтения, позволяет изменить их, включить или выключить геолокацию, выбрать район и задать адрес сервера с проверкой связи («Проверить и сохранить»). Сборка </w:t>
      </w:r>
      <w:r>
        <w:rPr>
          <w:rFonts w:ascii="Consolas" w:hAnsi="Consolas" w:cs="Consolas" w:eastAsia="Consolas"/>
          <w:b w:val="0"/>
          <w:sz w:val="24"/>
        </w:rPr>
        <w:t>demo</w:t>
      </w:r>
      <w:r>
        <w:rPr>
          <w:rFonts w:ascii="Times New Roman" w:hAnsi="Times New Roman" w:cs="Times New Roman" w:eastAsia="Times New Roman"/>
          <w:b w:val="0"/>
          <w:sz w:val="28"/>
        </w:rPr>
        <w:t xml:space="preserve"> разрешает HTTP к компьютеру в локальной сети, сборка </w:t>
      </w:r>
      <w:r>
        <w:rPr>
          <w:rFonts w:ascii="Consolas" w:hAnsi="Consolas" w:cs="Consolas" w:eastAsia="Consolas"/>
          <w:b w:val="0"/>
          <w:sz w:val="24"/>
        </w:rPr>
        <w:t>store</w:t>
      </w:r>
      <w:r>
        <w:rPr>
          <w:rFonts w:ascii="Times New Roman" w:hAnsi="Times New Roman" w:cs="Times New Roman" w:eastAsia="Times New Roman"/>
          <w:b w:val="0"/>
          <w:sz w:val="28"/>
        </w:rPr>
        <w:t xml:space="preserve"> — только HTTPS, кроме </w:t>
      </w:r>
      <w:r>
        <w:rPr>
          <w:rFonts w:ascii="Consolas" w:hAnsi="Consolas" w:cs="Consolas" w:eastAsia="Consolas"/>
          <w:b w:val="0"/>
          <w:sz w:val="24"/>
        </w:rPr>
        <w:t>127.0.0.1</w:t>
      </w:r>
      <w:r>
        <w:rPr>
          <w:rFonts w:ascii="Times New Roman" w:hAnsi="Times New Roman" w:cs="Times New Roman" w:eastAsia="Times New Roman"/>
          <w:b w:val="0"/>
          <w:sz w:val="28"/>
        </w:rPr>
        <w:t xml:space="preserve">, </w:t>
      </w:r>
      <w:r>
        <w:rPr>
          <w:rFonts w:ascii="Consolas" w:hAnsi="Consolas" w:cs="Consolas" w:eastAsia="Consolas"/>
          <w:b w:val="0"/>
          <w:sz w:val="24"/>
        </w:rPr>
        <w:t>localhost</w:t>
      </w:r>
      <w:r>
        <w:rPr>
          <w:rFonts w:ascii="Times New Roman" w:hAnsi="Times New Roman" w:cs="Times New Roman" w:eastAsia="Times New Roman"/>
          <w:b w:val="0"/>
          <w:sz w:val="28"/>
        </w:rPr>
        <w:t xml:space="preserve"> и </w:t>
      </w:r>
      <w:r>
        <w:rPr>
          <w:rFonts w:ascii="Consolas" w:hAnsi="Consolas" w:cs="Consolas" w:eastAsia="Consolas"/>
          <w:b w:val="0"/>
          <w:sz w:val="24"/>
        </w:rPr>
        <w:t>10.0.2.2</w:t>
      </w:r>
      <w:r>
        <w:rPr>
          <w:rFonts w:ascii="Times New Roman" w:hAnsi="Times New Roman" w:cs="Times New Roman" w:eastAsia="Times New Roman"/>
          <w:b w:val="0"/>
          <w:sz w:val="28"/>
        </w:rPr>
        <w:t xml:space="preserve">. Кнопка «Удалить все данные» удаляет профиль и дневник и выполняет </w:t>
      </w:r>
      <w:r>
        <w:rPr>
          <w:rFonts w:ascii="Consolas" w:hAnsi="Consolas" w:cs="Consolas" w:eastAsia="Consolas"/>
          <w:b w:val="0"/>
          <w:sz w:val="24"/>
        </w:rPr>
        <w:t>VACUUM</w:t>
      </w:r>
      <w:r>
        <w:rPr>
          <w:rFonts w:ascii="Times New Roman" w:hAnsi="Times New Roman" w:cs="Times New Roman" w:eastAsia="Times New Roman"/>
          <w:b w:val="0"/>
          <w:sz w:val="28"/>
        </w:rPr>
        <w:t xml:space="preserve"> локальной базы.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7" name="Picture 17"/>
                  <wp:cNvGraphicFramePr>
                    <a:graphicFrameLocks noChangeAspect="1"/>
                  </wp:cNvGraphicFramePr>
                  <a:graphic>
                    <a:graphicData uri="http://schemas.openxmlformats.org/drawingml/2006/picture">
                      <pic:pic>
                        <pic:nvPicPr>
                          <pic:cNvPr id="0" name="app-17-district-picker.png"/>
                          <pic:cNvPicPr/>
                        </pic:nvPicPr>
                        <pic:blipFill>
                          <a:blip r:embed="rId26"/>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8" name="Picture 18"/>
                  <wp:cNvGraphicFramePr>
                    <a:graphicFrameLocks noChangeAspect="1"/>
                  </wp:cNvGraphicFramePr>
                  <a:graphic>
                    <a:graphicData uri="http://schemas.openxmlformats.org/drawingml/2006/picture">
                      <pic:pic>
                        <pic:nvPicPr>
                          <pic:cNvPr id="0" name="app-14-profile.png"/>
                          <pic:cNvPicPr/>
                        </pic:nvPicPr>
                        <pic:blipFill>
                          <a:blip r:embed="rId27"/>
                          <a:stretch>
                            <a:fillRect/>
                          </a:stretch>
                        </pic:blipFill>
                        <pic:spPr>
                          <a:xfrm>
                            <a:off x="0" y="0"/>
                            <a:ext cx="1835999" cy="4077522"/>
                          </a:xfrm>
                          <a:prstGeom prst="rect"/>
                        </pic:spPr>
                      </pic:pic>
                    </a:graphicData>
                  </a:graphic>
                </wp:inline>
              </w:drawing>
            </w:r>
          </w:p>
        </w:tc>
        <w:tc>
          <w:tcPr>
            <w:tcW w:type="dxa" w:w="3118"/>
          </w:tcPr>
          <w:p>
            <w:pPr>
              <w:keepNext/>
              <w:spacing w:line="240" w:lineRule="auto" w:before="0" w:after="0"/>
              <w:ind w:firstLine="0"/>
              <w:jc w:val="center"/>
            </w:pPr>
            <w:r>
              <w:drawing>
                <wp:inline xmlns:a="http://schemas.openxmlformats.org/drawingml/2006/main" xmlns:pic="http://schemas.openxmlformats.org/drawingml/2006/picture">
                  <wp:extent cx="1835999" cy="4077522"/>
                  <wp:docPr id="19" name="Picture 19"/>
                  <wp:cNvGraphicFramePr>
                    <a:graphicFrameLocks noChangeAspect="1"/>
                  </wp:cNvGraphicFramePr>
                  <a:graphic>
                    <a:graphicData uri="http://schemas.openxmlformats.org/drawingml/2006/picture">
                      <pic:pic>
                        <pic:nvPicPr>
                          <pic:cNvPr id="0" name="app-15-profile-settings.png"/>
                          <pic:cNvPicPr/>
                        </pic:nvPicPr>
                        <pic:blipFill>
                          <a:blip r:embed="rId28"/>
                          <a:stretch>
                            <a:fillRect/>
                          </a:stretch>
                        </pic:blipFill>
                        <pic:spPr>
                          <a:xfrm>
                            <a:off x="0" y="0"/>
                            <a:ext cx="1835999" cy="4077522"/>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7 — Шторка выбора района, профиль и настройки</w:t>
      </w:r>
    </w:p>
    <w:p>
      <w:pPr>
        <w:pStyle w:val="Heading2"/>
      </w:pPr>
      <w:r>
        <w:rPr>
          <w:rFonts w:ascii="Times New Roman" w:hAnsi="Times New Roman" w:cs="Times New Roman" w:eastAsia="Times New Roman"/>
          <w:b/>
          <w:sz w:val="28"/>
        </w:rPr>
        <w:t>1.11 Демо-режим без сервера</w:t>
      </w:r>
    </w:p>
    <w:p>
      <w:pPr>
        <w:ind w:firstLine="709"/>
        <w:jc w:val="both"/>
      </w:pPr>
      <w:r>
        <w:rPr>
          <w:rFonts w:ascii="Times New Roman" w:hAnsi="Times New Roman" w:cs="Times New Roman" w:eastAsia="Times New Roman"/>
          <w:b w:val="0"/>
          <w:sz w:val="28"/>
        </w:rPr>
        <w:t xml:space="preserve">Сборка с параметром </w:t>
      </w:r>
      <w:r>
        <w:rPr>
          <w:rFonts w:ascii="Consolas" w:hAnsi="Consolas" w:cs="Consolas" w:eastAsia="Consolas"/>
          <w:b w:val="0"/>
          <w:sz w:val="24"/>
        </w:rPr>
        <w:t xml:space="preserve">--dart-define=DEMO_SERVER=true</w:t>
      </w:r>
      <w:r>
        <w:rPr>
          <w:rFonts w:ascii="Times New Roman" w:hAnsi="Times New Roman" w:cs="Times New Roman" w:eastAsia="Times New Roman"/>
          <w:b w:val="0"/>
          <w:sz w:val="28"/>
        </w:rPr>
        <w:t xml:space="preserve"> работает без сервера. В HTTP-клиент dio подставляется адаптер </w:t>
      </w:r>
      <w:r>
        <w:rPr>
          <w:rFonts w:ascii="Consolas" w:hAnsi="Consolas" w:cs="Consolas" w:eastAsia="Consolas"/>
          <w:b w:val="0"/>
          <w:sz w:val="24"/>
        </w:rPr>
        <w:t xml:space="preserve">DemoServerAdapter</w:t>
      </w:r>
      <w:r>
        <w:rPr>
          <w:rFonts w:ascii="Times New Roman" w:hAnsi="Times New Roman" w:cs="Times New Roman" w:eastAsia="Times New Roman"/>
          <w:b w:val="0"/>
          <w:sz w:val="28"/>
        </w:rPr>
        <w:t xml:space="preserve"> (</w:t>
      </w:r>
      <w:r>
        <w:rPr>
          <w:rFonts w:ascii="Consolas" w:hAnsi="Consolas" w:cs="Consolas" w:eastAsia="Consolas"/>
          <w:b w:val="0"/>
          <w:sz w:val="24"/>
        </w:rPr>
        <w:t xml:space="preserve">app/lib/data/demo/demo_server.dart</w:t>
      </w:r>
      <w:r>
        <w:rPr>
          <w:rFonts w:ascii="Times New Roman" w:hAnsi="Times New Roman" w:cs="Times New Roman" w:eastAsia="Times New Roman"/>
          <w:b w:val="0"/>
          <w:sz w:val="28"/>
        </w:rPr>
        <w:t xml:space="preserve">), который отвечает на те же запросы, что и сервер, по встроенному каталогу </w:t>
      </w:r>
      <w:r>
        <w:rPr>
          <w:rFonts w:ascii="Consolas" w:hAnsi="Consolas" w:cs="Consolas" w:eastAsia="Consolas"/>
          <w:b w:val="0"/>
          <w:sz w:val="24"/>
        </w:rPr>
        <w:t xml:space="preserve">app/assets/demo/catalog.json</w:t>
      </w:r>
      <w:r>
        <w:rPr>
          <w:rFonts w:ascii="Times New Roman" w:hAnsi="Times New Roman" w:cs="Times New Roman" w:eastAsia="Times New Roman"/>
          <w:b w:val="0"/>
          <w:sz w:val="28"/>
        </w:rPr>
        <w:t xml:space="preserve">: 116 сетей с 5037 точками, 3682 блюда 25 сетей с официальными КБЖУ, 9567 отдельных мест и 15 типичных меню (166 блюд) для заведений без официального меню. Подбор, оценка блюд, цвета точек и замены считаются в </w:t>
      </w:r>
      <w:r>
        <w:rPr>
          <w:rFonts w:ascii="Consolas" w:hAnsi="Consolas" w:cs="Consolas" w:eastAsia="Consolas"/>
          <w:b w:val="0"/>
          <w:sz w:val="24"/>
        </w:rPr>
        <w:t xml:space="preserve">demo_engine.dart</w:t>
      </w:r>
      <w:r>
        <w:rPr>
          <w:rFonts w:ascii="Times New Roman" w:hAnsi="Times New Roman" w:cs="Times New Roman" w:eastAsia="Times New Roman"/>
          <w:b w:val="0"/>
          <w:sz w:val="28"/>
        </w:rPr>
        <w:t xml:space="preserve"> — переносе серверного алгоритма на Dart. Местоположение — настоящая геопозиция устройства, если пользователь дал доступ и находится в зоне каталога (Москва, область, Петербург); иначе — выбранный район (по умолчанию Москва-Сити, 55,7495; 37,5374) с пояснением «вы вне зоны каталога». Жалобы и сообщения о закрытии в демо-режиме не сохраняются, фото меню возвращает условный номер заявки. Совпадение демо-режима с сервером проверяется контрактным тестом (раздел 8.6). Каталог пересобирается из CSV сервера командой </w:t>
      </w:r>
      <w:r>
        <w:rPr>
          <w:rFonts w:ascii="Consolas" w:hAnsi="Consolas" w:cs="Consolas" w:eastAsia="Consolas"/>
          <w:b w:val="0"/>
          <w:sz w:val="24"/>
        </w:rPr>
        <w:t xml:space="preserve">dart run tool/build_demo_catalog.dart</w:t>
      </w:r>
      <w:r>
        <w:rPr>
          <w:rFonts w:ascii="Times New Roman" w:hAnsi="Times New Roman" w:cs="Times New Roman" w:eastAsia="Times New Roman"/>
          <w:b w:val="0"/>
          <w:sz w:val="28"/>
        </w:rPr>
        <w:t xml:space="preserve">. В таком режиме собираются веб-демо и APK </w:t>
      </w:r>
      <w:r>
        <w:rPr>
          <w:rFonts w:ascii="Consolas" w:hAnsi="Consolas" w:cs="Consolas" w:eastAsia="Consolas"/>
          <w:b w:val="0"/>
          <w:sz w:val="24"/>
        </w:rPr>
        <w:t xml:space="preserve">norma-ryadom-offline.apk</w:t>
      </w:r>
      <w:r>
        <w:rPr>
          <w:rFonts w:ascii="Times New Roman" w:hAnsi="Times New Roman" w:cs="Times New Roman" w:eastAsia="Times New Roman"/>
          <w:b w:val="0"/>
          <w:sz w:val="28"/>
        </w:rPr>
        <w:t xml:space="preserve">, который workflow </w:t>
      </w:r>
      <w:r>
        <w:rPr>
          <w:rFonts w:ascii="Consolas" w:hAnsi="Consolas" w:cs="Consolas" w:eastAsia="Consolas"/>
          <w:b w:val="0"/>
          <w:sz w:val="24"/>
        </w:rPr>
        <w:t xml:space="preserve">Release</w:t>
      </w:r>
      <w:r>
        <w:rPr>
          <w:rFonts w:ascii="Times New Roman" w:hAnsi="Times New Roman" w:cs="Times New Roman" w:eastAsia="Times New Roman"/>
          <w:b w:val="0"/>
          <w:sz w:val="28"/>
        </w:rPr>
        <w:t xml:space="preserve"> публикует в GitHub Releases.</w:t>
      </w:r>
    </w:p>
    <w:p>
      <w:pPr>
        <w:pStyle w:val="Heading2"/>
      </w:pPr>
      <w:r>
        <w:rPr>
          <w:rFonts w:ascii="Times New Roman" w:hAnsi="Times New Roman" w:cs="Times New Roman" w:eastAsia="Times New Roman"/>
          <w:b/>
          <w:sz w:val="28"/>
        </w:rPr>
        <w:t>1.12 Админ-панель</w:t>
      </w:r>
    </w:p>
    <w:p>
      <w:pPr>
        <w:ind w:firstLine="709"/>
        <w:jc w:val="both"/>
      </w:pPr>
      <w:r>
        <w:rPr>
          <w:rFonts w:ascii="Times New Roman" w:hAnsi="Times New Roman" w:cs="Times New Roman" w:eastAsia="Times New Roman"/>
          <w:b w:val="0"/>
          <w:sz w:val="28"/>
        </w:rPr>
        <w:t xml:space="preserve">Админка — серверные страницы Thymeleaf по адресу </w:t>
      </w:r>
      <w:r>
        <w:rPr>
          <w:rFonts w:ascii="Consolas" w:hAnsi="Consolas" w:cs="Consolas" w:eastAsia="Consolas"/>
          <w:b w:val="0"/>
          <w:sz w:val="24"/>
        </w:rPr>
        <w:t>/admin</w:t>
      </w:r>
      <w:r>
        <w:rPr>
          <w:rFonts w:ascii="Times New Roman" w:hAnsi="Times New Roman" w:cs="Times New Roman" w:eastAsia="Times New Roman"/>
          <w:b w:val="0"/>
          <w:sz w:val="28"/>
        </w:rPr>
        <w:t xml:space="preserve"> с формой входа и CSRF-защитой (рисунок 8). Пароль администратора хранится только как bcrypt-хеш в переменной окружения; не больше 10 попыток входа с адреса за 15 минут.</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826000" cy="1589625"/>
                  <wp:docPr id="20" name="Picture 20"/>
                  <wp:cNvGraphicFramePr>
                    <a:graphicFrameLocks noChangeAspect="1"/>
                  </wp:cNvGraphicFramePr>
                  <a:graphic>
                    <a:graphicData uri="http://schemas.openxmlformats.org/drawingml/2006/picture">
                      <pic:pic>
                        <pic:nvPicPr>
                          <pic:cNvPr id="0" name="admin-01-dashboard.png"/>
                          <pic:cNvPicPr/>
                        </pic:nvPicPr>
                        <pic:blipFill>
                          <a:blip r:embed="rId29"/>
                          <a:stretch>
                            <a:fillRect/>
                          </a:stretch>
                        </pic:blipFill>
                        <pic:spPr>
                          <a:xfrm>
                            <a:off x="0" y="0"/>
                            <a:ext cx="2826000" cy="1589625"/>
                          </a:xfrm>
                          <a:prstGeom prst="rect"/>
                        </pic:spPr>
                      </pic:pic>
                    </a:graphicData>
                  </a:graphic>
                </wp:inline>
              </w:drawing>
            </w:r>
          </w:p>
        </w:tc>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826000" cy="2263008"/>
                  <wp:docPr id="21" name="Picture 21"/>
                  <wp:cNvGraphicFramePr>
                    <a:graphicFrameLocks noChangeAspect="1"/>
                  </wp:cNvGraphicFramePr>
                  <a:graphic>
                    <a:graphicData uri="http://schemas.openxmlformats.org/drawingml/2006/picture">
                      <pic:pic>
                        <pic:nvPicPr>
                          <pic:cNvPr id="0" name="admin-04-moderation.png"/>
                          <pic:cNvPicPr/>
                        </pic:nvPicPr>
                        <pic:blipFill>
                          <a:blip r:embed="rId30"/>
                          <a:stretch>
                            <a:fillRect/>
                          </a:stretch>
                        </pic:blipFill>
                        <pic:spPr>
                          <a:xfrm>
                            <a:off x="0" y="0"/>
                            <a:ext cx="2826000" cy="2263008"/>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8 — Главная страница админки и модерация фото меню</w:t>
      </w:r>
    </w:p>
    <w:p>
      <w:pPr>
        <w:keepNext/>
        <w:spacing w:before="120" w:after="0"/>
        <w:ind w:firstLine="0"/>
        <w:jc w:val="left"/>
      </w:pPr>
      <w:r>
        <w:rPr>
          <w:rFonts w:ascii="Times New Roman" w:hAnsi="Times New Roman" w:cs="Times New Roman" w:eastAsia="Times New Roman"/>
          <w:b w:val="0"/>
          <w:sz w:val="28"/>
        </w:rPr>
        <w:t>Таблица 11 — Страницы и действия админки</w:t>
      </w:r>
    </w:p>
    <w:tbl>
      <w:tblPr>
        <w:tblStyle w:val="TableGrid"/>
        <w:tblW w:type="auto" w:w="0"/>
        <w:jc w:val="center"/>
        <w:tblLayout w:type="fixed"/>
        <w:tblLook w:firstColumn="1" w:firstRow="1" w:lastColumn="0" w:lastRow="0" w:noHBand="0" w:noVBand="1" w:val="04A0"/>
      </w:tblPr>
      <w:tblGrid>
        <w:gridCol w:w="1282"/>
        <w:gridCol w:w="2343"/>
        <w:gridCol w:w="5730"/>
      </w:tblGrid>
      <w:tr>
        <w:trPr>
          <w:tblHeader w:val="true"/>
          <w:cantSplit/>
        </w:trPr>
        <w:tc>
          <w:tcPr>
            <w:tcW w:type="dxa" w:w="1282"/>
            <w:shd w:val="clear" w:color="auto" w:fill="E7E6E6"/>
          </w:tcPr>
          <w:p>
            <w:pPr>
              <w:keepNext/>
              <w:spacing w:line="240" w:lineRule="auto" w:before="0" w:after="0"/>
              <w:ind w:firstLine="0"/>
              <w:jc w:val="left"/>
            </w:pPr>
            <w:r>
              <w:rPr>
                <w:rFonts w:ascii="Times New Roman" w:hAnsi="Times New Roman" w:cs="Times New Roman" w:eastAsia="Times New Roman"/>
                <w:b/>
                <w:sz w:val="24"/>
              </w:rPr>
              <w:t>Раздел</w:t>
            </w:r>
          </w:p>
        </w:tc>
        <w:tc>
          <w:tcPr>
            <w:tcW w:type="dxa" w:w="2343"/>
            <w:shd w:val="clear" w:color="auto" w:fill="E7E6E6"/>
          </w:tcPr>
          <w:p>
            <w:pPr>
              <w:keepNext/>
              <w:spacing w:line="240" w:lineRule="auto" w:before="0" w:after="0"/>
              <w:ind w:firstLine="0"/>
              <w:jc w:val="left"/>
            </w:pPr>
            <w:r>
              <w:rPr>
                <w:rFonts w:ascii="Times New Roman" w:hAnsi="Times New Roman" w:cs="Times New Roman" w:eastAsia="Times New Roman"/>
                <w:b/>
                <w:sz w:val="24"/>
              </w:rPr>
              <w:t>Адрес</w:t>
            </w:r>
          </w:p>
        </w:tc>
        <w:tc>
          <w:tcPr>
            <w:tcW w:type="dxa" w:w="5730"/>
            <w:shd w:val="clear" w:color="auto" w:fill="E7E6E6"/>
          </w:tcPr>
          <w:p>
            <w:pPr>
              <w:keepNext/>
              <w:spacing w:line="240" w:lineRule="auto" w:before="0" w:after="0"/>
              <w:ind w:firstLine="0"/>
              <w:jc w:val="left"/>
            </w:pPr>
            <w:r>
              <w:rPr>
                <w:rFonts w:ascii="Times New Roman" w:hAnsi="Times New Roman" w:cs="Times New Roman" w:eastAsia="Times New Roman"/>
                <w:b/>
                <w:sz w:val="24"/>
              </w:rPr>
              <w:t>Действия</w:t>
            </w:r>
          </w:p>
        </w:tc>
      </w:tr>
      <w:tr>
        <w:trPr>
          <w:cantSplit/>
        </w:trPr>
        <w:tc>
          <w:tcPr>
            <w:tcW w:type="dxa" w:w="1282"/>
          </w:tcPr>
          <w:p>
            <w:pPr>
              <w:keepNext/>
              <w:spacing w:line="240" w:lineRule="auto" w:before="0" w:after="0"/>
              <w:ind w:firstLine="0"/>
              <w:jc w:val="left"/>
            </w:pPr>
            <w:r>
              <w:rPr>
                <w:rFonts w:ascii="Times New Roman" w:hAnsi="Times New Roman" w:cs="Times New Roman" w:eastAsia="Times New Roman"/>
                <w:b w:val="0"/>
                <w:sz w:val="24"/>
              </w:rPr>
              <w:t>Главная</w:t>
            </w:r>
          </w:p>
        </w:tc>
        <w:tc>
          <w:tcPr>
            <w:tcW w:type="dxa" w:w="2343"/>
          </w:tcPr>
          <w:p>
            <w:pPr>
              <w:keepNext/>
              <w:spacing w:line="240" w:lineRule="auto" w:before="0" w:after="0"/>
              <w:ind w:firstLine="0"/>
              <w:jc w:val="left"/>
            </w:pPr>
            <w:r>
              <w:rPr>
                <w:rFonts w:ascii="Consolas" w:hAnsi="Consolas" w:cs="Consolas" w:eastAsia="Consolas"/>
                <w:b w:val="0"/>
                <w:sz w:val="20"/>
              </w:rPr>
              <w:t>/admin</w:t>
            </w:r>
          </w:p>
        </w:tc>
        <w:tc>
          <w:tcPr>
            <w:tcW w:type="dxa" w:w="5730"/>
          </w:tcPr>
          <w:p>
            <w:pPr>
              <w:keepNext/>
              <w:spacing w:line="240" w:lineRule="auto" w:before="0" w:after="0"/>
              <w:ind w:firstLine="0"/>
              <w:jc w:val="left"/>
            </w:pPr>
            <w:r>
              <w:rPr>
                <w:rFonts w:ascii="Times New Roman" w:hAnsi="Times New Roman" w:cs="Times New Roman" w:eastAsia="Times New Roman"/>
                <w:b w:val="0"/>
                <w:sz w:val="24"/>
              </w:rPr>
              <w:t>Число сетей, блюд, точек, открытых заявок с фото, блюд на перепроверке и точек на проверке</w:t>
            </w:r>
          </w:p>
        </w:tc>
      </w:tr>
      <w:tr>
        <w:trPr>
          <w:cantSplit/>
        </w:trPr>
        <w:tc>
          <w:tcPr>
            <w:tcW w:type="dxa" w:w="1282"/>
          </w:tcPr>
          <w:p>
            <w:pPr>
              <w:keepNext/>
              <w:spacing w:line="240" w:lineRule="auto" w:before="0" w:after="0"/>
              <w:ind w:firstLine="0"/>
              <w:jc w:val="left"/>
            </w:pPr>
            <w:r>
              <w:rPr>
                <w:rFonts w:ascii="Times New Roman" w:hAnsi="Times New Roman" w:cs="Times New Roman" w:eastAsia="Times New Roman"/>
                <w:b w:val="0"/>
                <w:sz w:val="24"/>
              </w:rPr>
              <w:t>Сети</w:t>
            </w:r>
          </w:p>
        </w:tc>
        <w:tc>
          <w:tcPr>
            <w:tcW w:type="dxa" w:w="2343"/>
          </w:tcPr>
          <w:p>
            <w:pPr>
              <w:keepNext/>
              <w:spacing w:line="240" w:lineRule="auto" w:before="0" w:after="0"/>
              <w:ind w:firstLine="0"/>
              <w:jc w:val="left"/>
            </w:pPr>
            <w:r>
              <w:rPr>
                <w:rFonts w:ascii="Consolas" w:hAnsi="Consolas" w:cs="Consolas" w:eastAsia="Consolas"/>
                <w:b w:val="0"/>
                <w:sz w:val="20"/>
              </w:rPr>
              <w:t>/admin/chains</w:t>
            </w:r>
            <w:r>
              <w:rPr>
                <w:rFonts w:ascii="Times New Roman" w:hAnsi="Times New Roman" w:cs="Times New Roman" w:eastAsia="Times New Roman"/>
                <w:b w:val="0"/>
                <w:sz w:val="24"/>
              </w:rPr>
              <w:t xml:space="preserve">, </w:t>
            </w:r>
            <w:r>
              <w:rPr>
                <w:rFonts w:ascii="Consolas" w:hAnsi="Consolas" w:cs="Consolas" w:eastAsia="Consolas"/>
                <w:b w:val="0"/>
                <w:sz w:val="20"/>
              </w:rPr>
              <w:t>/admin/chains/{id}</w:t>
            </w:r>
          </w:p>
        </w:tc>
        <w:tc>
          <w:tcPr>
            <w:tcW w:type="dxa" w:w="5730"/>
          </w:tcPr>
          <w:p>
            <w:pPr>
              <w:keepNext/>
              <w:spacing w:line="240" w:lineRule="auto" w:before="0" w:after="0"/>
              <w:ind w:firstLine="0"/>
              <w:jc w:val="left"/>
            </w:pPr>
            <w:r>
              <w:rPr>
                <w:rFonts w:ascii="Times New Roman" w:hAnsi="Times New Roman" w:cs="Times New Roman" w:eastAsia="Times New Roman"/>
                <w:b w:val="0"/>
                <w:sz w:val="24"/>
              </w:rPr>
              <w:t>Создание сети (название, страница КБЖУ); импорт CSV меню с адресом источника (уровень A); импорт CSV точек; просмотр блюд и точек; ошибки CSV построчно</w:t>
            </w:r>
          </w:p>
        </w:tc>
      </w:tr>
      <w:tr>
        <w:trPr>
          <w:cantSplit/>
        </w:trPr>
        <w:tc>
          <w:tcPr>
            <w:tcW w:type="dxa" w:w="1282"/>
          </w:tcPr>
          <w:p>
            <w:pPr>
              <w:keepNext/>
              <w:spacing w:line="240" w:lineRule="auto" w:before="0" w:after="0"/>
              <w:ind w:firstLine="0"/>
              <w:jc w:val="left"/>
            </w:pPr>
            <w:r>
              <w:rPr>
                <w:rFonts w:ascii="Times New Roman" w:hAnsi="Times New Roman" w:cs="Times New Roman" w:eastAsia="Times New Roman"/>
                <w:b w:val="0"/>
                <w:sz w:val="24"/>
              </w:rPr>
              <w:t>Модерация фото</w:t>
            </w:r>
          </w:p>
        </w:tc>
        <w:tc>
          <w:tcPr>
            <w:tcW w:type="dxa" w:w="2343"/>
          </w:tcPr>
          <w:p>
            <w:pPr>
              <w:keepNext/>
              <w:spacing w:line="240" w:lineRule="auto" w:before="0" w:after="0"/>
              <w:ind w:firstLine="0"/>
              <w:jc w:val="left"/>
            </w:pPr>
            <w:r>
              <w:rPr>
                <w:rFonts w:ascii="Consolas" w:hAnsi="Consolas" w:cs="Consolas" w:eastAsia="Consolas"/>
                <w:b w:val="0"/>
                <w:sz w:val="20"/>
              </w:rPr>
              <w:t>/admin/moderation</w:t>
            </w:r>
            <w:r>
              <w:rPr>
                <w:rFonts w:ascii="Times New Roman" w:hAnsi="Times New Roman" w:cs="Times New Roman" w:eastAsia="Times New Roman"/>
                <w:b w:val="0"/>
                <w:sz w:val="24"/>
              </w:rPr>
              <w:t xml:space="preserve">, </w:t>
            </w:r>
            <w:r>
              <w:rPr>
                <w:rFonts w:ascii="Consolas" w:hAnsi="Consolas" w:cs="Consolas" w:eastAsia="Consolas"/>
                <w:b w:val="0"/>
                <w:sz w:val="20"/>
              </w:rPr>
              <w:t>/admin/moderation/{id}</w:t>
            </w:r>
          </w:p>
        </w:tc>
        <w:tc>
          <w:tcPr>
            <w:tcW w:type="dxa" w:w="5730"/>
          </w:tcPr>
          <w:p>
            <w:pPr>
              <w:keepNext/>
              <w:spacing w:line="240" w:lineRule="auto" w:before="0" w:after="0"/>
              <w:ind w:firstLine="0"/>
              <w:jc w:val="left"/>
            </w:pPr>
            <w:r>
              <w:rPr>
                <w:rFonts w:ascii="Times New Roman" w:hAnsi="Times New Roman" w:cs="Times New Roman" w:eastAsia="Times New Roman"/>
                <w:b w:val="0"/>
                <w:sz w:val="24"/>
              </w:rPr>
              <w:t>Просмотр фото и распознанного Tesseract текста; ввод строк меню в формате CSV и перенос в меню заведения (уровень B); отклонение</w:t>
            </w:r>
          </w:p>
        </w:tc>
      </w:tr>
      <w:tr>
        <w:trPr>
          <w:cantSplit/>
        </w:trPr>
        <w:tc>
          <w:tcPr>
            <w:tcW w:type="dxa" w:w="1282"/>
          </w:tcPr>
          <w:p>
            <w:pPr>
              <w:keepNext/>
              <w:spacing w:line="240" w:lineRule="auto" w:before="0" w:after="0"/>
              <w:ind w:firstLine="0"/>
              <w:jc w:val="left"/>
            </w:pPr>
            <w:r>
              <w:rPr>
                <w:rFonts w:ascii="Times New Roman" w:hAnsi="Times New Roman" w:cs="Times New Roman" w:eastAsia="Times New Roman"/>
                <w:b w:val="0"/>
                <w:sz w:val="24"/>
              </w:rPr>
              <w:t>Жалобы на блюда</w:t>
            </w:r>
          </w:p>
        </w:tc>
        <w:tc>
          <w:tcPr>
            <w:tcW w:type="dxa" w:w="2343"/>
          </w:tcPr>
          <w:p>
            <w:pPr>
              <w:keepNext/>
              <w:spacing w:line="240" w:lineRule="auto" w:before="0" w:after="0"/>
              <w:ind w:firstLine="0"/>
              <w:jc w:val="left"/>
            </w:pPr>
            <w:r>
              <w:rPr>
                <w:rFonts w:ascii="Consolas" w:hAnsi="Consolas" w:cs="Consolas" w:eastAsia="Consolas"/>
                <w:b w:val="0"/>
                <w:sz w:val="20"/>
              </w:rPr>
              <w:t>/admin/reviews</w:t>
            </w:r>
          </w:p>
        </w:tc>
        <w:tc>
          <w:tcPr>
            <w:tcW w:type="dxa" w:w="5730"/>
          </w:tcPr>
          <w:p>
            <w:pPr>
              <w:keepNext/>
              <w:spacing w:line="240" w:lineRule="auto" w:before="0" w:after="0"/>
              <w:ind w:firstLine="0"/>
              <w:jc w:val="left"/>
            </w:pPr>
            <w:r>
              <w:rPr>
                <w:rFonts w:ascii="Times New Roman" w:hAnsi="Times New Roman" w:cs="Times New Roman" w:eastAsia="Times New Roman"/>
                <w:b w:val="0"/>
                <w:sz w:val="24"/>
              </w:rPr>
              <w:t>Блюда на перепроверке с причинами жалоб: подтвердить, исправить цифры (уровень B), снять с продажи</w:t>
            </w:r>
          </w:p>
        </w:tc>
      </w:tr>
      <w:tr>
        <w:trPr>
          <w:cantSplit/>
        </w:trPr>
        <w:tc>
          <w:tcPr>
            <w:tcW w:type="dxa" w:w="1282"/>
          </w:tcPr>
          <w:p>
            <w:pPr>
              <w:spacing w:line="240" w:lineRule="auto" w:before="0" w:after="0"/>
              <w:ind w:firstLine="0"/>
              <w:jc w:val="left"/>
            </w:pPr>
            <w:r>
              <w:rPr>
                <w:rFonts w:ascii="Times New Roman" w:hAnsi="Times New Roman" w:cs="Times New Roman" w:eastAsia="Times New Roman"/>
                <w:b w:val="0"/>
                <w:sz w:val="24"/>
              </w:rPr>
              <w:t>Закрытые точки</w:t>
            </w:r>
          </w:p>
        </w:tc>
        <w:tc>
          <w:tcPr>
            <w:tcW w:type="dxa" w:w="2343"/>
          </w:tcPr>
          <w:p>
            <w:pPr>
              <w:spacing w:line="240" w:lineRule="auto" w:before="0" w:after="0"/>
              <w:ind w:firstLine="0"/>
              <w:jc w:val="left"/>
            </w:pPr>
            <w:r>
              <w:rPr>
                <w:rFonts w:ascii="Consolas" w:hAnsi="Consolas" w:cs="Consolas" w:eastAsia="Consolas"/>
                <w:b w:val="0"/>
                <w:sz w:val="20"/>
              </w:rPr>
              <w:t>/admin/venue-reviews</w:t>
            </w:r>
          </w:p>
        </w:tc>
        <w:tc>
          <w:tcPr>
            <w:tcW w:type="dxa" w:w="5730"/>
          </w:tcPr>
          <w:p>
            <w:pPr>
              <w:spacing w:line="240" w:lineRule="auto" w:before="0" w:after="0"/>
              <w:ind w:firstLine="0"/>
              <w:jc w:val="left"/>
            </w:pPr>
            <w:r>
              <w:rPr>
                <w:rFonts w:ascii="Times New Roman" w:hAnsi="Times New Roman" w:cs="Times New Roman" w:eastAsia="Times New Roman"/>
                <w:b w:val="0"/>
                <w:sz w:val="24"/>
              </w:rPr>
              <w:t xml:space="preserve">Точки на проверке с числом сообщений по причинам: «работает» (возвращает в поиск, дата подтверждения — сегодня) или «закрыто» (точка снимается, дата решения записывается в </w:t>
            </w:r>
            <w:r>
              <w:rPr>
                <w:rFonts w:ascii="Consolas" w:hAnsi="Consolas" w:cs="Consolas" w:eastAsia="Consolas"/>
                <w:b w:val="0"/>
                <w:sz w:val="20"/>
              </w:rPr>
              <w:t>closed_on</w:t>
            </w:r>
            <w:r>
              <w:rPr>
                <w:rFonts w:ascii="Times New Roman" w:hAnsi="Times New Roman" w:cs="Times New Roman" w:eastAsia="Times New Roman"/>
                <w:b w:val="0"/>
                <w:sz w:val="24"/>
              </w:rPr>
              <w:t>)</w:t>
            </w:r>
          </w:p>
        </w:tc>
      </w:tr>
    </w:tbl>
    <w:p>
      <w:pPr>
        <w:spacing w:line="240" w:lineRule="auto" w:before="0" w:after="120"/>
        <w:ind w:firstLin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826000" cy="2764181"/>
                  <wp:docPr id="22" name="Picture 22"/>
                  <wp:cNvGraphicFramePr>
                    <a:graphicFrameLocks noChangeAspect="1"/>
                  </wp:cNvGraphicFramePr>
                  <a:graphic>
                    <a:graphicData uri="http://schemas.openxmlformats.org/drawingml/2006/picture">
                      <pic:pic>
                        <pic:nvPicPr>
                          <pic:cNvPr id="0" name="admin-02-csv-errors.png"/>
                          <pic:cNvPicPr/>
                        </pic:nvPicPr>
                        <pic:blipFill>
                          <a:blip r:embed="rId31"/>
                          <a:stretch>
                            <a:fillRect/>
                          </a:stretch>
                        </pic:blipFill>
                        <pic:spPr>
                          <a:xfrm>
                            <a:off x="0" y="0"/>
                            <a:ext cx="2826000" cy="2764181"/>
                          </a:xfrm>
                          <a:prstGeom prst="rect"/>
                        </pic:spPr>
                      </pic:pic>
                    </a:graphicData>
                  </a:graphic>
                </wp:inline>
              </w:drawing>
            </w:r>
          </w:p>
        </w:tc>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826000" cy="1589625"/>
                  <wp:docPr id="23" name="Picture 23"/>
                  <wp:cNvGraphicFramePr>
                    <a:graphicFrameLocks noChangeAspect="1"/>
                  </wp:cNvGraphicFramePr>
                  <a:graphic>
                    <a:graphicData uri="http://schemas.openxmlformats.org/drawingml/2006/picture">
                      <pic:pic>
                        <pic:nvPicPr>
                          <pic:cNvPr id="0" name="admin-05-reviews.png"/>
                          <pic:cNvPicPr/>
                        </pic:nvPicPr>
                        <pic:blipFill>
                          <a:blip r:embed="rId32"/>
                          <a:stretch>
                            <a:fillRect/>
                          </a:stretch>
                        </pic:blipFill>
                        <pic:spPr>
                          <a:xfrm>
                            <a:off x="0" y="0"/>
                            <a:ext cx="2826000" cy="1589625"/>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9 — Ошибки CSV построчно и очередь жалоб на блюда</w:t>
      </w:r>
    </w:p>
    <w:p>
      <w:pPr>
        <w:ind w:firstLine="709"/>
        <w:jc w:val="both"/>
      </w:pPr>
      <w:r>
        <w:rPr>
          <w:rFonts w:ascii="Times New Roman" w:hAnsi="Times New Roman" w:cs="Times New Roman" w:eastAsia="Times New Roman"/>
          <w:b w:val="0"/>
          <w:sz w:val="28"/>
        </w:rPr>
        <w:t xml:space="preserve">Формат CSV меню — разделитель «;», кодировка UTF-8 (с BOM или без), заголовок </w:t>
      </w:r>
      <w:r>
        <w:rPr>
          <w:rFonts w:ascii="Consolas" w:hAnsi="Consolas" w:cs="Consolas" w:eastAsia="Consolas"/>
          <w:b w:val="0"/>
          <w:sz w:val="24"/>
        </w:rPr>
        <w:t>name;category;portion_g;kcal;protein_g;fat_g;carbs_g;price_rub;tags</w:t>
      </w:r>
      <w:r>
        <w:rPr>
          <w:rFonts w:ascii="Times New Roman" w:hAnsi="Times New Roman" w:cs="Times New Roman" w:eastAsia="Times New Roman"/>
          <w:b w:val="0"/>
          <w:sz w:val="28"/>
        </w:rPr>
        <w:t xml:space="preserve">. Категории: </w:t>
      </w:r>
      <w:r>
        <w:rPr>
          <w:rFonts w:ascii="Consolas" w:hAnsi="Consolas" w:cs="Consolas" w:eastAsia="Consolas"/>
          <w:b w:val="0"/>
          <w:sz w:val="24"/>
        </w:rPr>
        <w:t>main</w:t>
      </w:r>
      <w:r>
        <w:rPr>
          <w:rFonts w:ascii="Times New Roman" w:hAnsi="Times New Roman" w:cs="Times New Roman" w:eastAsia="Times New Roman"/>
          <w:b w:val="0"/>
          <w:sz w:val="28"/>
        </w:rPr>
        <w:t xml:space="preserve">, </w:t>
      </w:r>
      <w:r>
        <w:rPr>
          <w:rFonts w:ascii="Consolas" w:hAnsi="Consolas" w:cs="Consolas" w:eastAsia="Consolas"/>
          <w:b w:val="0"/>
          <w:sz w:val="24"/>
        </w:rPr>
        <w:t>side</w:t>
      </w:r>
      <w:r>
        <w:rPr>
          <w:rFonts w:ascii="Times New Roman" w:hAnsi="Times New Roman" w:cs="Times New Roman" w:eastAsia="Times New Roman"/>
          <w:b w:val="0"/>
          <w:sz w:val="28"/>
        </w:rPr>
        <w:t xml:space="preserve">, </w:t>
      </w:r>
      <w:r>
        <w:rPr>
          <w:rFonts w:ascii="Consolas" w:hAnsi="Consolas" w:cs="Consolas" w:eastAsia="Consolas"/>
          <w:b w:val="0"/>
          <w:sz w:val="24"/>
        </w:rPr>
        <w:t>salad</w:t>
      </w:r>
      <w:r>
        <w:rPr>
          <w:rFonts w:ascii="Times New Roman" w:hAnsi="Times New Roman" w:cs="Times New Roman" w:eastAsia="Times New Roman"/>
          <w:b w:val="0"/>
          <w:sz w:val="28"/>
        </w:rPr>
        <w:t xml:space="preserve">, </w:t>
      </w:r>
      <w:r>
        <w:rPr>
          <w:rFonts w:ascii="Consolas" w:hAnsi="Consolas" w:cs="Consolas" w:eastAsia="Consolas"/>
          <w:b w:val="0"/>
          <w:sz w:val="24"/>
        </w:rPr>
        <w:t>drink</w:t>
      </w:r>
      <w:r>
        <w:rPr>
          <w:rFonts w:ascii="Times New Roman" w:hAnsi="Times New Roman" w:cs="Times New Roman" w:eastAsia="Times New Roman"/>
          <w:b w:val="0"/>
          <w:sz w:val="28"/>
        </w:rPr>
        <w:t xml:space="preserve">, </w:t>
      </w:r>
      <w:r>
        <w:rPr>
          <w:rFonts w:ascii="Consolas" w:hAnsi="Consolas" w:cs="Consolas" w:eastAsia="Consolas"/>
          <w:b w:val="0"/>
          <w:sz w:val="24"/>
        </w:rPr>
        <w:t>dessert</w:t>
      </w:r>
      <w:r>
        <w:rPr>
          <w:rFonts w:ascii="Times New Roman" w:hAnsi="Times New Roman" w:cs="Times New Roman" w:eastAsia="Times New Roman"/>
          <w:b w:val="0"/>
          <w:sz w:val="28"/>
        </w:rPr>
        <w:t xml:space="preserve">, </w:t>
      </w:r>
      <w:r>
        <w:rPr>
          <w:rFonts w:ascii="Consolas" w:hAnsi="Consolas" w:cs="Consolas" w:eastAsia="Consolas"/>
          <w:b w:val="0"/>
          <w:sz w:val="24"/>
        </w:rPr>
        <w:t>sauce</w:t>
      </w:r>
      <w:r>
        <w:rPr>
          <w:rFonts w:ascii="Times New Roman" w:hAnsi="Times New Roman" w:cs="Times New Roman" w:eastAsia="Times New Roman"/>
          <w:b w:val="0"/>
          <w:sz w:val="28"/>
        </w:rPr>
        <w:t xml:space="preserve">; теги перечисляются через запятую. Формат CSV точек — </w:t>
      </w:r>
      <w:r>
        <w:rPr>
          <w:rFonts w:ascii="Consolas" w:hAnsi="Consolas" w:cs="Consolas" w:eastAsia="Consolas"/>
          <w:b w:val="0"/>
          <w:sz w:val="24"/>
        </w:rPr>
        <w:t>name;address;lat;lon;external_id</w:t>
      </w:r>
      <w:r>
        <w:rPr>
          <w:rFonts w:ascii="Times New Roman" w:hAnsi="Times New Roman" w:cs="Times New Roman" w:eastAsia="Times New Roman"/>
          <w:b w:val="0"/>
          <w:sz w:val="28"/>
        </w:rPr>
        <w:t xml:space="preserve"> и необязательная колонка </w:t>
      </w:r>
      <w:r>
        <w:rPr>
          <w:rFonts w:ascii="Consolas" w:hAnsi="Consolas" w:cs="Consolas" w:eastAsia="Consolas"/>
          <w:b w:val="0"/>
          <w:sz w:val="24"/>
        </w:rPr>
        <w:t>confirmed_on</w:t>
      </w:r>
      <w:r>
        <w:rPr>
          <w:rFonts w:ascii="Times New Roman" w:hAnsi="Times New Roman" w:cs="Times New Roman" w:eastAsia="Times New Roman"/>
          <w:b w:val="0"/>
          <w:sz w:val="28"/>
        </w:rPr>
        <w:t xml:space="preserve"> (дата ГГГГ-ММ-ДД). Файл в другой кодировке отклоняется целиком; ошибки строк (обязательное поле, слишком длинное значение, не число, вне диапазона, неизвестная категория или тег, дубликат) показываются с номером строки и колонкой, и тогда файл не импортируется.</w:t>
      </w:r>
    </w:p>
    <w:p>
      <w:pPr>
        <w:pStyle w:val="Heading1"/>
      </w:pPr>
      <w:r>
        <w:rPr>
          <w:rFonts w:ascii="Times New Roman" w:hAnsi="Times New Roman" w:cs="Times New Roman" w:eastAsia="Times New Roman"/>
          <w:b/>
          <w:sz w:val="32"/>
        </w:rPr>
        <w:t>2 Данные</w:t>
      </w:r>
    </w:p>
    <w:p>
      <w:pPr>
        <w:pStyle w:val="Heading2"/>
      </w:pPr>
      <w:r>
        <w:rPr>
          <w:rFonts w:ascii="Times New Roman" w:hAnsi="Times New Roman" w:cs="Times New Roman" w:eastAsia="Times New Roman"/>
          <w:b/>
          <w:sz w:val="28"/>
        </w:rPr>
        <w:t>2.1 Источники данных</w:t>
      </w:r>
    </w:p>
    <w:p>
      <w:pPr>
        <w:ind w:firstLine="709"/>
        <w:jc w:val="both"/>
      </w:pPr>
      <w:r>
        <w:rPr>
          <w:rFonts w:ascii="Times New Roman" w:hAnsi="Times New Roman" w:cs="Times New Roman" w:eastAsia="Times New Roman"/>
          <w:b w:val="0"/>
          <w:sz w:val="28"/>
        </w:rPr>
        <w:t>Ценность продукта определяется точностью цифр, поэтому в демо-каталог попадают только данные из проверяемых источников: заведения — из OpenStreetMap, КБЖУ — только из официальных таблиц сетей. Цифры не придумываются и не берутся из агрегаторов. Общая схема подготовки данных показана на рисунке 10.</w:t>
      </w:r>
    </w:p>
    <w:p>
      <w:pPr>
        <w:keepNext/>
        <w:spacing w:before="120" w:after="0"/>
        <w:ind w:firstLine="0"/>
        <w:jc w:val="left"/>
      </w:pPr>
      <w:r>
        <w:rPr>
          <w:rFonts w:ascii="Times New Roman" w:hAnsi="Times New Roman" w:cs="Times New Roman" w:eastAsia="Times New Roman"/>
          <w:b w:val="0"/>
          <w:sz w:val="28"/>
        </w:rPr>
        <w:t>Таблица 12 — Источники данных</w:t>
      </w:r>
    </w:p>
    <w:tbl>
      <w:tblPr>
        <w:tblStyle w:val="TableGrid"/>
        <w:tblW w:type="auto" w:w="0"/>
        <w:jc w:val="center"/>
        <w:tblLayout w:type="fixed"/>
        <w:tblLook w:firstColumn="1" w:firstRow="1" w:lastColumn="0" w:lastRow="0" w:noHBand="0" w:noVBand="1" w:val="04A0"/>
      </w:tblPr>
      <w:tblGrid>
        <w:gridCol w:w="2286"/>
        <w:gridCol w:w="2268"/>
        <w:gridCol w:w="2268"/>
        <w:gridCol w:w="2533"/>
      </w:tblGrid>
      <w:tr>
        <w:trPr>
          <w:tblHeader w:val="true"/>
          <w:cantSplit/>
        </w:trPr>
        <w:tc>
          <w:tcPr>
            <w:tcW w:type="dxa" w:w="2286"/>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Данные</w:t>
            </w:r>
          </w:p>
        </w:tc>
        <w:tc>
          <w:tcPr>
            <w:tcW w:type="dxa" w:w="2268"/>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Источник</w:t>
            </w:r>
          </w:p>
        </w:tc>
        <w:tc>
          <w:tcPr>
            <w:tcW w:type="dxa" w:w="2268"/>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Лицензия и условия</w:t>
            </w:r>
          </w:p>
        </w:tc>
        <w:tc>
          <w:tcPr>
            <w:tcW w:type="dxa" w:w="2533"/>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Где в репозитории</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Заведения общепита (название, бренд, координаты, адрес, дата подтверждения)</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OpenStreetMap, выгрузка России с Geofabrik</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ODbL, требуется указание источника</w:t>
            </w:r>
          </w:p>
        </w:tc>
        <w:tc>
          <w:tcPr>
            <w:tcW w:type="dxa" w:w="2533"/>
          </w:tcPr>
          <w:p>
            <w:pPr>
              <w:keepNext/>
              <w:spacing w:line="240" w:lineRule="auto" w:before="0" w:after="0"/>
              <w:ind w:firstLine="0"/>
              <w:jc w:val="left"/>
            </w:pPr>
            <w:r>
              <w:rPr>
                <w:rFonts w:ascii="Consolas" w:hAnsi="Consolas" w:cs="Consolas" w:eastAsia="Consolas"/>
                <w:b w:val="0"/>
                <w:sz w:val="20"/>
              </w:rPr>
              <w:t xml:space="preserve">tool/basemap/build_tiles.py</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tool/demo/</w:t>
            </w:r>
            <w:r>
              <w:rPr>
                <w:rFonts w:ascii="Times New Roman" w:hAnsi="Times New Roman" w:cs="Times New Roman" w:eastAsia="Times New Roman"/>
                <w:b w:val="0"/>
                <w:sz w:val="24"/>
              </w:rPr>
              <w:t xml:space="preserve"> → </w:t>
            </w:r>
            <w:r>
              <w:rPr>
                <w:rFonts w:ascii="Consolas" w:hAnsi="Consolas" w:cs="Consolas" w:eastAsia="Consolas"/>
                <w:b w:val="0"/>
                <w:sz w:val="20"/>
              </w:rPr>
              <w:t xml:space="preserve">server/src/main/resources/demo/real/*-venues.csv</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Границы зоны работы</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Natural Earth (</w:t>
            </w:r>
            <w:r>
              <w:rPr>
                <w:rFonts w:ascii="Consolas" w:hAnsi="Consolas" w:cs="Consolas" w:eastAsia="Consolas"/>
                <w:b w:val="0"/>
                <w:sz w:val="20"/>
              </w:rPr>
              <w:t xml:space="preserve">ne_10m_admin_1_states_provinces</w:t>
            </w:r>
            <w:r>
              <w:rPr>
                <w:rFonts w:ascii="Times New Roman" w:hAnsi="Times New Roman" w:cs="Times New Roman" w:eastAsia="Times New Roman"/>
                <w:b w:val="0"/>
                <w:sz w:val="24"/>
              </w:rPr>
              <w:t xml:space="preserve">)</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Общественное достояние</w:t>
            </w:r>
          </w:p>
        </w:tc>
        <w:tc>
          <w:tcPr>
            <w:tcW w:type="dxa" w:w="2533"/>
          </w:tcPr>
          <w:p>
            <w:pPr>
              <w:keepNext/>
              <w:spacing w:line="240" w:lineRule="auto" w:before="0" w:after="0"/>
              <w:ind w:firstLine="0"/>
              <w:jc w:val="left"/>
            </w:pPr>
            <w:r>
              <w:rPr>
                <w:rFonts w:ascii="Consolas" w:hAnsi="Consolas" w:cs="Consolas" w:eastAsia="Consolas"/>
                <w:b w:val="0"/>
                <w:sz w:val="20"/>
              </w:rPr>
              <w:t xml:space="preserve">tool/demo/build_areas.py</w:t>
            </w:r>
            <w:r>
              <w:rPr>
                <w:rFonts w:ascii="Times New Roman" w:hAnsi="Times New Roman" w:cs="Times New Roman" w:eastAsia="Times New Roman"/>
                <w:b w:val="0"/>
                <w:sz w:val="24"/>
              </w:rPr>
              <w:t xml:space="preserve"> → </w:t>
            </w:r>
            <w:r>
              <w:rPr>
                <w:rFonts w:ascii="Consolas" w:hAnsi="Consolas" w:cs="Consolas" w:eastAsia="Consolas"/>
                <w:b w:val="0"/>
                <w:sz w:val="20"/>
              </w:rPr>
              <w:t xml:space="preserve">tool/demo/areas.json</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Меню с КБЖУ</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Официальные сайты, API приложений и прейскуранты 25 сетей (таблица 14)</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Факты, опубликованные сетью для потребителей, с указанием источника и даты</w:t>
            </w:r>
          </w:p>
        </w:tc>
        <w:tc>
          <w:tcPr>
            <w:tcW w:type="dxa" w:w="2533"/>
          </w:tcPr>
          <w:p>
            <w:pPr>
              <w:keepNext/>
              <w:spacing w:line="240" w:lineRule="auto" w:before="0" w:after="0"/>
              <w:ind w:firstLine="0"/>
              <w:jc w:val="left"/>
            </w:pPr>
            <w:r>
              <w:rPr>
                <w:rFonts w:ascii="Consolas" w:hAnsi="Consolas" w:cs="Consolas" w:eastAsia="Consolas"/>
                <w:b w:val="0"/>
                <w:sz w:val="20"/>
              </w:rPr>
              <w:t xml:space="preserve">tool/menus/</w:t>
            </w:r>
            <w:r>
              <w:rPr>
                <w:rFonts w:ascii="Times New Roman" w:hAnsi="Times New Roman" w:cs="Times New Roman" w:eastAsia="Times New Roman"/>
                <w:b w:val="0"/>
                <w:sz w:val="24"/>
              </w:rPr>
              <w:t xml:space="preserve"> → </w:t>
            </w:r>
            <w:r>
              <w:rPr>
                <w:rFonts w:ascii="Consolas" w:hAnsi="Consolas" w:cs="Consolas" w:eastAsia="Consolas"/>
                <w:b w:val="0"/>
                <w:sz w:val="20"/>
              </w:rPr>
              <w:t xml:space="preserve">server/src/main/resources/demo/real/*-menu.csv</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Статусы сетей (переименования, уход с рынка)</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Новостные публикации, проверены на 03.10.2026</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w:t>
            </w:r>
          </w:p>
        </w:tc>
        <w:tc>
          <w:tcPr>
            <w:tcW w:type="dxa" w:w="2533"/>
          </w:tcPr>
          <w:p>
            <w:pPr>
              <w:keepNext/>
              <w:spacing w:line="240" w:lineRule="auto" w:before="0" w:after="0"/>
              <w:ind w:firstLine="0"/>
              <w:jc w:val="left"/>
            </w:pPr>
            <w:r>
              <w:rPr>
                <w:rFonts w:ascii="Consolas" w:hAnsi="Consolas" w:cs="Consolas" w:eastAsia="Consolas"/>
                <w:b w:val="0"/>
                <w:sz w:val="20"/>
              </w:rPr>
              <w:t xml:space="preserve">tool/demo/chain_status.json</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Векторная подложка карты</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OpenStreetMap (регионы) и Natural Earth (вся Россия)</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ODbL; общественное достояние</w:t>
            </w:r>
          </w:p>
        </w:tc>
        <w:tc>
          <w:tcPr>
            <w:tcW w:type="dxa" w:w="2533"/>
          </w:tcPr>
          <w:p>
            <w:pPr>
              <w:keepNext/>
              <w:spacing w:line="240" w:lineRule="auto" w:before="0" w:after="0"/>
              <w:ind w:firstLine="0"/>
              <w:jc w:val="left"/>
            </w:pPr>
            <w:r>
              <w:rPr>
                <w:rFonts w:ascii="Consolas" w:hAnsi="Consolas" w:cs="Consolas" w:eastAsia="Consolas"/>
                <w:b w:val="0"/>
                <w:sz w:val="20"/>
              </w:rPr>
              <w:t xml:space="preserve">tool/basemap/</w:t>
            </w:r>
            <w:r>
              <w:rPr>
                <w:rFonts w:ascii="Times New Roman" w:hAnsi="Times New Roman" w:cs="Times New Roman" w:eastAsia="Times New Roman"/>
                <w:b w:val="0"/>
                <w:sz w:val="24"/>
              </w:rPr>
              <w:t xml:space="preserve"> → ветка </w:t>
            </w:r>
            <w:r>
              <w:rPr>
                <w:rFonts w:ascii="Consolas" w:hAnsi="Consolas" w:cs="Consolas" w:eastAsia="Consolas"/>
                <w:b w:val="0"/>
                <w:sz w:val="20"/>
              </w:rPr>
              <w:t xml:space="preserve">basemap-data</w:t>
            </w:r>
            <w:r>
              <w:rPr>
                <w:rFonts w:ascii="Times New Roman" w:hAnsi="Times New Roman" w:cs="Times New Roman" w:eastAsia="Times New Roman"/>
                <w:b w:val="0"/>
                <w:sz w:val="24"/>
              </w:rPr>
              <w:t xml:space="preserve"> → </w:t>
            </w:r>
            <w:r>
              <w:rPr>
                <w:rFonts w:ascii="Consolas" w:hAnsi="Consolas" w:cs="Consolas" w:eastAsia="Consolas"/>
                <w:b w:val="0"/>
                <w:sz w:val="20"/>
              </w:rPr>
              <w:t xml:space="preserve">app/assets/map/</w:t>
            </w:r>
          </w:p>
        </w:tc>
      </w:tr>
      <w:tr>
        <w:trPr>
          <w:cantSplit/>
        </w:trPr>
        <w:tc>
          <w:tcPr>
            <w:tcW w:type="dxa" w:w="2286"/>
          </w:tcPr>
          <w:p>
            <w:pPr>
              <w:keepNext/>
              <w:spacing w:line="240" w:lineRule="auto" w:before="0" w:after="0"/>
              <w:ind w:firstLine="0"/>
              <w:jc w:val="left"/>
            </w:pPr>
            <w:r>
              <w:rPr>
                <w:rFonts w:ascii="Times New Roman" w:hAnsi="Times New Roman" w:cs="Times New Roman" w:eastAsia="Times New Roman"/>
                <w:b w:val="0"/>
                <w:sz w:val="24"/>
              </w:rPr>
              <w:t xml:space="preserve">Блюда уровня B</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Фото меню от пользователей после модерации</w:t>
            </w:r>
          </w:p>
        </w:tc>
        <w:tc>
          <w:tcPr>
            <w:tcW w:type="dxa" w:w="2268"/>
          </w:tcPr>
          <w:p>
            <w:pPr>
              <w:keepNext/>
              <w:spacing w:line="240" w:lineRule="auto" w:before="0" w:after="0"/>
              <w:ind w:firstLine="0"/>
              <w:jc w:val="left"/>
            </w:pPr>
            <w:r>
              <w:rPr>
                <w:rFonts w:ascii="Times New Roman" w:hAnsi="Times New Roman" w:cs="Times New Roman" w:eastAsia="Times New Roman"/>
                <w:b w:val="0"/>
                <w:sz w:val="24"/>
              </w:rPr>
              <w:t xml:space="preserve">—</w:t>
            </w:r>
          </w:p>
        </w:tc>
        <w:tc>
          <w:tcPr>
            <w:tcW w:type="dxa" w:w="2533"/>
          </w:tcPr>
          <w:p>
            <w:pPr>
              <w:keepNext/>
              <w:spacing w:line="240" w:lineRule="auto" w:before="0" w:after="0"/>
              <w:ind w:firstLine="0"/>
              <w:jc w:val="left"/>
            </w:pPr>
            <w:r>
              <w:rPr>
                <w:rFonts w:ascii="Times New Roman" w:hAnsi="Times New Roman" w:cs="Times New Roman" w:eastAsia="Times New Roman"/>
                <w:b w:val="0"/>
                <w:sz w:val="24"/>
              </w:rPr>
              <w:t xml:space="preserve">API и админка</w:t>
            </w:r>
          </w:p>
        </w:tc>
      </w:tr>
    </w:tbl>
    <w:p>
      <w:pPr>
        <w:spacing w:line="240" w:lineRule="auto" w:before="0" w:after="120"/>
        <w:ind w:firstLine="0"/>
      </w:pPr>
    </w:p>
    <w:p>
      <w:pPr>
        <w:keepNext/>
        <w:ind w:firstLine="0"/>
        <w:jc w:val="center"/>
      </w:pPr>
      <w:r>
        <w:drawing>
          <wp:inline xmlns:a="http://schemas.openxmlformats.org/drawingml/2006/main" xmlns:pic="http://schemas.openxmlformats.org/drawingml/2006/picture">
            <wp:extent cx="5940000" cy="4955051"/>
            <wp:docPr id="24" name="Picture 24"/>
            <wp:cNvGraphicFramePr>
              <a:graphicFrameLocks noChangeAspect="1"/>
            </wp:cNvGraphicFramePr>
            <a:graphic>
              <a:graphicData uri="http://schemas.openxmlformats.org/drawingml/2006/picture">
                <pic:pic>
                  <pic:nvPicPr>
                    <pic:cNvPr id="0" name="07-data-pipeline.png"/>
                    <pic:cNvPicPr/>
                  </pic:nvPicPr>
                  <pic:blipFill>
                    <a:blip r:embed="rId33"/>
                    <a:stretch>
                      <a:fillRect/>
                    </a:stretch>
                  </pic:blipFill>
                  <pic:spPr>
                    <a:xfrm>
                      <a:off x="0" y="0"/>
                      <a:ext cx="5940000" cy="4955051"/>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10 — Конвейер подготовки данных демо-каталога и карты</w:t>
      </w:r>
    </w:p>
    <w:p>
      <w:pPr>
        <w:pStyle w:val="Heading2"/>
      </w:pPr>
      <w:r>
        <w:rPr>
          <w:rFonts w:ascii="Times New Roman" w:hAnsi="Times New Roman" w:cs="Times New Roman" w:eastAsia="Times New Roman"/>
          <w:b/>
          <w:sz w:val="28"/>
        </w:rPr>
        <w:t>2.2 Заведения из OpenStreetMap</w:t>
      </w:r>
    </w:p>
    <w:p>
      <w:pPr>
        <w:ind w:firstLine="709"/>
        <w:jc w:val="both"/>
      </w:pPr>
      <w:r>
        <w:rPr>
          <w:rFonts w:ascii="Times New Roman" w:hAnsi="Times New Roman" w:cs="Times New Roman" w:eastAsia="Times New Roman"/>
          <w:b w:val="0"/>
          <w:sz w:val="28"/>
        </w:rPr>
        <w:t xml:space="preserve">Выгрузку выполняет workflow </w:t>
      </w:r>
      <w:r>
        <w:rPr>
          <w:rFonts w:ascii="Consolas" w:hAnsi="Consolas" w:cs="Consolas" w:eastAsia="Consolas"/>
          <w:b w:val="0"/>
          <w:sz w:val="24"/>
        </w:rPr>
        <w:t>.github/workflows/basemap.yml</w:t>
      </w:r>
      <w:r>
        <w:rPr>
          <w:rFonts w:ascii="Times New Roman" w:hAnsi="Times New Roman" w:cs="Times New Roman" w:eastAsia="Times New Roman"/>
          <w:b w:val="0"/>
          <w:sz w:val="28"/>
        </w:rPr>
        <w:t xml:space="preserve"> (запускается при изменениях в </w:t>
      </w:r>
      <w:r>
        <w:rPr>
          <w:rFonts w:ascii="Consolas" w:hAnsi="Consolas" w:cs="Consolas" w:eastAsia="Consolas"/>
          <w:b w:val="0"/>
          <w:sz w:val="24"/>
        </w:rPr>
        <w:t>tool/basemap/</w:t>
      </w:r>
      <w:r>
        <w:rPr>
          <w:rFonts w:ascii="Times New Roman" w:hAnsi="Times New Roman" w:cs="Times New Roman" w:eastAsia="Times New Roman"/>
          <w:b w:val="0"/>
          <w:sz w:val="28"/>
        </w:rPr>
        <w:t xml:space="preserve">): скачивает </w:t>
      </w:r>
      <w:r>
        <w:rPr>
          <w:rFonts w:ascii="Consolas" w:hAnsi="Consolas" w:cs="Consolas" w:eastAsia="Consolas"/>
          <w:b w:val="0"/>
          <w:sz w:val="24"/>
        </w:rPr>
        <w:t>russia-latest.osm.pbf</w:t>
      </w:r>
      <w:r>
        <w:rPr>
          <w:rFonts w:ascii="Times New Roman" w:hAnsi="Times New Roman" w:cs="Times New Roman" w:eastAsia="Times New Roman"/>
          <w:b w:val="0"/>
          <w:sz w:val="28"/>
        </w:rPr>
        <w:t xml:space="preserve"> с Geofabrik, вырезает утилитой </w:t>
      </w:r>
      <w:r>
        <w:rPr>
          <w:rFonts w:ascii="Consolas" w:hAnsi="Consolas" w:cs="Consolas" w:eastAsia="Consolas"/>
          <w:b w:val="0"/>
          <w:sz w:val="24"/>
        </w:rPr>
        <w:t>osmium extract</w:t>
      </w:r>
      <w:r>
        <w:rPr>
          <w:rFonts w:ascii="Times New Roman" w:hAnsi="Times New Roman" w:cs="Times New Roman" w:eastAsia="Times New Roman"/>
          <w:b w:val="0"/>
          <w:sz w:val="28"/>
        </w:rPr>
        <w:t xml:space="preserve"> два региона по прямоугольникам из </w:t>
      </w:r>
      <w:r>
        <w:rPr>
          <w:rFonts w:ascii="Consolas" w:hAnsi="Consolas" w:cs="Consolas" w:eastAsia="Consolas"/>
          <w:b w:val="0"/>
          <w:sz w:val="24"/>
        </w:rPr>
        <w:t>tool/basemap/regions.py</w:t>
      </w:r>
      <w:r>
        <w:rPr>
          <w:rFonts w:ascii="Times New Roman" w:hAnsi="Times New Roman" w:cs="Times New Roman" w:eastAsia="Times New Roman"/>
          <w:b w:val="0"/>
          <w:sz w:val="28"/>
        </w:rPr>
        <w:t xml:space="preserve"> («Москва и область» — широта 54,25–56,97, долгота 35,14–40,21; «Санкт-Петербург» — 59,60–60,25 и 29,40–30,80) и экспортирует их в GeoJSON с отметками времени правок. Скрипт </w:t>
      </w:r>
      <w:r>
        <w:rPr>
          <w:rFonts w:ascii="Consolas" w:hAnsi="Consolas" w:cs="Consolas" w:eastAsia="Consolas"/>
          <w:b w:val="0"/>
          <w:sz w:val="24"/>
        </w:rPr>
        <w:t>build_tiles.py</w:t>
      </w:r>
      <w:r>
        <w:rPr>
          <w:rFonts w:ascii="Times New Roman" w:hAnsi="Times New Roman" w:cs="Times New Roman" w:eastAsia="Times New Roman"/>
          <w:b w:val="0"/>
          <w:sz w:val="28"/>
        </w:rPr>
        <w:t xml:space="preserve"> строит тайлы карты (раздел 2.8) и попутно собирает заведения с тегом </w:t>
      </w:r>
      <w:r>
        <w:rPr>
          <w:rFonts w:ascii="Consolas" w:hAnsi="Consolas" w:cs="Consolas" w:eastAsia="Consolas"/>
          <w:b w:val="0"/>
          <w:sz w:val="24"/>
        </w:rPr>
        <w:t>amenity</w:t>
      </w:r>
      <w:r>
        <w:rPr>
          <w:rFonts w:ascii="Times New Roman" w:hAnsi="Times New Roman" w:cs="Times New Roman" w:eastAsia="Times New Roman"/>
          <w:b w:val="0"/>
          <w:sz w:val="28"/>
        </w:rPr>
        <w:t xml:space="preserve"> из набора </w:t>
      </w:r>
      <w:r>
        <w:rPr>
          <w:rFonts w:ascii="Consolas" w:hAnsi="Consolas" w:cs="Consolas" w:eastAsia="Consolas"/>
          <w:b w:val="0"/>
          <w:sz w:val="24"/>
        </w:rPr>
        <w:t>restaurant</w:t>
      </w:r>
      <w:r>
        <w:rPr>
          <w:rFonts w:ascii="Times New Roman" w:hAnsi="Times New Roman" w:cs="Times New Roman" w:eastAsia="Times New Roman"/>
          <w:b w:val="0"/>
          <w:sz w:val="28"/>
        </w:rPr>
        <w:t xml:space="preserve">, </w:t>
      </w:r>
      <w:r>
        <w:rPr>
          <w:rFonts w:ascii="Consolas" w:hAnsi="Consolas" w:cs="Consolas" w:eastAsia="Consolas"/>
          <w:b w:val="0"/>
          <w:sz w:val="24"/>
        </w:rPr>
        <w:t>cafe</w:t>
      </w:r>
      <w:r>
        <w:rPr>
          <w:rFonts w:ascii="Times New Roman" w:hAnsi="Times New Roman" w:cs="Times New Roman" w:eastAsia="Times New Roman"/>
          <w:b w:val="0"/>
          <w:sz w:val="28"/>
        </w:rPr>
        <w:t xml:space="preserve">, </w:t>
      </w:r>
      <w:r>
        <w:rPr>
          <w:rFonts w:ascii="Consolas" w:hAnsi="Consolas" w:cs="Consolas" w:eastAsia="Consolas"/>
          <w:b w:val="0"/>
          <w:sz w:val="24"/>
        </w:rPr>
        <w:t>fast_food</w:t>
      </w:r>
      <w:r>
        <w:rPr>
          <w:rFonts w:ascii="Times New Roman" w:hAnsi="Times New Roman" w:cs="Times New Roman" w:eastAsia="Times New Roman"/>
          <w:b w:val="0"/>
          <w:sz w:val="28"/>
        </w:rPr>
        <w:t xml:space="preserve">, </w:t>
      </w:r>
      <w:r>
        <w:rPr>
          <w:rFonts w:ascii="Consolas" w:hAnsi="Consolas" w:cs="Consolas" w:eastAsia="Consolas"/>
          <w:b w:val="0"/>
          <w:sz w:val="24"/>
        </w:rPr>
        <w:t>food_court</w:t>
      </w:r>
      <w:r>
        <w:rPr>
          <w:rFonts w:ascii="Times New Roman" w:hAnsi="Times New Roman" w:cs="Times New Roman" w:eastAsia="Times New Roman"/>
          <w:b w:val="0"/>
          <w:sz w:val="28"/>
        </w:rPr>
        <w:t xml:space="preserve">, </w:t>
      </w:r>
      <w:r>
        <w:rPr>
          <w:rFonts w:ascii="Consolas" w:hAnsi="Consolas" w:cs="Consolas" w:eastAsia="Consolas"/>
          <w:b w:val="0"/>
          <w:sz w:val="24"/>
        </w:rPr>
        <w:t>bar</w:t>
      </w:r>
      <w:r>
        <w:rPr>
          <w:rFonts w:ascii="Times New Roman" w:hAnsi="Times New Roman" w:cs="Times New Roman" w:eastAsia="Times New Roman"/>
          <w:b w:val="0"/>
          <w:sz w:val="28"/>
        </w:rPr>
        <w:t xml:space="preserve">, </w:t>
      </w:r>
      <w:r>
        <w:rPr>
          <w:rFonts w:ascii="Consolas" w:hAnsi="Consolas" w:cs="Consolas" w:eastAsia="Consolas"/>
          <w:b w:val="0"/>
          <w:sz w:val="24"/>
        </w:rPr>
        <w:t>pub</w:t>
      </w:r>
      <w:r>
        <w:rPr>
          <w:rFonts w:ascii="Times New Roman" w:hAnsi="Times New Roman" w:cs="Times New Roman" w:eastAsia="Times New Roman"/>
          <w:b w:val="0"/>
          <w:sz w:val="28"/>
        </w:rPr>
        <w:t xml:space="preserve"> в файлы </w:t>
      </w:r>
      <w:r>
        <w:rPr>
          <w:rFonts w:ascii="Consolas" w:hAnsi="Consolas" w:cs="Consolas" w:eastAsia="Consolas"/>
          <w:b w:val="0"/>
          <w:sz w:val="24"/>
        </w:rPr>
        <w:t>places/&lt;регион&gt;.json</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Явно закрытые заведения отбрасываются уже на этом шаге (функция </w:t>
      </w:r>
      <w:r>
        <w:rPr>
          <w:rFonts w:ascii="Consolas" w:hAnsi="Consolas" w:cs="Consolas" w:eastAsia="Consolas"/>
          <w:b w:val="0"/>
          <w:sz w:val="24"/>
        </w:rPr>
        <w:t>is_closed</w:t>
      </w:r>
      <w:r>
        <w:rPr>
          <w:rFonts w:ascii="Times New Roman" w:hAnsi="Times New Roman" w:cs="Times New Roman" w:eastAsia="Times New Roman"/>
          <w:b w:val="0"/>
          <w:sz w:val="28"/>
        </w:rPr>
        <w:t>): теги жизненного цикла (</w:t>
      </w:r>
      <w:r>
        <w:rPr>
          <w:rFonts w:ascii="Consolas" w:hAnsi="Consolas" w:cs="Consolas" w:eastAsia="Consolas"/>
          <w:b w:val="0"/>
          <w:sz w:val="24"/>
        </w:rPr>
        <w:t>disused:</w:t>
      </w:r>
      <w:r>
        <w:rPr>
          <w:rFonts w:ascii="Times New Roman" w:hAnsi="Times New Roman" w:cs="Times New Roman" w:eastAsia="Times New Roman"/>
          <w:b w:val="0"/>
          <w:sz w:val="28"/>
        </w:rPr>
        <w:t xml:space="preserve">, </w:t>
      </w:r>
      <w:r>
        <w:rPr>
          <w:rFonts w:ascii="Consolas" w:hAnsi="Consolas" w:cs="Consolas" w:eastAsia="Consolas"/>
          <w:b w:val="0"/>
          <w:sz w:val="24"/>
        </w:rPr>
        <w:t>abandoned:</w:t>
      </w:r>
      <w:r>
        <w:rPr>
          <w:rFonts w:ascii="Times New Roman" w:hAnsi="Times New Roman" w:cs="Times New Roman" w:eastAsia="Times New Roman"/>
          <w:b w:val="0"/>
          <w:sz w:val="28"/>
        </w:rPr>
        <w:t xml:space="preserve">, </w:t>
      </w:r>
      <w:r>
        <w:rPr>
          <w:rFonts w:ascii="Consolas" w:hAnsi="Consolas" w:cs="Consolas" w:eastAsia="Consolas"/>
          <w:b w:val="0"/>
          <w:sz w:val="24"/>
        </w:rPr>
        <w:t>was:</w:t>
      </w:r>
      <w:r>
        <w:rPr>
          <w:rFonts w:ascii="Times New Roman" w:hAnsi="Times New Roman" w:cs="Times New Roman" w:eastAsia="Times New Roman"/>
          <w:b w:val="0"/>
          <w:sz w:val="28"/>
        </w:rPr>
        <w:t xml:space="preserve">, </w:t>
      </w:r>
      <w:r>
        <w:rPr>
          <w:rFonts w:ascii="Consolas" w:hAnsi="Consolas" w:cs="Consolas" w:eastAsia="Consolas"/>
          <w:b w:val="0"/>
          <w:sz w:val="24"/>
        </w:rPr>
        <w:t>demolished:</w:t>
      </w:r>
      <w:r>
        <w:rPr>
          <w:rFonts w:ascii="Times New Roman" w:hAnsi="Times New Roman" w:cs="Times New Roman" w:eastAsia="Times New Roman"/>
          <w:b w:val="0"/>
          <w:sz w:val="28"/>
        </w:rPr>
        <w:t xml:space="preserve">, </w:t>
      </w:r>
      <w:r>
        <w:rPr>
          <w:rFonts w:ascii="Consolas" w:hAnsi="Consolas" w:cs="Consolas" w:eastAsia="Consolas"/>
          <w:b w:val="0"/>
          <w:sz w:val="24"/>
        </w:rPr>
        <w:t>removed:</w:t>
      </w:r>
      <w:r>
        <w:rPr>
          <w:rFonts w:ascii="Times New Roman" w:hAnsi="Times New Roman" w:cs="Times New Roman" w:eastAsia="Times New Roman"/>
          <w:b w:val="0"/>
          <w:sz w:val="28"/>
        </w:rPr>
        <w:t xml:space="preserve">, </w:t>
      </w:r>
      <w:r>
        <w:rPr>
          <w:rFonts w:ascii="Consolas" w:hAnsi="Consolas" w:cs="Consolas" w:eastAsia="Consolas"/>
          <w:b w:val="0"/>
          <w:sz w:val="24"/>
        </w:rPr>
        <w:t>razed:</w:t>
      </w:r>
      <w:r>
        <w:rPr>
          <w:rFonts w:ascii="Times New Roman" w:hAnsi="Times New Roman" w:cs="Times New Roman" w:eastAsia="Times New Roman"/>
          <w:b w:val="0"/>
          <w:sz w:val="28"/>
        </w:rPr>
        <w:t xml:space="preserve">, </w:t>
      </w:r>
      <w:r>
        <w:rPr>
          <w:rFonts w:ascii="Consolas" w:hAnsi="Consolas" w:cs="Consolas" w:eastAsia="Consolas"/>
          <w:b w:val="0"/>
          <w:sz w:val="24"/>
        </w:rPr>
        <w:t>destroyed:</w:t>
      </w:r>
      <w:r>
        <w:rPr>
          <w:rFonts w:ascii="Times New Roman" w:hAnsi="Times New Roman" w:cs="Times New Roman" w:eastAsia="Times New Roman"/>
          <w:b w:val="0"/>
          <w:sz w:val="28"/>
        </w:rPr>
        <w:t xml:space="preserve"> перед </w:t>
      </w:r>
      <w:r>
        <w:rPr>
          <w:rFonts w:ascii="Consolas" w:hAnsi="Consolas" w:cs="Consolas" w:eastAsia="Consolas"/>
          <w:b w:val="0"/>
          <w:sz w:val="24"/>
        </w:rPr>
        <w:t>amenity</w:t>
      </w:r>
      <w:r>
        <w:rPr>
          <w:rFonts w:ascii="Times New Roman" w:hAnsi="Times New Roman" w:cs="Times New Roman" w:eastAsia="Times New Roman"/>
          <w:b w:val="0"/>
          <w:sz w:val="28"/>
        </w:rPr>
        <w:t xml:space="preserve">), </w:t>
      </w:r>
      <w:r>
        <w:rPr>
          <w:rFonts w:ascii="Consolas" w:hAnsi="Consolas" w:cs="Consolas" w:eastAsia="Consolas"/>
          <w:b w:val="0"/>
          <w:sz w:val="24"/>
        </w:rPr>
        <w:t>disused=yes</w:t>
      </w:r>
      <w:r>
        <w:rPr>
          <w:rFonts w:ascii="Times New Roman" w:hAnsi="Times New Roman" w:cs="Times New Roman" w:eastAsia="Times New Roman"/>
          <w:b w:val="0"/>
          <w:sz w:val="28"/>
        </w:rPr>
        <w:t xml:space="preserve">, </w:t>
      </w:r>
      <w:r>
        <w:rPr>
          <w:rFonts w:ascii="Consolas" w:hAnsi="Consolas" w:cs="Consolas" w:eastAsia="Consolas"/>
          <w:b w:val="0"/>
          <w:sz w:val="24"/>
        </w:rPr>
        <w:t>abandoned=yes</w:t>
      </w:r>
      <w:r>
        <w:rPr>
          <w:rFonts w:ascii="Times New Roman" w:hAnsi="Times New Roman" w:cs="Times New Roman" w:eastAsia="Times New Roman"/>
          <w:b w:val="0"/>
          <w:sz w:val="28"/>
        </w:rPr>
        <w:t xml:space="preserve">, </w:t>
      </w:r>
      <w:r>
        <w:rPr>
          <w:rFonts w:ascii="Consolas" w:hAnsi="Consolas" w:cs="Consolas" w:eastAsia="Consolas"/>
          <w:b w:val="0"/>
          <w:sz w:val="24"/>
        </w:rPr>
        <w:t>opening_hours=closed</w:t>
      </w:r>
      <w:r>
        <w:rPr>
          <w:rFonts w:ascii="Times New Roman" w:hAnsi="Times New Roman" w:cs="Times New Roman" w:eastAsia="Times New Roman"/>
          <w:b w:val="0"/>
          <w:sz w:val="28"/>
        </w:rPr>
        <w:t xml:space="preserve"> или </w:t>
      </w:r>
      <w:r>
        <w:rPr>
          <w:rFonts w:ascii="Consolas" w:hAnsi="Consolas" w:cs="Consolas" w:eastAsia="Consolas"/>
          <w:b w:val="0"/>
          <w:sz w:val="24"/>
        </w:rPr>
        <w:t>off</w:t>
      </w:r>
      <w:r>
        <w:rPr>
          <w:rFonts w:ascii="Times New Roman" w:hAnsi="Times New Roman" w:cs="Times New Roman" w:eastAsia="Times New Roman"/>
          <w:b w:val="0"/>
          <w:sz w:val="28"/>
        </w:rPr>
        <w:t xml:space="preserve">, наличие </w:t>
      </w:r>
      <w:r>
        <w:rPr>
          <w:rFonts w:ascii="Consolas" w:hAnsi="Consolas" w:cs="Consolas" w:eastAsia="Consolas"/>
          <w:b w:val="0"/>
          <w:sz w:val="24"/>
        </w:rPr>
        <w:t>end_date</w:t>
      </w:r>
      <w:r>
        <w:rPr>
          <w:rFonts w:ascii="Times New Roman" w:hAnsi="Times New Roman" w:cs="Times New Roman" w:eastAsia="Times New Roman"/>
          <w:b w:val="0"/>
          <w:sz w:val="28"/>
        </w:rPr>
        <w:t>, закрытый доступ (</w:t>
      </w:r>
      <w:r>
        <w:rPr>
          <w:rFonts w:ascii="Consolas" w:hAnsi="Consolas" w:cs="Consolas" w:eastAsia="Consolas"/>
          <w:b w:val="0"/>
          <w:sz w:val="24"/>
        </w:rPr>
        <w:t>access=private</w:t>
      </w:r>
      <w:r>
        <w:rPr>
          <w:rFonts w:ascii="Times New Roman" w:hAnsi="Times New Roman" w:cs="Times New Roman" w:eastAsia="Times New Roman"/>
          <w:b w:val="0"/>
          <w:sz w:val="28"/>
        </w:rPr>
        <w:t xml:space="preserve">, </w:t>
      </w:r>
      <w:r>
        <w:rPr>
          <w:rFonts w:ascii="Consolas" w:hAnsi="Consolas" w:cs="Consolas" w:eastAsia="Consolas"/>
          <w:b w:val="0"/>
          <w:sz w:val="24"/>
        </w:rPr>
        <w:t>no</w:t>
      </w:r>
      <w:r>
        <w:rPr>
          <w:rFonts w:ascii="Times New Roman" w:hAnsi="Times New Roman" w:cs="Times New Roman" w:eastAsia="Times New Roman"/>
          <w:b w:val="0"/>
          <w:sz w:val="28"/>
        </w:rPr>
        <w:t xml:space="preserve">, </w:t>
      </w:r>
      <w:r>
        <w:rPr>
          <w:rFonts w:ascii="Consolas" w:hAnsi="Consolas" w:cs="Consolas" w:eastAsia="Consolas"/>
          <w:b w:val="0"/>
          <w:sz w:val="24"/>
        </w:rPr>
        <w:t>customers_only</w:t>
      </w:r>
      <w:r>
        <w:rPr>
          <w:rFonts w:ascii="Times New Roman" w:hAnsi="Times New Roman" w:cs="Times New Roman" w:eastAsia="Times New Roman"/>
          <w:b w:val="0"/>
          <w:sz w:val="28"/>
        </w:rPr>
        <w:t xml:space="preserve">) и слова «закрыт», «closed», «не работает» в названии. Дата подтверждения точки — самая поздняя из даты последней правки объекта и тегов </w:t>
      </w:r>
      <w:r>
        <w:rPr>
          <w:rFonts w:ascii="Consolas" w:hAnsi="Consolas" w:cs="Consolas" w:eastAsia="Consolas"/>
          <w:b w:val="0"/>
          <w:sz w:val="24"/>
        </w:rPr>
        <w:t>check_date</w:t>
      </w:r>
      <w:r>
        <w:rPr>
          <w:rFonts w:ascii="Times New Roman" w:hAnsi="Times New Roman" w:cs="Times New Roman" w:eastAsia="Times New Roman"/>
          <w:b w:val="0"/>
          <w:sz w:val="28"/>
        </w:rPr>
        <w:t xml:space="preserve">, </w:t>
      </w:r>
      <w:r>
        <w:rPr>
          <w:rFonts w:ascii="Consolas" w:hAnsi="Consolas" w:cs="Consolas" w:eastAsia="Consolas"/>
          <w:b w:val="0"/>
          <w:sz w:val="24"/>
        </w:rPr>
        <w:t>survey:date</w:t>
      </w:r>
      <w:r>
        <w:rPr>
          <w:rFonts w:ascii="Times New Roman" w:hAnsi="Times New Roman" w:cs="Times New Roman" w:eastAsia="Times New Roman"/>
          <w:b w:val="0"/>
          <w:sz w:val="28"/>
        </w:rPr>
        <w:t xml:space="preserve">, </w:t>
      </w:r>
      <w:r>
        <w:rPr>
          <w:rFonts w:ascii="Consolas" w:hAnsi="Consolas" w:cs="Consolas" w:eastAsia="Consolas"/>
          <w:b w:val="0"/>
          <w:sz w:val="24"/>
        </w:rPr>
        <w:t>check_date:opening_hours</w:t>
      </w:r>
      <w:r>
        <w:rPr>
          <w:rFonts w:ascii="Times New Roman" w:hAnsi="Times New Roman" w:cs="Times New Roman" w:eastAsia="Times New Roman"/>
          <w:b w:val="0"/>
          <w:sz w:val="28"/>
        </w:rPr>
        <w:t xml:space="preserve">, </w:t>
      </w:r>
      <w:r>
        <w:rPr>
          <w:rFonts w:ascii="Consolas" w:hAnsi="Consolas" w:cs="Consolas" w:eastAsia="Consolas"/>
          <w:b w:val="0"/>
          <w:sz w:val="24"/>
        </w:rPr>
        <w:t>check_date:amenity</w:t>
      </w:r>
      <w:r>
        <w:rPr>
          <w:rFonts w:ascii="Times New Roman" w:hAnsi="Times New Roman" w:cs="Times New Roman" w:eastAsia="Times New Roman"/>
          <w:b w:val="0"/>
          <w:sz w:val="28"/>
        </w:rPr>
        <w:t xml:space="preserve">, </w:t>
      </w:r>
      <w:r>
        <w:rPr>
          <w:rFonts w:ascii="Consolas" w:hAnsi="Consolas" w:cs="Consolas" w:eastAsia="Consolas"/>
          <w:b w:val="0"/>
          <w:sz w:val="24"/>
        </w:rPr>
        <w:t>source:date</w:t>
      </w:r>
      <w:r>
        <w:rPr>
          <w:rFonts w:ascii="Times New Roman" w:hAnsi="Times New Roman" w:cs="Times New Roman" w:eastAsia="Times New Roman"/>
          <w:b w:val="0"/>
          <w:sz w:val="28"/>
        </w:rPr>
        <w:t>. Если у точки нет адреса, берётся адрес ближайшего здания в пределах 60 м.</w:t>
      </w:r>
    </w:p>
    <w:p>
      <w:pPr>
        <w:ind w:firstLine="709"/>
        <w:jc w:val="both"/>
      </w:pPr>
      <w:r>
        <w:rPr>
          <w:rFonts w:ascii="Times New Roman" w:hAnsi="Times New Roman" w:cs="Times New Roman" w:eastAsia="Times New Roman"/>
          <w:b w:val="0"/>
          <w:sz w:val="28"/>
        </w:rPr>
        <w:t xml:space="preserve">Скрипт </w:t>
      </w:r>
      <w:r>
        <w:rPr>
          <w:rFonts w:ascii="Consolas" w:hAnsi="Consolas" w:cs="Consolas" w:eastAsia="Consolas"/>
          <w:b w:val="0"/>
          <w:sz w:val="24"/>
        </w:rPr>
        <w:t>tool/demo/build_real_venues.py</w:t>
      </w:r>
      <w:r>
        <w:rPr>
          <w:rFonts w:ascii="Times New Roman" w:hAnsi="Times New Roman" w:cs="Times New Roman" w:eastAsia="Times New Roman"/>
          <w:b w:val="0"/>
          <w:sz w:val="28"/>
        </w:rPr>
        <w:t xml:space="preserve"> (общие функции — </w:t>
      </w:r>
      <w:r>
        <w:rPr>
          <w:rFonts w:ascii="Consolas" w:hAnsi="Consolas" w:cs="Consolas" w:eastAsia="Consolas"/>
          <w:b w:val="0"/>
          <w:sz w:val="24"/>
        </w:rPr>
        <w:t>venue_sources.py</w:t>
      </w:r>
      <w:r>
        <w:rPr>
          <w:rFonts w:ascii="Times New Roman" w:hAnsi="Times New Roman" w:cs="Times New Roman" w:eastAsia="Times New Roman"/>
          <w:b w:val="0"/>
          <w:sz w:val="28"/>
        </w:rPr>
        <w:t>) превращает выгрузку в демо-каталог:</w:t>
      </w:r>
    </w:p>
    <w:p>
      <w:pPr>
        <w:ind w:firstLine="709"/>
        <w:jc w:val="both"/>
      </w:pPr>
      <w:r>
        <w:rPr>
          <w:rFonts w:ascii="Times New Roman" w:hAnsi="Times New Roman" w:cs="Times New Roman" w:eastAsia="Times New Roman"/>
          <w:b w:val="0"/>
          <w:sz w:val="28"/>
        </w:rPr>
        <w:t>1) Фильтр свежести: остаются места, подтверждённые не раньше чем за 3 года до самой поздней даты в выгрузке (</w:t>
      </w:r>
      <w:r>
        <w:rPr>
          <w:rFonts w:ascii="Consolas" w:hAnsi="Consolas" w:cs="Consolas" w:eastAsia="Consolas"/>
          <w:b w:val="0"/>
          <w:sz w:val="24"/>
        </w:rPr>
        <w:t>FRESH_YEARS = 3</w:t>
      </w:r>
      <w:r>
        <w:rPr>
          <w:rFonts w:ascii="Times New Roman" w:hAnsi="Times New Roman" w:cs="Times New Roman" w:eastAsia="Times New Roman"/>
          <w:b w:val="0"/>
          <w:sz w:val="28"/>
        </w:rPr>
        <w:t xml:space="preserve">). Даты, в которые одним днём «подтверждено» больше 100 мест (массовые правки, </w:t>
      </w:r>
      <w:r>
        <w:rPr>
          <w:rFonts w:ascii="Consolas" w:hAnsi="Consolas" w:cs="Consolas" w:eastAsia="Consolas"/>
          <w:b w:val="0"/>
          <w:sz w:val="24"/>
        </w:rPr>
        <w:t>MASS_EDIT_PLACES</w:t>
      </w:r>
      <w:r>
        <w:rPr>
          <w:rFonts w:ascii="Times New Roman" w:hAnsi="Times New Roman" w:cs="Times New Roman" w:eastAsia="Times New Roman"/>
          <w:b w:val="0"/>
          <w:sz w:val="28"/>
        </w:rPr>
        <w:t xml:space="preserve">), не считаются подтверждением. Безымянные места и места с символами </w:t>
      </w:r>
      <w:r>
        <w:rPr>
          <w:rFonts w:ascii="Consolas" w:hAnsi="Consolas" w:cs="Consolas" w:eastAsia="Consolas"/>
          <w:b w:val="0"/>
          <w:sz w:val="24"/>
        </w:rPr>
        <w:t>;</w:t>
      </w:r>
      <w:r>
        <w:rPr>
          <w:rFonts w:ascii="Times New Roman" w:hAnsi="Times New Roman" w:cs="Times New Roman" w:eastAsia="Times New Roman"/>
          <w:b w:val="0"/>
          <w:sz w:val="28"/>
        </w:rPr>
        <w:t xml:space="preserve"> и </w:t>
      </w:r>
      <w:r>
        <w:rPr>
          <w:rFonts w:ascii="Consolas" w:hAnsi="Consolas" w:cs="Consolas" w:eastAsia="Consolas"/>
          <w:b w:val="0"/>
          <w:sz w:val="24"/>
        </w:rPr>
        <w:t>"</w:t>
      </w:r>
      <w:r>
        <w:rPr>
          <w:rFonts w:ascii="Times New Roman" w:hAnsi="Times New Roman" w:cs="Times New Roman" w:eastAsia="Times New Roman"/>
          <w:b w:val="0"/>
          <w:sz w:val="28"/>
        </w:rPr>
        <w:t xml:space="preserve"> в адресе или названии отбрасываются.</w:t>
      </w:r>
    </w:p>
    <w:p>
      <w:pPr>
        <w:ind w:firstLine="709"/>
        <w:jc w:val="both"/>
      </w:pPr>
      <w:r>
        <w:rPr>
          <w:rFonts w:ascii="Times New Roman" w:hAnsi="Times New Roman" w:cs="Times New Roman" w:eastAsia="Times New Roman"/>
          <w:b w:val="0"/>
          <w:sz w:val="28"/>
        </w:rPr>
        <w:t xml:space="preserve">2) Зона работы: точка должна попадать в границы Москвы, Московской области или Петербурга из </w:t>
      </w:r>
      <w:r>
        <w:rPr>
          <w:rFonts w:ascii="Consolas" w:hAnsi="Consolas" w:cs="Consolas" w:eastAsia="Consolas"/>
          <w:b w:val="0"/>
          <w:sz w:val="24"/>
        </w:rPr>
        <w:t>areas.json</w:t>
      </w:r>
      <w:r>
        <w:rPr>
          <w:rFonts w:ascii="Times New Roman" w:hAnsi="Times New Roman" w:cs="Times New Roman" w:eastAsia="Times New Roman"/>
          <w:b w:val="0"/>
          <w:sz w:val="28"/>
        </w:rPr>
        <w:t>. В области к адресу добавляется ближайший город (если он ближе 15 км).</w:t>
      </w:r>
    </w:p>
    <w:p>
      <w:pPr>
        <w:ind w:firstLine="709"/>
        <w:jc w:val="both"/>
      </w:pPr>
      <w:r>
        <w:rPr>
          <w:rFonts w:ascii="Times New Roman" w:hAnsi="Times New Roman" w:cs="Times New Roman" w:eastAsia="Times New Roman"/>
          <w:b w:val="0"/>
          <w:sz w:val="28"/>
        </w:rPr>
        <w:t xml:space="preserve">3) Статусы сетей из </w:t>
      </w:r>
      <w:r>
        <w:rPr>
          <w:rFonts w:ascii="Consolas" w:hAnsi="Consolas" w:cs="Consolas" w:eastAsia="Consolas"/>
          <w:b w:val="0"/>
          <w:sz w:val="24"/>
        </w:rPr>
        <w:t>chain_status.json</w:t>
      </w:r>
      <w:r>
        <w:rPr>
          <w:rFonts w:ascii="Times New Roman" w:hAnsi="Times New Roman" w:cs="Times New Roman" w:eastAsia="Times New Roman"/>
          <w:b w:val="0"/>
          <w:sz w:val="28"/>
        </w:rPr>
        <w:t>: переименованные сети показываются под новым названием, точки сетей со статусом «неясно» не берутся (таблица 13).</w:t>
      </w:r>
    </w:p>
    <w:p>
      <w:pPr>
        <w:ind w:firstLine="709"/>
        <w:jc w:val="both"/>
      </w:pPr>
      <w:r>
        <w:rPr>
          <w:rFonts w:ascii="Times New Roman" w:hAnsi="Times New Roman" w:cs="Times New Roman" w:eastAsia="Times New Roman"/>
          <w:b w:val="0"/>
          <w:sz w:val="28"/>
        </w:rPr>
        <w:t xml:space="preserve">4) Распознавание сетей: сеть — это бренд из тега </w:t>
      </w:r>
      <w:r>
        <w:rPr>
          <w:rFonts w:ascii="Consolas" w:hAnsi="Consolas" w:cs="Consolas" w:eastAsia="Consolas"/>
          <w:b w:val="0"/>
          <w:sz w:val="24"/>
        </w:rPr>
        <w:t>brand</w:t>
      </w:r>
      <w:r>
        <w:rPr>
          <w:rFonts w:ascii="Times New Roman" w:hAnsi="Times New Roman" w:cs="Times New Roman" w:eastAsia="Times New Roman"/>
          <w:b w:val="0"/>
          <w:sz w:val="28"/>
        </w:rPr>
        <w:t xml:space="preserve">, встречающийся не меньше 5 раз, или название без бренда, которое встречается не меньше 10 раз и не является общим словом («кафе», «кебаб», «столовая» и другие — всего 37 слов в списке </w:t>
      </w:r>
      <w:r>
        <w:rPr>
          <w:rFonts w:ascii="Consolas" w:hAnsi="Consolas" w:cs="Consolas" w:eastAsia="Consolas"/>
          <w:b w:val="0"/>
          <w:sz w:val="24"/>
        </w:rPr>
        <w:t>GENERIC_NAMES</w:t>
      </w:r>
      <w:r>
        <w:rPr>
          <w:rFonts w:ascii="Times New Roman" w:hAnsi="Times New Roman" w:cs="Times New Roman" w:eastAsia="Times New Roman"/>
          <w:b w:val="0"/>
          <w:sz w:val="28"/>
        </w:rPr>
        <w:t>). Написания сводятся ключом с транслитерацией и без знаков, поэтому «Бургер Кинг» и «Burger King» дают одну сеть; отображается самое частое написание с заглавной буквы.</w:t>
      </w:r>
    </w:p>
    <w:p>
      <w:pPr>
        <w:ind w:firstLine="709"/>
        <w:jc w:val="both"/>
      </w:pPr>
      <w:r>
        <w:rPr>
          <w:rFonts w:ascii="Times New Roman" w:hAnsi="Times New Roman" w:cs="Times New Roman" w:eastAsia="Times New Roman"/>
          <w:b w:val="0"/>
          <w:sz w:val="28"/>
        </w:rPr>
        <w:t xml:space="preserve">5) Повторы (то же название и координаты, округлённые до 4 знаков) отбрасываются. Внешний идентификатор точки — </w:t>
      </w:r>
      <w:r>
        <w:rPr>
          <w:rFonts w:ascii="Consolas" w:hAnsi="Consolas" w:cs="Consolas" w:eastAsia="Consolas"/>
          <w:b w:val="0"/>
          <w:sz w:val="24"/>
        </w:rPr>
        <w:t>osm-&lt;широта&gt;-&lt;долгота&gt;</w:t>
      </w:r>
      <w:r>
        <w:rPr>
          <w:rFonts w:ascii="Times New Roman" w:hAnsi="Times New Roman" w:cs="Times New Roman" w:eastAsia="Times New Roman"/>
          <w:b w:val="0"/>
          <w:sz w:val="28"/>
        </w:rPr>
        <w:t xml:space="preserve"> с 5 знаками после запятой.</w:t>
      </w:r>
    </w:p>
    <w:p>
      <w:pPr>
        <w:ind w:firstLine="709"/>
        <w:jc w:val="both"/>
      </w:pPr>
      <w:r>
        <w:rPr>
          <w:rFonts w:ascii="Times New Roman" w:hAnsi="Times New Roman" w:cs="Times New Roman" w:eastAsia="Times New Roman"/>
          <w:b w:val="0"/>
          <w:sz w:val="28"/>
        </w:rPr>
        <w:t xml:space="preserve">Результат — файл точек на каждую сеть, файл </w:t>
      </w:r>
      <w:r>
        <w:rPr>
          <w:rFonts w:ascii="Consolas" w:hAnsi="Consolas" w:cs="Consolas" w:eastAsia="Consolas"/>
          <w:b w:val="0"/>
          <w:sz w:val="24"/>
        </w:rPr>
        <w:t xml:space="preserve">places-venues.csv</w:t>
      </w:r>
      <w:r>
        <w:rPr>
          <w:rFonts w:ascii="Times New Roman" w:hAnsi="Times New Roman" w:cs="Times New Roman" w:eastAsia="Times New Roman"/>
          <w:b w:val="0"/>
          <w:sz w:val="28"/>
        </w:rPr>
        <w:t xml:space="preserve"> для отдельных мест и </w:t>
      </w:r>
      <w:r>
        <w:rPr>
          <w:rFonts w:ascii="Consolas" w:hAnsi="Consolas" w:cs="Consolas" w:eastAsia="Consolas"/>
          <w:b w:val="0"/>
          <w:sz w:val="24"/>
        </w:rPr>
        <w:t xml:space="preserve">tool/demo/brands.json</w:t>
      </w:r>
      <w:r>
        <w:rPr>
          <w:rFonts w:ascii="Times New Roman" w:hAnsi="Times New Roman" w:cs="Times New Roman" w:eastAsia="Times New Roman"/>
          <w:b w:val="0"/>
          <w:sz w:val="28"/>
        </w:rPr>
        <w:t xml:space="preserve"> со списком сетей. Скрипт </w:t>
      </w:r>
      <w:r>
        <w:rPr>
          <w:rFonts w:ascii="Consolas" w:hAnsi="Consolas" w:cs="Consolas" w:eastAsia="Consolas"/>
          <w:b w:val="0"/>
          <w:sz w:val="24"/>
        </w:rPr>
        <w:t xml:space="preserve">build_demo_profile.py</w:t>
      </w:r>
      <w:r>
        <w:rPr>
          <w:rFonts w:ascii="Times New Roman" w:hAnsi="Times New Roman" w:cs="Times New Roman" w:eastAsia="Times New Roman"/>
          <w:b w:val="0"/>
          <w:sz w:val="28"/>
        </w:rPr>
        <w:t xml:space="preserve"> собирает из них профиль </w:t>
      </w:r>
      <w:r>
        <w:rPr>
          <w:rFonts w:ascii="Consolas" w:hAnsi="Consolas" w:cs="Consolas" w:eastAsia="Consolas"/>
          <w:b w:val="0"/>
          <w:sz w:val="24"/>
        </w:rPr>
        <w:t xml:space="preserve">server/src/main/resources/application-demo.yml</w:t>
      </w:r>
      <w:r>
        <w:rPr>
          <w:rFonts w:ascii="Times New Roman" w:hAnsi="Times New Roman" w:cs="Times New Roman" w:eastAsia="Times New Roman"/>
          <w:b w:val="0"/>
          <w:sz w:val="28"/>
        </w:rPr>
        <w:t xml:space="preserve">. Магазины с готовой едой (ВкусВилл, Перекрёсток, Азбука вкуса, Глобус Гурмэ) добавляет </w:t>
      </w:r>
      <w:r>
        <w:rPr>
          <w:rFonts w:ascii="Consolas" w:hAnsi="Consolas" w:cs="Consolas" w:eastAsia="Consolas"/>
          <w:b w:val="0"/>
          <w:sz w:val="24"/>
        </w:rPr>
        <w:t xml:space="preserve">fetch_shops.py</w:t>
      </w:r>
      <w:r>
        <w:rPr>
          <w:rFonts w:ascii="Times New Roman" w:hAnsi="Times New Roman" w:cs="Times New Roman" w:eastAsia="Times New Roman"/>
          <w:b w:val="0"/>
          <w:sz w:val="28"/>
        </w:rPr>
        <w:t xml:space="preserve"> через Overpass API: адрес без тегов </w:t>
      </w:r>
      <w:r>
        <w:rPr>
          <w:rFonts w:ascii="Consolas" w:hAnsi="Consolas" w:cs="Consolas" w:eastAsia="Consolas"/>
          <w:b w:val="0"/>
          <w:sz w:val="24"/>
        </w:rPr>
        <w:t xml:space="preserve">addr:*</w:t>
      </w:r>
      <w:r>
        <w:rPr>
          <w:rFonts w:ascii="Times New Roman" w:hAnsi="Times New Roman" w:cs="Times New Roman" w:eastAsia="Times New Roman"/>
          <w:b w:val="0"/>
          <w:sz w:val="28"/>
        </w:rPr>
        <w:t xml:space="preserve"> берётся у ближайшего здания в пределах 40 м. Каждой точке без официального меню записывается вид заведения (колонка </w:t>
      </w:r>
      <w:r>
        <w:rPr>
          <w:rFonts w:ascii="Consolas" w:hAnsi="Consolas" w:cs="Consolas" w:eastAsia="Consolas"/>
          <w:b w:val="0"/>
          <w:sz w:val="24"/>
        </w:rPr>
        <w:t xml:space="preserve">template</w:t>
      </w:r>
      <w:r>
        <w:rPr>
          <w:rFonts w:ascii="Times New Roman" w:hAnsi="Times New Roman" w:cs="Times New Roman" w:eastAsia="Times New Roman"/>
          <w:b w:val="0"/>
          <w:sz w:val="28"/>
        </w:rPr>
        <w:t xml:space="preserve">, </w:t>
      </w:r>
      <w:r>
        <w:rPr>
          <w:rFonts w:ascii="Consolas" w:hAnsi="Consolas" w:cs="Consolas" w:eastAsia="Consolas"/>
          <w:b w:val="0"/>
          <w:sz w:val="24"/>
        </w:rPr>
        <w:t xml:space="preserve">venue_kinds.py</w:t>
      </w:r>
      <w:r>
        <w:rPr>
          <w:rFonts w:ascii="Times New Roman" w:hAnsi="Times New Roman" w:cs="Times New Roman" w:eastAsia="Times New Roman"/>
          <w:b w:val="0"/>
          <w:sz w:val="28"/>
        </w:rPr>
        <w:t xml:space="preserve">). В текущем каталоге 14 604 заведения: 5037 точек 116 сетей и 9567 отдельных мест.</w:t>
      </w:r>
    </w:p>
    <w:p>
      <w:pPr>
        <w:keepNext/>
        <w:spacing w:before="120" w:after="0"/>
        <w:ind w:firstLine="0"/>
        <w:jc w:val="left"/>
      </w:pPr>
      <w:r>
        <w:rPr>
          <w:rFonts w:ascii="Times New Roman" w:hAnsi="Times New Roman" w:cs="Times New Roman" w:eastAsia="Times New Roman"/>
          <w:b w:val="0"/>
          <w:sz w:val="28"/>
        </w:rPr>
        <w:t>Таблица 13 — Статусы сетей (</w:t>
      </w:r>
      <w:r>
        <w:rPr>
          <w:rFonts w:ascii="Consolas" w:hAnsi="Consolas" w:cs="Consolas" w:eastAsia="Consolas"/>
          <w:b w:val="0"/>
          <w:sz w:val="24"/>
        </w:rPr>
        <w:t>tool/demo/chain_status.json</w:t>
      </w:r>
      <w:r>
        <w:rPr>
          <w:rFonts w:ascii="Times New Roman" w:hAnsi="Times New Roman" w:cs="Times New Roman" w:eastAsia="Times New Roman"/>
          <w:b w:val="0"/>
          <w:sz w:val="28"/>
        </w:rPr>
        <w:t>, проверено 03.10.2026)</w:t>
      </w:r>
    </w:p>
    <w:tbl>
      <w:tblPr>
        <w:tblStyle w:val="TableGrid"/>
        <w:tblW w:type="auto" w:w="0"/>
        <w:jc w:val="center"/>
        <w:tblLayout w:type="fixed"/>
        <w:tblLook w:firstColumn="1" w:firstRow="1" w:lastColumn="0" w:lastRow="0" w:noHBand="0" w:noVBand="1" w:val="04A0"/>
      </w:tblPr>
      <w:tblGrid>
        <w:gridCol w:w="2542"/>
        <w:gridCol w:w="4271"/>
        <w:gridCol w:w="2542"/>
      </w:tblGrid>
      <w:tr>
        <w:trPr>
          <w:tblHeader w:val="true"/>
          <w:cantSplit/>
        </w:trPr>
        <w:tc>
          <w:tcPr>
            <w:tcW w:type="dxa" w:w="2542"/>
            <w:shd w:val="clear" w:color="auto" w:fill="E7E6E6"/>
          </w:tcPr>
          <w:p>
            <w:pPr>
              <w:keepNext/>
              <w:spacing w:line="240" w:lineRule="auto" w:before="0" w:after="0"/>
              <w:ind w:firstLine="0"/>
              <w:jc w:val="left"/>
            </w:pPr>
            <w:r>
              <w:rPr>
                <w:rFonts w:ascii="Times New Roman" w:hAnsi="Times New Roman" w:cs="Times New Roman" w:eastAsia="Times New Roman"/>
                <w:b/>
                <w:sz w:val="24"/>
              </w:rPr>
              <w:t>Сеть в OSM</w:t>
            </w:r>
          </w:p>
        </w:tc>
        <w:tc>
          <w:tcPr>
            <w:tcW w:type="dxa" w:w="4271"/>
            <w:shd w:val="clear" w:color="auto" w:fill="E7E6E6"/>
          </w:tcPr>
          <w:p>
            <w:pPr>
              <w:keepNext/>
              <w:spacing w:line="240" w:lineRule="auto" w:before="0" w:after="0"/>
              <w:ind w:firstLine="0"/>
              <w:jc w:val="left"/>
            </w:pPr>
            <w:r>
              <w:rPr>
                <w:rFonts w:ascii="Times New Roman" w:hAnsi="Times New Roman" w:cs="Times New Roman" w:eastAsia="Times New Roman"/>
                <w:b/>
                <w:sz w:val="24"/>
              </w:rPr>
              <w:t>Статус</w:t>
            </w:r>
          </w:p>
        </w:tc>
        <w:tc>
          <w:tcPr>
            <w:tcW w:type="dxa" w:w="2542"/>
            <w:shd w:val="clear" w:color="auto" w:fill="E7E6E6"/>
          </w:tcPr>
          <w:p>
            <w:pPr>
              <w:keepNext/>
              <w:spacing w:line="240" w:lineRule="auto" w:before="0" w:after="0"/>
              <w:ind w:firstLine="0"/>
              <w:jc w:val="left"/>
            </w:pPr>
            <w:r>
              <w:rPr>
                <w:rFonts w:ascii="Times New Roman" w:hAnsi="Times New Roman" w:cs="Times New Roman" w:eastAsia="Times New Roman"/>
                <w:b/>
                <w:sz w:val="24"/>
              </w:rPr>
              <w:t>Как показывается</w:t>
            </w:r>
          </w:p>
        </w:tc>
      </w:tr>
      <w:tr>
        <w:trPr>
          <w:cantSplit/>
        </w:trPr>
        <w:tc>
          <w:tcPr>
            <w:tcW w:type="dxa" w:w="2542"/>
          </w:tcPr>
          <w:p>
            <w:pPr>
              <w:keepNext/>
              <w:spacing w:line="240" w:lineRule="auto" w:before="0" w:after="0"/>
              <w:ind w:firstLine="0"/>
              <w:jc w:val="left"/>
            </w:pPr>
            <w:r>
              <w:rPr>
                <w:rFonts w:ascii="Times New Roman" w:hAnsi="Times New Roman" w:cs="Times New Roman" w:eastAsia="Times New Roman"/>
                <w:b w:val="0"/>
                <w:sz w:val="24"/>
              </w:rPr>
              <w:t>KFC</w:t>
            </w:r>
          </w:p>
        </w:tc>
        <w:tc>
          <w:tcPr>
            <w:tcW w:type="dxa" w:w="4271"/>
          </w:tcPr>
          <w:p>
            <w:pPr>
              <w:keepNext/>
              <w:spacing w:line="240" w:lineRule="auto" w:before="0" w:after="0"/>
              <w:ind w:firstLine="0"/>
              <w:jc w:val="left"/>
            </w:pPr>
            <w:r>
              <w:rPr>
                <w:rFonts w:ascii="Times New Roman" w:hAnsi="Times New Roman" w:cs="Times New Roman" w:eastAsia="Times New Roman"/>
                <w:b w:val="0"/>
                <w:sz w:val="24"/>
              </w:rPr>
              <w:t>переименована</w:t>
            </w:r>
          </w:p>
        </w:tc>
        <w:tc>
          <w:tcPr>
            <w:tcW w:type="dxa" w:w="2542"/>
          </w:tcPr>
          <w:p>
            <w:pPr>
              <w:keepNext/>
              <w:spacing w:line="240" w:lineRule="auto" w:before="0" w:after="0"/>
              <w:ind w:firstLine="0"/>
              <w:jc w:val="left"/>
            </w:pPr>
            <w:r>
              <w:rPr>
                <w:rFonts w:ascii="Times New Roman" w:hAnsi="Times New Roman" w:cs="Times New Roman" w:eastAsia="Times New Roman"/>
                <w:b w:val="0"/>
                <w:sz w:val="24"/>
              </w:rPr>
              <w:t>Rostic's</w:t>
            </w:r>
          </w:p>
        </w:tc>
      </w:tr>
      <w:tr>
        <w:trPr>
          <w:cantSplit/>
        </w:trPr>
        <w:tc>
          <w:tcPr>
            <w:tcW w:type="dxa" w:w="2542"/>
          </w:tcPr>
          <w:p>
            <w:pPr>
              <w:keepNext/>
              <w:spacing w:line="240" w:lineRule="auto" w:before="0" w:after="0"/>
              <w:ind w:firstLine="0"/>
              <w:jc w:val="left"/>
            </w:pPr>
            <w:r>
              <w:rPr>
                <w:rFonts w:ascii="Times New Roman" w:hAnsi="Times New Roman" w:cs="Times New Roman" w:eastAsia="Times New Roman"/>
                <w:b w:val="0"/>
                <w:sz w:val="24"/>
              </w:rPr>
              <w:t>Pizza Hut</w:t>
            </w:r>
          </w:p>
        </w:tc>
        <w:tc>
          <w:tcPr>
            <w:tcW w:type="dxa" w:w="4271"/>
          </w:tcPr>
          <w:p>
            <w:pPr>
              <w:keepNext/>
              <w:spacing w:line="240" w:lineRule="auto" w:before="0" w:after="0"/>
              <w:ind w:firstLine="0"/>
              <w:jc w:val="left"/>
            </w:pPr>
            <w:r>
              <w:rPr>
                <w:rFonts w:ascii="Times New Roman" w:hAnsi="Times New Roman" w:cs="Times New Roman" w:eastAsia="Times New Roman"/>
                <w:b w:val="0"/>
                <w:sz w:val="24"/>
              </w:rPr>
              <w:t>переименована</w:t>
            </w:r>
          </w:p>
        </w:tc>
        <w:tc>
          <w:tcPr>
            <w:tcW w:type="dxa" w:w="2542"/>
          </w:tcPr>
          <w:p>
            <w:pPr>
              <w:keepNext/>
              <w:spacing w:line="240" w:lineRule="auto" w:before="0" w:after="0"/>
              <w:ind w:firstLine="0"/>
              <w:jc w:val="left"/>
            </w:pPr>
            <w:r>
              <w:rPr>
                <w:rFonts w:ascii="Times New Roman" w:hAnsi="Times New Roman" w:cs="Times New Roman" w:eastAsia="Times New Roman"/>
                <w:b w:val="0"/>
                <w:sz w:val="24"/>
              </w:rPr>
              <w:t>ПиццаН</w:t>
            </w:r>
          </w:p>
        </w:tc>
      </w:tr>
      <w:tr>
        <w:trPr>
          <w:cantSplit/>
        </w:trPr>
        <w:tc>
          <w:tcPr>
            <w:tcW w:type="dxa" w:w="2542"/>
          </w:tcPr>
          <w:p>
            <w:pPr>
              <w:keepNext/>
              <w:spacing w:line="240" w:lineRule="auto" w:before="0" w:after="0"/>
              <w:ind w:firstLine="0"/>
              <w:jc w:val="left"/>
            </w:pPr>
            <w:r>
              <w:rPr>
                <w:rFonts w:ascii="Times New Roman" w:hAnsi="Times New Roman" w:cs="Times New Roman" w:eastAsia="Times New Roman"/>
                <w:b w:val="0"/>
                <w:sz w:val="24"/>
              </w:rPr>
              <w:t>One Price Coffee</w:t>
            </w:r>
          </w:p>
        </w:tc>
        <w:tc>
          <w:tcPr>
            <w:tcW w:type="dxa" w:w="4271"/>
          </w:tcPr>
          <w:p>
            <w:pPr>
              <w:keepNext/>
              <w:spacing w:line="240" w:lineRule="auto" w:before="0" w:after="0"/>
              <w:ind w:firstLine="0"/>
              <w:jc w:val="left"/>
            </w:pPr>
            <w:r>
              <w:rPr>
                <w:rFonts w:ascii="Times New Roman" w:hAnsi="Times New Roman" w:cs="Times New Roman" w:eastAsia="Times New Roman"/>
                <w:b w:val="0"/>
                <w:sz w:val="24"/>
              </w:rPr>
              <w:t>переименована</w:t>
            </w:r>
          </w:p>
        </w:tc>
        <w:tc>
          <w:tcPr>
            <w:tcW w:type="dxa" w:w="2542"/>
          </w:tcPr>
          <w:p>
            <w:pPr>
              <w:keepNext/>
              <w:spacing w:line="240" w:lineRule="auto" w:before="0" w:after="0"/>
              <w:ind w:firstLine="0"/>
              <w:jc w:val="left"/>
            </w:pPr>
            <w:r>
              <w:rPr>
                <w:rFonts w:ascii="Times New Roman" w:hAnsi="Times New Roman" w:cs="Times New Roman" w:eastAsia="Times New Roman"/>
                <w:b w:val="0"/>
                <w:sz w:val="24"/>
              </w:rPr>
              <w:t>One Plus Coffee</w:t>
            </w:r>
          </w:p>
        </w:tc>
      </w:tr>
      <w:tr>
        <w:trPr>
          <w:cantSplit/>
        </w:trPr>
        <w:tc>
          <w:tcPr>
            <w:tcW w:type="dxa" w:w="2542"/>
          </w:tcPr>
          <w:p>
            <w:pPr>
              <w:keepNext/>
              <w:spacing w:line="240" w:lineRule="auto" w:before="0" w:after="0"/>
              <w:ind w:firstLine="0"/>
              <w:jc w:val="left"/>
            </w:pPr>
            <w:r>
              <w:rPr>
                <w:rFonts w:ascii="Times New Roman" w:hAnsi="Times New Roman" w:cs="Times New Roman" w:eastAsia="Times New Roman"/>
                <w:b w:val="0"/>
                <w:sz w:val="24"/>
              </w:rPr>
              <w:t>Subway</w:t>
            </w:r>
          </w:p>
        </w:tc>
        <w:tc>
          <w:tcPr>
            <w:tcW w:type="dxa" w:w="4271"/>
          </w:tcPr>
          <w:p>
            <w:pPr>
              <w:keepNext/>
              <w:spacing w:line="240" w:lineRule="auto" w:before="0" w:after="0"/>
              <w:ind w:firstLine="0"/>
              <w:jc w:val="left"/>
            </w:pPr>
            <w:r>
              <w:rPr>
                <w:rFonts w:ascii="Times New Roman" w:hAnsi="Times New Roman" w:cs="Times New Roman" w:eastAsia="Times New Roman"/>
                <w:b w:val="0"/>
                <w:sz w:val="24"/>
              </w:rPr>
              <w:t>неясно (распался на несколько брендов)</w:t>
            </w:r>
          </w:p>
        </w:tc>
        <w:tc>
          <w:tcPr>
            <w:tcW w:type="dxa" w:w="2542"/>
          </w:tcPr>
          <w:p>
            <w:pPr>
              <w:keepNext/>
              <w:spacing w:line="240" w:lineRule="auto" w:before="0" w:after="0"/>
              <w:ind w:firstLine="0"/>
              <w:jc w:val="left"/>
            </w:pPr>
            <w:r>
              <w:rPr>
                <w:rFonts w:ascii="Times New Roman" w:hAnsi="Times New Roman" w:cs="Times New Roman" w:eastAsia="Times New Roman"/>
                <w:b w:val="0"/>
                <w:sz w:val="24"/>
              </w:rPr>
              <w:t>точки не берутся</w:t>
            </w:r>
          </w:p>
        </w:tc>
      </w:tr>
      <w:tr>
        <w:trPr>
          <w:cantSplit/>
        </w:trPr>
        <w:tc>
          <w:tcPr>
            <w:tcW w:type="dxa" w:w="2542"/>
          </w:tcPr>
          <w:p>
            <w:pPr>
              <w:keepNext/>
              <w:spacing w:line="240" w:lineRule="auto" w:before="0" w:after="0"/>
              <w:ind w:firstLine="0"/>
              <w:jc w:val="left"/>
            </w:pPr>
            <w:r>
              <w:rPr>
                <w:rFonts w:ascii="Times New Roman" w:hAnsi="Times New Roman" w:cs="Times New Roman" w:eastAsia="Times New Roman"/>
                <w:b w:val="0"/>
                <w:sz w:val="24"/>
              </w:rPr>
              <w:t>Art Lunch</w:t>
            </w:r>
          </w:p>
        </w:tc>
        <w:tc>
          <w:tcPr>
            <w:tcW w:type="dxa" w:w="4271"/>
          </w:tcPr>
          <w:p>
            <w:pPr>
              <w:keepNext/>
              <w:spacing w:line="240" w:lineRule="auto" w:before="0" w:after="0"/>
              <w:ind w:firstLine="0"/>
              <w:jc w:val="left"/>
            </w:pPr>
            <w:r>
              <w:rPr>
                <w:rFonts w:ascii="Times New Roman" w:hAnsi="Times New Roman" w:cs="Times New Roman" w:eastAsia="Times New Roman"/>
                <w:b w:val="0"/>
                <w:sz w:val="24"/>
              </w:rPr>
              <w:t>неясно, нет подтверждения</w:t>
            </w:r>
          </w:p>
        </w:tc>
        <w:tc>
          <w:tcPr>
            <w:tcW w:type="dxa" w:w="2542"/>
          </w:tcPr>
          <w:p>
            <w:pPr>
              <w:keepNext/>
              <w:spacing w:line="240" w:lineRule="auto" w:before="0" w:after="0"/>
              <w:ind w:firstLine="0"/>
              <w:jc w:val="left"/>
            </w:pPr>
            <w:r>
              <w:rPr>
                <w:rFonts w:ascii="Times New Roman" w:hAnsi="Times New Roman" w:cs="Times New Roman" w:eastAsia="Times New Roman"/>
                <w:b w:val="0"/>
                <w:sz w:val="24"/>
              </w:rPr>
              <w:t>точки не берутся</w:t>
            </w:r>
          </w:p>
        </w:tc>
      </w:tr>
      <w:tr>
        <w:trPr>
          <w:cantSplit/>
        </w:trPr>
        <w:tc>
          <w:tcPr>
            <w:tcW w:type="dxa" w:w="2542"/>
          </w:tcPr>
          <w:p>
            <w:pPr>
              <w:spacing w:line="240" w:lineRule="auto" w:before="0" w:after="0"/>
              <w:ind w:firstLine="0"/>
              <w:jc w:val="left"/>
            </w:pPr>
            <w:r>
              <w:rPr>
                <w:rFonts w:ascii="Times New Roman" w:hAnsi="Times New Roman" w:cs="Times New Roman" w:eastAsia="Times New Roman"/>
                <w:b w:val="0"/>
                <w:sz w:val="24"/>
              </w:rPr>
              <w:t>Costa</w:t>
            </w:r>
          </w:p>
        </w:tc>
        <w:tc>
          <w:tcPr>
            <w:tcW w:type="dxa" w:w="4271"/>
          </w:tcPr>
          <w:p>
            <w:pPr>
              <w:spacing w:line="240" w:lineRule="auto" w:before="0" w:after="0"/>
              <w:ind w:firstLine="0"/>
              <w:jc w:val="left"/>
            </w:pPr>
            <w:r>
              <w:rPr>
                <w:rFonts w:ascii="Times New Roman" w:hAnsi="Times New Roman" w:cs="Times New Roman" w:eastAsia="Times New Roman"/>
                <w:b w:val="0"/>
                <w:sz w:val="24"/>
              </w:rPr>
              <w:t>неясно, нет подтверждения</w:t>
            </w:r>
          </w:p>
        </w:tc>
        <w:tc>
          <w:tcPr>
            <w:tcW w:type="dxa" w:w="2542"/>
          </w:tcPr>
          <w:p>
            <w:pPr>
              <w:spacing w:line="240" w:lineRule="auto" w:before="0" w:after="0"/>
              <w:ind w:firstLine="0"/>
              <w:jc w:val="left"/>
            </w:pPr>
            <w:r>
              <w:rPr>
                <w:rFonts w:ascii="Times New Roman" w:hAnsi="Times New Roman" w:cs="Times New Roman" w:eastAsia="Times New Roman"/>
                <w:b w:val="0"/>
                <w:sz w:val="24"/>
              </w:rPr>
              <w:t>точки не берутся</w:t>
            </w:r>
          </w:p>
        </w:tc>
      </w:tr>
    </w:tbl>
    <w:p>
      <w:pPr>
        <w:spacing w:line="240" w:lineRule="auto" w:before="0" w:after="120"/>
        <w:ind w:firstLine="0"/>
      </w:pPr>
    </w:p>
    <w:p>
      <w:pPr>
        <w:pStyle w:val="Heading2"/>
      </w:pPr>
      <w:r>
        <w:rPr>
          <w:rFonts w:ascii="Times New Roman" w:hAnsi="Times New Roman" w:cs="Times New Roman" w:eastAsia="Times New Roman"/>
          <w:b/>
          <w:sz w:val="28"/>
        </w:rPr>
        <w:t>2.3 Меню сетей с официальными КБЖУ</w:t>
      </w:r>
    </w:p>
    <w:p>
      <w:pPr>
        <w:keepNext/>
        <w:spacing w:before="120" w:after="0"/>
        <w:ind w:firstLine="0"/>
        <w:jc w:val="left"/>
      </w:pPr>
      <w:r>
        <w:rPr>
          <w:rFonts w:ascii="Times New Roman" w:hAnsi="Times New Roman" w:cs="Times New Roman" w:eastAsia="Times New Roman"/>
          <w:b w:val="0"/>
          <w:sz w:val="28"/>
        </w:rPr>
        <w:t>Таблица 14 — Меню с официальными КБЖУ (</w:t>
      </w:r>
      <w:r>
        <w:rPr>
          <w:rFonts w:ascii="Consolas" w:hAnsi="Consolas" w:cs="Consolas" w:eastAsia="Consolas"/>
          <w:b w:val="0"/>
          <w:sz w:val="24"/>
        </w:rPr>
        <w:t>docs/menus.md</w:t>
      </w:r>
      <w:r>
        <w:rPr>
          <w:rFonts w:ascii="Times New Roman" w:hAnsi="Times New Roman" w:cs="Times New Roman" w:eastAsia="Times New Roman"/>
          <w:b w:val="0"/>
          <w:sz w:val="28"/>
        </w:rPr>
        <w:t xml:space="preserve">, отчёты </w:t>
      </w:r>
      <w:r>
        <w:rPr>
          <w:rFonts w:ascii="Consolas" w:hAnsi="Consolas" w:cs="Consolas" w:eastAsia="Consolas"/>
          <w:b w:val="0"/>
          <w:sz w:val="24"/>
        </w:rPr>
        <w:t>tool/menus/*.json</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049"/>
        <w:gridCol w:w="3617"/>
        <w:gridCol w:w="871"/>
        <w:gridCol w:w="794"/>
        <w:gridCol w:w="1049"/>
        <w:gridCol w:w="1974"/>
      </w:tblGrid>
      <w:tr>
        <w:trPr>
          <w:tblHeader w:val="true"/>
          <w:cantSplit/>
        </w:trPr>
        <w:tc>
          <w:tcPr>
            <w:tcW w:type="dxa" w:w="1049"/>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Сеть</w:t>
            </w:r>
          </w:p>
        </w:tc>
        <w:tc>
          <w:tcPr>
            <w:tcW w:type="dxa" w:w="3617"/>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Источник</w:t>
            </w:r>
          </w:p>
        </w:tc>
        <w:tc>
          <w:tcPr>
            <w:tcW w:type="dxa" w:w="871"/>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Дата данных</w:t>
            </w:r>
          </w:p>
        </w:tc>
        <w:tc>
          <w:tcPr>
            <w:tcW w:type="dxa" w:w="794"/>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Позиций</w:t>
            </w:r>
          </w:p>
        </w:tc>
        <w:tc>
          <w:tcPr>
            <w:tcW w:type="dxa" w:w="1049"/>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Пропущено строк</w:t>
            </w:r>
          </w:p>
        </w:tc>
        <w:tc>
          <w:tcPr>
            <w:tcW w:type="dxa" w:w="1974"/>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Скрипт</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Cofix</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Сайт заказа https://msk.cofix.global/ (встроен в cofix.global/ru-ru/menu/moscow/); КБЖУ на 100 г пересчитаны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266</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8</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tool/menus/cofix.py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Бургер Кинг</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«Сведения об основных потребительских свойствах», приложение 1 к прейскуранту (PDF); значения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13.08.2024</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299</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68</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tool/menus/burger_king.py</w:t>
            </w:r>
            <w:r>
              <w:rPr>
                <w:rFonts w:ascii="Times New Roman" w:hAnsi="Times New Roman" w:cs="Times New Roman" w:eastAsia="Times New Roman"/>
                <w:b w:val="0"/>
                <w:sz w:val="28"/>
              </w:rPr>
              <w:t xml:space="preserve"> (нужен </w:t>
            </w:r>
            <w:r>
              <w:rPr>
                <w:rFonts w:ascii="Consolas" w:hAnsi="Consolas" w:cs="Consolas" w:eastAsia="Consolas"/>
                <w:b w:val="0"/>
                <w:sz w:val="20"/>
              </w:rPr>
              <w:t xml:space="preserve">pdftotext</w:t>
            </w:r>
            <w:r>
              <w:rPr>
                <w:rFonts w:ascii="Times New Roman" w:hAnsi="Times New Roman" w:cs="Times New Roman" w:eastAsia="Times New Roman"/>
                <w:b w:val="0"/>
                <w:sz w:val="28"/>
              </w:rPr>
              <w:t xml:space="preserve">)</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Крошка Картошка</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https://www.kartoshka.com/menu/; КБЖУ на 100 г пересчитаны на вес порции; цен на сайте нет</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03.10.2026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45</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0</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tool/menus/kroska_kartoska.py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Surf Coffee</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Онлайн-меню https://surfmenu.ru/; на 100 г × объём</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95</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tool/menus/surf_coffee.py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Хлебник</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Каталог https://www.xleb.ru/catalog;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204</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13</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tool/menus/hlebnik.py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Кулинарная лавка братьев Караваевых</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https://www.karavaevi.ru/menu/ (API приложения сети);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163</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0</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tool/menus/karavaevy.py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Милти</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https://www.mealty.ru/;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193</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2</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tool/menus/milti.py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Domino Pizza</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https://dominopizza.ru/ (GraphQL меню Москвы);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131</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14</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tool/menus/domino_pizza.py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Токио-Сити</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https://www.tokyo-city.ru/msk;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242</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25</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tool/menus/tokyo_city.py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Папа Джонс</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https://papajohns.ru/ (каталог Москвы);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119</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67</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tool/menus/papa_johns.py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Штолле</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https://msk.stolle.ru/;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82</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tool/menus/stolle.py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Coffee Like</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https://coffee-like.com/menu/drinks; на порцию каждого размера</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123</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0</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tool/menus/coffee_like.py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Prime</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https://prime-star.ru/menu/;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150</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5</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tool/menus/prime.py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Up Sushi</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https://upsushi.ru/ (каталог Москвы);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170</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4</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tool/menus/up_sushi.py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Якитория</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Меню доставки https://yakitoriya.ru/menu-dostavki/;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176</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14</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tool/menus/yakitoriya.py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Cinnabon</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«Сведения о составе и пищевой ценности меню кафе-пекарен Синнабон», июль 2026 (PDF);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02.07.2026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102</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4</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tool/menus/cinnabon.py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Цех85</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Карточки товаров https://tseh85.ru/catalog;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135</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2</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tool/menus/ceh85.py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Евразия</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Таблица «Калорийность» https://evrasia.spb.ru/calorie/; на порцию, состав и цены — со страниц меню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207</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12</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tool/menus/evrazia.py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IL Патио</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Карточки блюд https://ilpatio.ru/;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54</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11</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tool/menus/rosinter.py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TGI Fridays</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Карточки блюд https://tgifridays.ru/;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70</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0</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tool/menus/rosinter.py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Hatimaki</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Карточки блюд https://hatimaki.ru/catalog/; «Всего»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119</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31</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tool/menus/hatimaki.py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Zotman Pizza</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Меню https://zotmanpizza.ru/menu;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132</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7</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tool/menus/zotman.py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Моремания</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Меню https://moremania.info/menu (Tilda Store); на 100 г × вес, основа видна по данным</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18.10.2026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90</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120</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tool/menus/moremania.py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Vasilchuki Chaihona №1</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Карточки блюд https://chaihona.ru/catalog; на 100 г × вес</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140</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23</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tool/menus/chaihona.py</w:t>
            </w:r>
          </w:p>
        </w:tc>
      </w:tr>
      <w:tr>
        <w:trPr>
          <w:cantSplit/>
        </w:trPr>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ПхалиХинкали</w:t>
            </w:r>
          </w:p>
        </w:tc>
        <w:tc>
          <w:tcPr>
            <w:tcW w:type="dxa" w:w="3617"/>
          </w:tcPr>
          <w:p>
            <w:pPr>
              <w:keepNext/>
              <w:spacing w:line="240" w:lineRule="auto" w:before="0" w:after="0"/>
              <w:ind w:firstLine="0"/>
              <w:jc w:val="left"/>
            </w:pPr>
            <w:r>
              <w:rPr>
                <w:rFonts w:ascii="Times New Roman" w:hAnsi="Times New Roman" w:cs="Times New Roman" w:eastAsia="Times New Roman"/>
                <w:b w:val="0"/>
                <w:sz w:val="24"/>
              </w:rPr>
              <w:t xml:space="preserve">Таблица «Калорийность блюд» https://dostavka.phali-hinkali.ru/menu/calorie; на порцию</w:t>
            </w:r>
          </w:p>
        </w:tc>
        <w:tc>
          <w:tcPr>
            <w:tcW w:type="dxa" w:w="871"/>
          </w:tcPr>
          <w:p>
            <w:pPr>
              <w:keepNext/>
              <w:spacing w:line="240" w:lineRule="auto" w:before="0" w:after="0"/>
              <w:ind w:firstLine="0"/>
              <w:jc w:val="left"/>
            </w:pPr>
            <w:r>
              <w:rPr>
                <w:rFonts w:ascii="Times New Roman" w:hAnsi="Times New Roman" w:cs="Times New Roman" w:eastAsia="Times New Roman"/>
                <w:b w:val="0"/>
                <w:sz w:val="24"/>
              </w:rPr>
              <w:t xml:space="preserve">15.10.2026</w:t>
            </w:r>
          </w:p>
        </w:tc>
        <w:tc>
          <w:tcPr>
            <w:tcW w:type="dxa" w:w="794"/>
          </w:tcPr>
          <w:p>
            <w:pPr>
              <w:keepNext/>
              <w:spacing w:line="240" w:lineRule="auto" w:before="0" w:after="0"/>
              <w:ind w:firstLine="0"/>
              <w:jc w:val="left"/>
            </w:pPr>
            <w:r>
              <w:rPr>
                <w:rFonts w:ascii="Times New Roman" w:hAnsi="Times New Roman" w:cs="Times New Roman" w:eastAsia="Times New Roman"/>
                <w:b w:val="0"/>
                <w:sz w:val="24"/>
              </w:rPr>
              <w:t xml:space="preserve">175</w:t>
            </w:r>
          </w:p>
        </w:tc>
        <w:tc>
          <w:tcPr>
            <w:tcW w:type="dxa" w:w="1049"/>
          </w:tcPr>
          <w:p>
            <w:pPr>
              <w:keepNext/>
              <w:spacing w:line="240" w:lineRule="auto" w:before="0" w:after="0"/>
              <w:ind w:firstLine="0"/>
              <w:jc w:val="left"/>
            </w:pPr>
            <w:r>
              <w:rPr>
                <w:rFonts w:ascii="Times New Roman" w:hAnsi="Times New Roman" w:cs="Times New Roman" w:eastAsia="Times New Roman"/>
                <w:b w:val="0"/>
                <w:sz w:val="24"/>
              </w:rPr>
              <w:t xml:space="preserve">1</w:t>
            </w:r>
          </w:p>
        </w:tc>
        <w:tc>
          <w:tcPr>
            <w:tcW w:type="dxa" w:w="1974"/>
          </w:tcPr>
          <w:p>
            <w:pPr>
              <w:keepNext/>
              <w:spacing w:line="240" w:lineRule="auto" w:before="0" w:after="0"/>
              <w:ind w:firstLine="0"/>
              <w:jc w:val="left"/>
            </w:pPr>
            <w:r>
              <w:rPr>
                <w:rFonts w:ascii="Consolas" w:hAnsi="Consolas" w:cs="Consolas" w:eastAsia="Consolas"/>
                <w:b w:val="0"/>
                <w:sz w:val="20"/>
              </w:rPr>
              <w:t xml:space="preserve">tool/menus/phali_hinkali.py</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Всего в демо-каталоге 3682 блюда 25 сетей на 1446 точках; ещё 13 158 точек получают одно из 15 типичных меню (166 блюд, </w:t>
      </w:r>
      <w:r>
        <w:rPr>
          <w:rFonts w:ascii="Consolas" w:hAnsi="Consolas" w:cs="Consolas" w:eastAsia="Consolas"/>
          <w:b w:val="0"/>
          <w:sz w:val="24"/>
        </w:rPr>
        <w:t xml:space="preserve">docs/approximate-menus.md</w:t>
      </w:r>
      <w:r>
        <w:rPr>
          <w:rFonts w:ascii="Times New Roman" w:hAnsi="Times New Roman" w:cs="Times New Roman" w:eastAsia="Times New Roman"/>
          <w:b w:val="0"/>
          <w:sz w:val="28"/>
        </w:rPr>
        <w:t xml:space="preserve">). В каталог берутся только порции на одного: комбо, сеты, торты и пироги целиком, хлеб буханками, кофе в зёрнах и пиццы больше 25 см пропускаются. Рядом с каждым скриптом лежит отчёт </w:t>
      </w:r>
      <w:r>
        <w:rPr>
          <w:rFonts w:ascii="Consolas" w:hAnsi="Consolas" w:cs="Consolas" w:eastAsia="Consolas"/>
          <w:b w:val="0"/>
          <w:sz w:val="24"/>
        </w:rPr>
        <w:t xml:space="preserve">&lt;сеть&gt;.json</w:t>
      </w:r>
      <w:r>
        <w:rPr>
          <w:rFonts w:ascii="Times New Roman" w:hAnsi="Times New Roman" w:cs="Times New Roman" w:eastAsia="Times New Roman"/>
          <w:b w:val="0"/>
          <w:sz w:val="28"/>
        </w:rPr>
        <w:t xml:space="preserve">: адрес и дата источника, число позиций, список пропущенных строк с причиной и примечания о пересчёте. Общий модуль </w:t>
      </w:r>
      <w:r>
        <w:rPr>
          <w:rFonts w:ascii="Consolas" w:hAnsi="Consolas" w:cs="Consolas" w:eastAsia="Consolas"/>
          <w:b w:val="0"/>
          <w:sz w:val="24"/>
        </w:rPr>
        <w:t xml:space="preserve">tool/menus/common.py</w:t>
      </w:r>
      <w:r>
        <w:rPr>
          <w:rFonts w:ascii="Times New Roman" w:hAnsi="Times New Roman" w:cs="Times New Roman" w:eastAsia="Times New Roman"/>
          <w:b w:val="0"/>
          <w:sz w:val="28"/>
        </w:rPr>
        <w:t xml:space="preserve"> нормализует названия, пересчитывает значения, определяет категорию и теги и записывает CSV в формате импорта сервера. После пересборки меню нужно выполнить </w:t>
      </w:r>
      <w:r>
        <w:rPr>
          <w:rFonts w:ascii="Consolas" w:hAnsi="Consolas" w:cs="Consolas" w:eastAsia="Consolas"/>
          <w:b w:val="0"/>
          <w:sz w:val="24"/>
        </w:rPr>
        <w:t xml:space="preserve">python3 tool/demo/build_demo_profile.py</w:t>
      </w:r>
      <w:r>
        <w:rPr>
          <w:rFonts w:ascii="Times New Roman" w:hAnsi="Times New Roman" w:cs="Times New Roman" w:eastAsia="Times New Roman"/>
          <w:b w:val="0"/>
          <w:sz w:val="28"/>
        </w:rPr>
        <w:t xml:space="preserve">, затем </w:t>
      </w:r>
      <w:r>
        <w:rPr>
          <w:rFonts w:ascii="Consolas" w:hAnsi="Consolas" w:cs="Consolas" w:eastAsia="Consolas"/>
          <w:b w:val="0"/>
          <w:sz w:val="24"/>
        </w:rPr>
        <w:t xml:space="preserve">cd app &amp;&amp; dart run tool/build_demo_catalog.dart</w:t>
      </w:r>
      <w:r>
        <w:rPr>
          <w:rFonts w:ascii="Times New Roman" w:hAnsi="Times New Roman" w:cs="Times New Roman" w:eastAsia="Times New Roman"/>
          <w:b w:val="0"/>
          <w:sz w:val="28"/>
        </w:rPr>
        <w:t xml:space="preserve"> и обновить эталон </w:t>
      </w:r>
      <w:r>
        <w:rPr>
          <w:rFonts w:ascii="Consolas" w:hAnsi="Consolas" w:cs="Consolas" w:eastAsia="Consolas"/>
          <w:b w:val="0"/>
          <w:sz w:val="24"/>
        </w:rPr>
        <w:t xml:space="preserve">./gradlew test --tests '*DemoComboContractTest' -PupdateContract=true</w:t>
      </w:r>
      <w:r>
        <w:rPr>
          <w:rFonts w:ascii="Times New Roman" w:hAnsi="Times New Roman" w:cs="Times New Roman" w:eastAsia="Times New Roman"/>
          <w:b w:val="0"/>
          <w:sz w:val="28"/>
        </w:rPr>
        <w:t xml:space="preserve">.</w:t>
      </w:r>
    </w:p>
    <w:p>
      <w:pPr>
        <w:pStyle w:val="Heading2"/>
      </w:pPr>
      <w:r>
        <w:rPr>
          <w:rFonts w:ascii="Times New Roman" w:hAnsi="Times New Roman" w:cs="Times New Roman" w:eastAsia="Times New Roman"/>
          <w:b/>
          <w:sz w:val="28"/>
        </w:rPr>
        <w:t>2.4 Проверка правдоподобия</w:t>
      </w:r>
    </w:p>
    <w:p>
      <w:pPr>
        <w:ind w:firstLine="709"/>
        <w:jc w:val="both"/>
      </w:pPr>
      <w:r>
        <w:rPr>
          <w:rFonts w:ascii="Times New Roman" w:hAnsi="Times New Roman" w:cs="Times New Roman" w:eastAsia="Times New Roman"/>
          <w:b w:val="0"/>
          <w:sz w:val="28"/>
        </w:rPr>
        <w:t xml:space="preserve">Каждая строка меню сверяется с энергетической ценностью макронутриентов (функция </w:t>
      </w:r>
      <w:r>
        <w:rPr>
          <w:rFonts w:ascii="Consolas" w:hAnsi="Consolas" w:cs="Consolas" w:eastAsia="Consolas"/>
          <w:b w:val="0"/>
          <w:sz w:val="24"/>
        </w:rPr>
        <w:t>plausible</w:t>
      </w:r>
      <w:r>
        <w:rPr>
          <w:rFonts w:ascii="Times New Roman" w:hAnsi="Times New Roman" w:cs="Times New Roman" w:eastAsia="Times New Roman"/>
          <w:b w:val="0"/>
          <w:sz w:val="28"/>
        </w:rPr>
        <w:t>): оценка 4 · Б + 9 · Ж + 4 · У не должна отличаться от заявленных калорий больше чем на max(40 ккал; 25% от большего из двух значений). Строки, где цифры не сходятся или КБЖУ неполное, не попадают в каталог и записываются в отчёт с причиной, в виде «калории не сходятся с БЖУ: {заявлено} против {оценка}». Повторные названия внутри сети отбрасываются. Сервер дополнительно проверяет диапазоны при импорте: калории 0–5000, белки, жиры и углеводы 0–1000 г, порция 0,1–5000 г, цена 0–100 000 руб.</w:t>
      </w:r>
    </w:p>
    <w:p>
      <w:pPr>
        <w:pStyle w:val="Heading2"/>
      </w:pPr>
      <w:r>
        <w:rPr>
          <w:rFonts w:ascii="Times New Roman" w:hAnsi="Times New Roman" w:cs="Times New Roman" w:eastAsia="Times New Roman"/>
          <w:b/>
          <w:sz w:val="28"/>
        </w:rPr>
        <w:t>2.5 Категории и теги исключения</w:t>
      </w:r>
    </w:p>
    <w:p>
      <w:pPr>
        <w:ind w:firstLine="709"/>
        <w:jc w:val="both"/>
      </w:pPr>
      <w:r>
        <w:rPr>
          <w:rFonts w:ascii="Times New Roman" w:hAnsi="Times New Roman" w:cs="Times New Roman" w:eastAsia="Times New Roman"/>
          <w:b w:val="0"/>
          <w:sz w:val="28"/>
        </w:rPr>
        <w:t>Категория блюда (</w:t>
      </w:r>
      <w:r>
        <w:rPr>
          <w:rFonts w:ascii="Consolas" w:hAnsi="Consolas" w:cs="Consolas" w:eastAsia="Consolas"/>
          <w:b w:val="0"/>
          <w:sz w:val="24"/>
        </w:rPr>
        <w:t>main</w:t>
      </w:r>
      <w:r>
        <w:rPr>
          <w:rFonts w:ascii="Times New Roman" w:hAnsi="Times New Roman" w:cs="Times New Roman" w:eastAsia="Times New Roman"/>
          <w:b w:val="0"/>
          <w:sz w:val="28"/>
        </w:rPr>
        <w:t xml:space="preserve">, </w:t>
      </w:r>
      <w:r>
        <w:rPr>
          <w:rFonts w:ascii="Consolas" w:hAnsi="Consolas" w:cs="Consolas" w:eastAsia="Consolas"/>
          <w:b w:val="0"/>
          <w:sz w:val="24"/>
        </w:rPr>
        <w:t>side</w:t>
      </w:r>
      <w:r>
        <w:rPr>
          <w:rFonts w:ascii="Times New Roman" w:hAnsi="Times New Roman" w:cs="Times New Roman" w:eastAsia="Times New Roman"/>
          <w:b w:val="0"/>
          <w:sz w:val="28"/>
        </w:rPr>
        <w:t xml:space="preserve">, </w:t>
      </w:r>
      <w:r>
        <w:rPr>
          <w:rFonts w:ascii="Consolas" w:hAnsi="Consolas" w:cs="Consolas" w:eastAsia="Consolas"/>
          <w:b w:val="0"/>
          <w:sz w:val="24"/>
        </w:rPr>
        <w:t>salad</w:t>
      </w:r>
      <w:r>
        <w:rPr>
          <w:rFonts w:ascii="Times New Roman" w:hAnsi="Times New Roman" w:cs="Times New Roman" w:eastAsia="Times New Roman"/>
          <w:b w:val="0"/>
          <w:sz w:val="28"/>
        </w:rPr>
        <w:t xml:space="preserve">, </w:t>
      </w:r>
      <w:r>
        <w:rPr>
          <w:rFonts w:ascii="Consolas" w:hAnsi="Consolas" w:cs="Consolas" w:eastAsia="Consolas"/>
          <w:b w:val="0"/>
          <w:sz w:val="24"/>
        </w:rPr>
        <w:t>drink</w:t>
      </w:r>
      <w:r>
        <w:rPr>
          <w:rFonts w:ascii="Times New Roman" w:hAnsi="Times New Roman" w:cs="Times New Roman" w:eastAsia="Times New Roman"/>
          <w:b w:val="0"/>
          <w:sz w:val="28"/>
        </w:rPr>
        <w:t xml:space="preserve">, </w:t>
      </w:r>
      <w:r>
        <w:rPr>
          <w:rFonts w:ascii="Consolas" w:hAnsi="Consolas" w:cs="Consolas" w:eastAsia="Consolas"/>
          <w:b w:val="0"/>
          <w:sz w:val="24"/>
        </w:rPr>
        <w:t>dessert</w:t>
      </w:r>
      <w:r>
        <w:rPr>
          <w:rFonts w:ascii="Times New Roman" w:hAnsi="Times New Roman" w:cs="Times New Roman" w:eastAsia="Times New Roman"/>
          <w:b w:val="0"/>
          <w:sz w:val="28"/>
        </w:rPr>
        <w:t xml:space="preserve">, </w:t>
      </w:r>
      <w:r>
        <w:rPr>
          <w:rFonts w:ascii="Consolas" w:hAnsi="Consolas" w:cs="Consolas" w:eastAsia="Consolas"/>
          <w:b w:val="0"/>
          <w:sz w:val="24"/>
        </w:rPr>
        <w:t>sauce</w:t>
      </w:r>
      <w:r>
        <w:rPr>
          <w:rFonts w:ascii="Times New Roman" w:hAnsi="Times New Roman" w:cs="Times New Roman" w:eastAsia="Times New Roman"/>
          <w:b w:val="0"/>
          <w:sz w:val="28"/>
        </w:rPr>
        <w:t>) определяется по ключевым словам названия, если источник её не задаёт. Теги исключения строятся из трёх источников:</w:t>
      </w:r>
    </w:p>
    <w:p>
      <w:pPr>
        <w:ind w:firstLine="709"/>
        <w:jc w:val="both"/>
      </w:pPr>
      <w:r>
        <w:rPr>
          <w:rFonts w:ascii="Times New Roman" w:hAnsi="Times New Roman" w:cs="Times New Roman" w:eastAsia="Times New Roman"/>
          <w:b w:val="0"/>
          <w:sz w:val="28"/>
        </w:rPr>
        <w:t>– состав и аллергены, опубликованные сетью; фразы «может содержать следы», «производится на предприятии» и подобные не считаются;</w:t>
      </w:r>
    </w:p>
    <w:p>
      <w:pPr>
        <w:ind w:firstLine="709"/>
        <w:jc w:val="both"/>
      </w:pPr>
      <w:r>
        <w:rPr>
          <w:rFonts w:ascii="Times New Roman" w:hAnsi="Times New Roman" w:cs="Times New Roman" w:eastAsia="Times New Roman"/>
          <w:b w:val="0"/>
          <w:sz w:val="28"/>
        </w:rPr>
        <w:t>– название блюда — с запасом: мясо и рыба по корням слов («куриц», «бекон», «лосос»…), бургер без указания другого мяса считается говяжьим, «сырники» дают молоко и глютен, «карбонара» — свинину, молоко и яйцо, молочные кофейные напитки — молоко;</w:t>
      </w:r>
    </w:p>
    <w:p>
      <w:pPr>
        <w:ind w:firstLine="709"/>
        <w:jc w:val="both"/>
      </w:pPr>
      <w:r>
        <w:rPr>
          <w:rFonts w:ascii="Times New Roman" w:hAnsi="Times New Roman" w:cs="Times New Roman" w:eastAsia="Times New Roman"/>
          <w:b w:val="0"/>
          <w:sz w:val="28"/>
        </w:rPr>
        <w:t xml:space="preserve">– выведенный тег </w:t>
      </w:r>
      <w:r>
        <w:rPr>
          <w:rFonts w:ascii="Consolas" w:hAnsi="Consolas" w:cs="Consolas" w:eastAsia="Consolas"/>
          <w:b w:val="0"/>
          <w:sz w:val="24"/>
        </w:rPr>
        <w:t>meat</w:t>
      </w:r>
      <w:r>
        <w:rPr>
          <w:rFonts w:ascii="Times New Roman" w:hAnsi="Times New Roman" w:cs="Times New Roman" w:eastAsia="Times New Roman"/>
          <w:b w:val="0"/>
          <w:sz w:val="28"/>
        </w:rPr>
        <w:t xml:space="preserve"> при наличии свинины, говядины или курицы.</w:t>
      </w:r>
    </w:p>
    <w:p>
      <w:pPr>
        <w:ind w:firstLine="709"/>
        <w:jc w:val="both"/>
      </w:pPr>
      <w:r>
        <w:rPr>
          <w:rFonts w:ascii="Times New Roman" w:hAnsi="Times New Roman" w:cs="Times New Roman" w:eastAsia="Times New Roman"/>
          <w:b w:val="0"/>
          <w:sz w:val="28"/>
        </w:rPr>
        <w:t>Ограничение. Cofix не публикует состав у большинства позиций, поэтому отметки для его блюд держатся в основном на названии и не гарантируют отсутствие аллергена. Проверка данных выявила, что до добавления отметок по названию латте и сырники проходили фильтр «Без молока», а паста карбонара — «Без свинины». Поэтому в онбординге и профиле показано предупреждение «Отметки берутся из состава, который публикует сеть. При аллергии уточняйте состав у персонала.»</w:t>
      </w:r>
    </w:p>
    <w:p>
      <w:pPr>
        <w:pStyle w:val="Heading2"/>
      </w:pPr>
      <w:r>
        <w:rPr>
          <w:rFonts w:ascii="Times New Roman" w:hAnsi="Times New Roman" w:cs="Times New Roman" w:eastAsia="Times New Roman"/>
          <w:b/>
          <w:sz w:val="28"/>
        </w:rPr>
        <w:t>2.6 Загрузка в базу и повторная загрузка</w:t>
      </w:r>
    </w:p>
    <w:p>
      <w:pPr>
        <w:ind w:firstLine="709"/>
        <w:jc w:val="both"/>
      </w:pPr>
      <w:r>
        <w:rPr>
          <w:rFonts w:ascii="Times New Roman" w:hAnsi="Times New Roman" w:cs="Times New Roman" w:eastAsia="Times New Roman"/>
          <w:b w:val="0"/>
          <w:sz w:val="28"/>
        </w:rPr>
        <w:t xml:space="preserve">Профиль Spring </w:t>
      </w:r>
      <w:r>
        <w:rPr>
          <w:rFonts w:ascii="Consolas" w:hAnsi="Consolas" w:cs="Consolas" w:eastAsia="Consolas"/>
          <w:b w:val="0"/>
          <w:sz w:val="24"/>
        </w:rPr>
        <w:t>demo</w:t>
      </w:r>
      <w:r>
        <w:rPr>
          <w:rFonts w:ascii="Times New Roman" w:hAnsi="Times New Roman" w:cs="Times New Roman" w:eastAsia="Times New Roman"/>
          <w:b w:val="0"/>
          <w:sz w:val="28"/>
        </w:rPr>
        <w:t xml:space="preserve"> включает компонент </w:t>
      </w:r>
      <w:r>
        <w:rPr>
          <w:rFonts w:ascii="Consolas" w:hAnsi="Consolas" w:cs="Consolas" w:eastAsia="Consolas"/>
          <w:b w:val="0"/>
          <w:sz w:val="24"/>
        </w:rPr>
        <w:t>DemoCatalogLoader</w:t>
      </w:r>
      <w:r>
        <w:rPr>
          <w:rFonts w:ascii="Times New Roman" w:hAnsi="Times New Roman" w:cs="Times New Roman" w:eastAsia="Times New Roman"/>
          <w:b w:val="0"/>
          <w:sz w:val="28"/>
        </w:rPr>
        <w:t xml:space="preserve">. При старте он для каждой сети из </w:t>
      </w:r>
      <w:r>
        <w:rPr>
          <w:rFonts w:ascii="Consolas" w:hAnsi="Consolas" w:cs="Consolas" w:eastAsia="Consolas"/>
          <w:b w:val="0"/>
          <w:sz w:val="24"/>
        </w:rPr>
        <w:t>application-demo.yml</w:t>
      </w:r>
      <w:r>
        <w:rPr>
          <w:rFonts w:ascii="Times New Roman" w:hAnsi="Times New Roman" w:cs="Times New Roman" w:eastAsia="Times New Roman"/>
          <w:b w:val="0"/>
          <w:sz w:val="28"/>
        </w:rPr>
        <w:t xml:space="preserve"> проверяет, есть ли сеть с таким названием; если нет — создаёт её, импортирует меню (с датой источника как датой проверки) и точки через те же сервисы, что и админка. Затем, если в базе ещё нет отдельных мест, импортирует </w:t>
      </w:r>
      <w:r>
        <w:rPr>
          <w:rFonts w:ascii="Consolas" w:hAnsi="Consolas" w:cs="Consolas" w:eastAsia="Consolas"/>
          <w:b w:val="0"/>
          <w:sz w:val="24"/>
        </w:rPr>
        <w:t>places-venues.csv</w:t>
      </w:r>
      <w:r>
        <w:rPr>
          <w:rFonts w:ascii="Times New Roman" w:hAnsi="Times New Roman" w:cs="Times New Roman" w:eastAsia="Times New Roman"/>
          <w:b w:val="0"/>
          <w:sz w:val="28"/>
        </w:rPr>
        <w:t xml:space="preserve">. Повторный старт не создаёт дублей: существующие сети пропускаются, а все вставки идут через уникальные индексы и </w:t>
      </w:r>
      <w:r>
        <w:rPr>
          <w:rFonts w:ascii="Consolas" w:hAnsi="Consolas" w:cs="Consolas" w:eastAsia="Consolas"/>
          <w:b w:val="0"/>
          <w:sz w:val="24"/>
        </w:rPr>
        <w:t>ON CONFLICT</w:t>
      </w:r>
      <w:r>
        <w:rPr>
          <w:rFonts w:ascii="Times New Roman" w:hAnsi="Times New Roman" w:cs="Times New Roman" w:eastAsia="Times New Roman"/>
          <w:b w:val="0"/>
          <w:sz w:val="28"/>
        </w:rPr>
        <w:t xml:space="preserve"> (раздел 5.6). Точка, закрытая модератором, при повторной загрузке не возвращается (раздел 5.6).</w:t>
      </w:r>
    </w:p>
    <w:p>
      <w:pPr>
        <w:pStyle w:val="Heading2"/>
      </w:pPr>
      <w:r>
        <w:rPr>
          <w:rFonts w:ascii="Times New Roman" w:hAnsi="Times New Roman" w:cs="Times New Roman" w:eastAsia="Times New Roman"/>
          <w:b/>
          <w:sz w:val="28"/>
        </w:rPr>
        <w:t>2.7 Сети без данных о меню</w:t>
      </w:r>
    </w:p>
    <w:p>
      <w:pPr>
        <w:keepNext/>
        <w:spacing w:before="120" w:after="0"/>
        <w:ind w:firstLine="0"/>
        <w:jc w:val="left"/>
      </w:pPr>
      <w:r>
        <w:rPr>
          <w:rFonts w:ascii="Times New Roman" w:hAnsi="Times New Roman" w:cs="Times New Roman" w:eastAsia="Times New Roman"/>
          <w:b w:val="0"/>
          <w:sz w:val="28"/>
        </w:rPr>
        <w:t>Таблица 15 — Сети без меню в демо-каталоге и причины (</w:t>
      </w:r>
      <w:r>
        <w:rPr>
          <w:rFonts w:ascii="Consolas" w:hAnsi="Consolas" w:cs="Consolas" w:eastAsia="Consolas"/>
          <w:b w:val="0"/>
          <w:sz w:val="24"/>
        </w:rPr>
        <w:t>docs/menus.md</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3528"/>
        <w:gridCol w:w="5827"/>
      </w:tblGrid>
      <w:tr>
        <w:trPr>
          <w:tblHeader w:val="true"/>
          <w:cantSplit/>
        </w:trPr>
        <w:tc>
          <w:tcPr>
            <w:tcW w:type="dxa" w:w="3528"/>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Сеть</w:t>
            </w:r>
          </w:p>
        </w:tc>
        <w:tc>
          <w:tcPr>
            <w:tcW w:type="dxa" w:w="5827"/>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Почему нет данных</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Вкусно — и точка, Rostic's</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Сайты отвечают 403 «Access Blocked» на зарубежные адреса</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Додо Пицца, Теремок, Тануки</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Защита от ботов или блокировка зарубежных адресов; для Додо готов разбор HAR-файла (</w:t>
            </w:r>
            <w:r>
              <w:rPr>
                <w:rFonts w:ascii="Consolas" w:hAnsi="Consolas" w:cs="Consolas" w:eastAsia="Consolas"/>
                <w:b w:val="0"/>
                <w:sz w:val="20"/>
              </w:rPr>
              <w:t xml:space="preserve">tool/menus/dodo.py</w:t>
            </w:r>
            <w:r>
              <w:rPr>
                <w:rFonts w:ascii="Times New Roman" w:hAnsi="Times New Roman" w:cs="Times New Roman" w:eastAsia="Times New Roman"/>
                <w:b w:val="0"/>
                <w:sz w:val="24"/>
              </w:rPr>
              <w:t xml:space="preserve">)</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Суши Wok, Дринкит</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Капча и защита от ботов</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Шоколадница</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На сайте только калории, без белков, жиров и углеводов</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Му-Му</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В карточках часть значений дана на порцию, часть — на 100 г, без пометки</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Baggins Coffee</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Калории не сходятся с БЖУ у большинства позиций</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Max Bakery</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Кулинария продаётся на развес, порции нет</w:t>
            </w:r>
          </w:p>
        </w:tc>
      </w:tr>
      <w:tr>
        <w:trPr>
          <w:cantSplit/>
        </w:trPr>
        <w:tc>
          <w:tcPr>
            <w:tcW w:type="dxa" w:w="3528"/>
          </w:tcPr>
          <w:p>
            <w:pPr>
              <w:keepNext/>
              <w:spacing w:line="240" w:lineRule="auto" w:before="0" w:after="0"/>
              <w:ind w:firstLine="0"/>
              <w:jc w:val="left"/>
            </w:pPr>
            <w:r>
              <w:rPr>
                <w:rFonts w:ascii="Times New Roman" w:hAnsi="Times New Roman" w:cs="Times New Roman" w:eastAsia="Times New Roman"/>
                <w:b w:val="0"/>
                <w:sz w:val="24"/>
              </w:rPr>
              <w:t xml:space="preserve">One Plus Coffee, Stars Coffee, Стардогс, PhoBo, Моккано</w:t>
            </w:r>
          </w:p>
        </w:tc>
        <w:tc>
          <w:tcPr>
            <w:tcW w:type="dxa" w:w="5827"/>
          </w:tcPr>
          <w:p>
            <w:pPr>
              <w:keepNext/>
              <w:spacing w:line="240" w:lineRule="auto" w:before="0" w:after="0"/>
              <w:ind w:firstLine="0"/>
              <w:jc w:val="left"/>
            </w:pPr>
            <w:r>
              <w:rPr>
                <w:rFonts w:ascii="Times New Roman" w:hAnsi="Times New Roman" w:cs="Times New Roman" w:eastAsia="Times New Roman"/>
                <w:b w:val="0"/>
                <w:sz w:val="24"/>
              </w:rPr>
              <w:t xml:space="preserve">КБЖУ на сайте не публикуется или не заполнено</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Эти и остальные сети без таблиц КБЖУ (всего 88 из 113), а также отдельные места видны на карте по запросу «Показать все» с пометкой «нет данных о меню». Меню им можно добавить через админку: CSV сети (уровень A) или фото меню с модерацией (уровень B).</w:t>
      </w:r>
    </w:p>
    <w:p>
      <w:pPr>
        <w:pStyle w:val="Heading2"/>
      </w:pPr>
      <w:r>
        <w:rPr>
          <w:rFonts w:ascii="Times New Roman" w:hAnsi="Times New Roman" w:cs="Times New Roman" w:eastAsia="Times New Roman"/>
          <w:b/>
          <w:sz w:val="28"/>
        </w:rPr>
        <w:t>2.8 Тайлы карты из OpenStreetMap</w:t>
      </w:r>
    </w:p>
    <w:p>
      <w:pPr>
        <w:ind w:firstLine="709"/>
        <w:jc w:val="both"/>
      </w:pPr>
      <w:r>
        <w:rPr>
          <w:rFonts w:ascii="Times New Roman" w:hAnsi="Times New Roman" w:cs="Times New Roman" w:eastAsia="Times New Roman"/>
          <w:b w:val="0"/>
          <w:sz w:val="28"/>
        </w:rPr>
        <w:t>Публичные тайлы tile.openstreetmap.org по их правилам нельзя нагружать приложением, коммерческие требуют ключ. Поэтому в приложение встроена собственная векторная карта (рисунок 11):</w:t>
      </w:r>
    </w:p>
    <w:p>
      <w:pPr>
        <w:ind w:firstLine="709"/>
        <w:jc w:val="both"/>
      </w:pPr>
      <w:r>
        <w:rPr>
          <w:rFonts w:ascii="Times New Roman" w:hAnsi="Times New Roman" w:cs="Times New Roman" w:eastAsia="Times New Roman"/>
          <w:b w:val="0"/>
          <w:sz w:val="28"/>
        </w:rPr>
        <w:t>– Вся Россия — из Natural Earth (</w:t>
      </w:r>
      <w:r>
        <w:rPr>
          <w:rFonts w:ascii="Consolas" w:hAnsi="Consolas" w:cs="Consolas" w:eastAsia="Consolas"/>
          <w:b w:val="0"/>
          <w:sz w:val="24"/>
        </w:rPr>
        <w:t>build_country.py</w:t>
      </w:r>
      <w:r>
        <w:rPr>
          <w:rFonts w:ascii="Times New Roman" w:hAnsi="Times New Roman" w:cs="Times New Roman" w:eastAsia="Times New Roman"/>
          <w:b w:val="0"/>
          <w:sz w:val="28"/>
        </w:rPr>
        <w:t xml:space="preserve">): океан, озёра, реки, границы стран и областей, населённые пункты по численности, дороги, железные дороги; файл </w:t>
      </w:r>
      <w:r>
        <w:rPr>
          <w:rFonts w:ascii="Consolas" w:hAnsi="Consolas" w:cs="Consolas" w:eastAsia="Consolas"/>
          <w:b w:val="0"/>
          <w:sz w:val="24"/>
        </w:rPr>
        <w:t>country.json</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Регионы Москва с областью и Санкт-Петербург — из OpenStreetMap (</w:t>
      </w:r>
      <w:r>
        <w:rPr>
          <w:rFonts w:ascii="Consolas" w:hAnsi="Consolas" w:cs="Consolas" w:eastAsia="Consolas"/>
          <w:b w:val="0"/>
          <w:sz w:val="24"/>
        </w:rPr>
        <w:t>build_tiles.py</w:t>
      </w:r>
      <w:r>
        <w:rPr>
          <w:rFonts w:ascii="Times New Roman" w:hAnsi="Times New Roman" w:cs="Times New Roman" w:eastAsia="Times New Roman"/>
          <w:b w:val="0"/>
          <w:sz w:val="28"/>
        </w:rPr>
        <w:t>) в трёх наборах тайлов: обзорный z10 (вода, зелень, застройка, крупные и средние дороги, железные дороги), пригородный z12 (кварталы, все улицы) и городской z14 (здания, дворы, пешеходные дорожки). Геометрия упрощается с допуском своего уровня, мелкие полигоны отбрасываются, куски дорог склеиваются в пределах тайла, острова и дворы хранятся как дыры полигонов.</w:t>
      </w:r>
    </w:p>
    <w:p>
      <w:pPr>
        <w:ind w:firstLine="709"/>
        <w:jc w:val="both"/>
      </w:pPr>
      <w:r>
        <w:rPr>
          <w:rFonts w:ascii="Times New Roman" w:hAnsi="Times New Roman" w:cs="Times New Roman" w:eastAsia="Times New Roman"/>
          <w:b w:val="0"/>
          <w:sz w:val="28"/>
        </w:rPr>
        <w:t>– Тайлы сложены в пачки по 64 штуки (8 × 8), чтобы сборка оставалась в пределах лимита числа файлов. В регионах с 9-го масштаба включаются обзорные тайлы, с 12-го — пригородные, с 14-го — городские. В памяти держится до 24 пачек, разбор JSON идёт вне UI-потока.</w:t>
      </w:r>
    </w:p>
    <w:p>
      <w:pPr>
        <w:ind w:firstLine="709"/>
        <w:jc w:val="both"/>
      </w:pPr>
      <w:r>
        <w:rPr>
          <w:rFonts w:ascii="Times New Roman" w:hAnsi="Times New Roman" w:cs="Times New Roman" w:eastAsia="Times New Roman"/>
          <w:b w:val="0"/>
          <w:sz w:val="28"/>
        </w:rPr>
        <w:t xml:space="preserve">Результат публикуется в ветку </w:t>
      </w:r>
      <w:r>
        <w:rPr>
          <w:rFonts w:ascii="Consolas" w:hAnsi="Consolas" w:cs="Consolas" w:eastAsia="Consolas"/>
          <w:b w:val="0"/>
          <w:sz w:val="24"/>
        </w:rPr>
        <w:t>basemap-data</w:t>
      </w:r>
      <w:r>
        <w:rPr>
          <w:rFonts w:ascii="Times New Roman" w:hAnsi="Times New Roman" w:cs="Times New Roman" w:eastAsia="Times New Roman"/>
          <w:b w:val="0"/>
          <w:sz w:val="28"/>
        </w:rPr>
        <w:t xml:space="preserve"> и кладётся в </w:t>
      </w:r>
      <w:r>
        <w:rPr>
          <w:rFonts w:ascii="Consolas" w:hAnsi="Consolas" w:cs="Consolas" w:eastAsia="Consolas"/>
          <w:b w:val="0"/>
          <w:sz w:val="24"/>
        </w:rPr>
        <w:t>app/assets/map/</w:t>
      </w:r>
      <w:r>
        <w:rPr>
          <w:rFonts w:ascii="Times New Roman" w:hAnsi="Times New Roman" w:cs="Times New Roman" w:eastAsia="Times New Roman"/>
          <w:b w:val="0"/>
          <w:sz w:val="28"/>
        </w:rPr>
        <w:t xml:space="preserve"> (около 66 МБ). Подложка используется, когда параметр </w:t>
      </w:r>
      <w:r>
        <w:rPr>
          <w:rFonts w:ascii="Consolas" w:hAnsi="Consolas" w:cs="Consolas" w:eastAsia="Consolas"/>
          <w:b w:val="0"/>
          <w:sz w:val="24"/>
        </w:rPr>
        <w:t>TILE_URL_TEMPLATE</w:t>
      </w:r>
      <w:r>
        <w:rPr>
          <w:rFonts w:ascii="Times New Roman" w:hAnsi="Times New Roman" w:cs="Times New Roman" w:eastAsia="Times New Roman"/>
          <w:b w:val="0"/>
          <w:sz w:val="28"/>
        </w:rPr>
        <w:t xml:space="preserve"> пустой: так собираются оба APK в Releases, веб-демо и E2E. Если параметр не передан при сборке, по умолчанию используется адрес </w:t>
      </w:r>
      <w:r>
        <w:rPr>
          <w:rFonts w:ascii="Consolas" w:hAnsi="Consolas" w:cs="Consolas" w:eastAsia="Consolas"/>
          <w:b w:val="0"/>
          <w:sz w:val="24"/>
        </w:rPr>
        <w:t>https://tile.openstreetmap.org/{z}/{x}/{y}.png</w:t>
      </w:r>
      <w:r>
        <w:rPr>
          <w:rFonts w:ascii="Times New Roman" w:hAnsi="Times New Roman" w:cs="Times New Roman" w:eastAsia="Times New Roman"/>
          <w:b w:val="0"/>
          <w:sz w:val="28"/>
        </w:rPr>
        <w:t>; это допустимо только для разработки и демонстрации.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25" name="Picture 25"/>
                  <wp:cNvGraphicFramePr>
                    <a:graphicFrameLocks noChangeAspect="1"/>
                  </wp:cNvGraphicFramePr>
                  <a:graphic>
                    <a:graphicData uri="http://schemas.openxmlformats.org/drawingml/2006/picture">
                      <pic:pic>
                        <pic:nvPicPr>
                          <pic:cNvPr id="0" name="app-19-map-russia.png"/>
                          <pic:cNvPicPr/>
                        </pic:nvPicPr>
                        <pic:blipFill>
                          <a:blip r:embed="rId34"/>
                          <a:stretch>
                            <a:fillRect/>
                          </a:stretch>
                        </pic:blipFill>
                        <pic:spPr>
                          <a:xfrm>
                            <a:off x="0" y="0"/>
                            <a:ext cx="2107278" cy="4679998"/>
                          </a:xfrm>
                          <a:prstGeom prst="rect"/>
                        </pic:spPr>
                      </pic:pic>
                    </a:graphicData>
                  </a:graphic>
                </wp:inline>
              </w:drawing>
            </w:r>
          </w:p>
        </w:tc>
        <w:tc>
          <w:tcPr>
            <w:tcW w:type="dxa" w:w="4677"/>
          </w:tcPr>
          <w:p>
            <w:pPr>
              <w:keepNext/>
              <w:spacing w:line="240" w:lineRule="auto" w:before="0" w:after="0"/>
              <w:ind w:firstLine="0"/>
              <w:jc w:val="center"/>
            </w:pPr>
            <w:r>
              <w:drawing>
                <wp:inline xmlns:a="http://schemas.openxmlformats.org/drawingml/2006/main" xmlns:pic="http://schemas.openxmlformats.org/drawingml/2006/picture">
                  <wp:extent cx="2107278" cy="4679998"/>
                  <wp:docPr id="26" name="Picture 26"/>
                  <wp:cNvGraphicFramePr>
                    <a:graphicFrameLocks noChangeAspect="1"/>
                  </wp:cNvGraphicFramePr>
                  <a:graphic>
                    <a:graphicData uri="http://schemas.openxmlformats.org/drawingml/2006/picture">
                      <pic:pic>
                        <pic:nvPicPr>
                          <pic:cNvPr id="0" name="app-dark-10-map.png"/>
                          <pic:cNvPicPr/>
                        </pic:nvPicPr>
                        <pic:blipFill>
                          <a:blip r:embed="rId35"/>
                          <a:stretch>
                            <a:fillRect/>
                          </a:stretch>
                        </pic:blipFill>
                        <pic:spPr>
                          <a:xfrm>
                            <a:off x="0" y="0"/>
                            <a:ext cx="2107278" cy="4679998"/>
                          </a:xfrm>
                          <a:prstGeom prst="rect"/>
                        </pic:spPr>
                      </pic:pic>
                    </a:graphicData>
                  </a:graphic>
                </wp:inline>
              </w:drawing>
            </w:r>
          </w:p>
        </w:tc>
      </w:tr>
    </w:tbl>
    <w:p>
      <w:pPr>
        <w:spacing w:before="120" w:after="120"/>
        <w:ind w:firstLine="0"/>
        <w:jc w:val="center"/>
      </w:pPr>
      <w:r>
        <w:rPr>
          <w:rFonts w:ascii="Times New Roman" w:hAnsi="Times New Roman" w:cs="Times New Roman" w:eastAsia="Times New Roman"/>
          <w:b w:val="0"/>
          <w:sz w:val="28"/>
        </w:rPr>
        <w:t>Рисунок 11 — Обзорная карта России и карта заведений в тёмной теме</w:t>
      </w:r>
    </w:p>
    <w:p>
      <w:pPr>
        <w:pStyle w:val="Heading1"/>
      </w:pPr>
      <w:r>
        <w:rPr>
          <w:rFonts w:ascii="Times New Roman" w:hAnsi="Times New Roman" w:cs="Times New Roman" w:eastAsia="Times New Roman"/>
          <w:b/>
          <w:sz w:val="32"/>
        </w:rPr>
        <w:t>3 Технологии и стек</w:t>
      </w:r>
    </w:p>
    <w:p>
      <w:pPr>
        <w:ind w:firstLine="709"/>
        <w:jc w:val="both"/>
      </w:pPr>
      <w:r>
        <w:rPr>
          <w:rFonts w:ascii="Times New Roman" w:hAnsi="Times New Roman" w:cs="Times New Roman" w:eastAsia="Times New Roman"/>
          <w:b w:val="0"/>
          <w:sz w:val="28"/>
        </w:rPr>
        <w:t xml:space="preserve">Версии указаны точно по сборочным файлам: </w:t>
      </w:r>
      <w:r>
        <w:rPr>
          <w:rFonts w:ascii="Consolas" w:hAnsi="Consolas" w:cs="Consolas" w:eastAsia="Consolas"/>
          <w:b w:val="0"/>
          <w:sz w:val="24"/>
        </w:rPr>
        <w:t>server/build.gradle.kts</w:t>
      </w:r>
      <w:r>
        <w:rPr>
          <w:rFonts w:ascii="Times New Roman" w:hAnsi="Times New Roman" w:cs="Times New Roman" w:eastAsia="Times New Roman"/>
          <w:b w:val="0"/>
          <w:sz w:val="28"/>
        </w:rPr>
        <w:t xml:space="preserve">, </w:t>
      </w:r>
      <w:r>
        <w:rPr>
          <w:rFonts w:ascii="Consolas" w:hAnsi="Consolas" w:cs="Consolas" w:eastAsia="Consolas"/>
          <w:b w:val="0"/>
          <w:sz w:val="24"/>
        </w:rPr>
        <w:t>server/gradle/wrapper/gradle-wrapper.properties</w:t>
      </w:r>
      <w:r>
        <w:rPr>
          <w:rFonts w:ascii="Times New Roman" w:hAnsi="Times New Roman" w:cs="Times New Roman" w:eastAsia="Times New Roman"/>
          <w:b w:val="0"/>
          <w:sz w:val="28"/>
        </w:rPr>
        <w:t xml:space="preserve">, </w:t>
      </w:r>
      <w:r>
        <w:rPr>
          <w:rFonts w:ascii="Consolas" w:hAnsi="Consolas" w:cs="Consolas" w:eastAsia="Consolas"/>
          <w:b w:val="0"/>
          <w:sz w:val="24"/>
        </w:rPr>
        <w:t>app/pubspec.yaml</w:t>
      </w:r>
      <w:r>
        <w:rPr>
          <w:rFonts w:ascii="Times New Roman" w:hAnsi="Times New Roman" w:cs="Times New Roman" w:eastAsia="Times New Roman"/>
          <w:b w:val="0"/>
          <w:sz w:val="28"/>
        </w:rPr>
        <w:t xml:space="preserve">, </w:t>
      </w:r>
      <w:r>
        <w:rPr>
          <w:rFonts w:ascii="Consolas" w:hAnsi="Consolas" w:cs="Consolas" w:eastAsia="Consolas"/>
          <w:b w:val="0"/>
          <w:sz w:val="24"/>
        </w:rPr>
        <w:t>e2e/package.json</w:t>
      </w:r>
      <w:r>
        <w:rPr>
          <w:rFonts w:ascii="Times New Roman" w:hAnsi="Times New Roman" w:cs="Times New Roman" w:eastAsia="Times New Roman"/>
          <w:b w:val="0"/>
          <w:sz w:val="28"/>
        </w:rPr>
        <w:t xml:space="preserve">, </w:t>
      </w:r>
      <w:r>
        <w:rPr>
          <w:rFonts w:ascii="Consolas" w:hAnsi="Consolas" w:cs="Consolas" w:eastAsia="Consolas"/>
          <w:b w:val="0"/>
          <w:sz w:val="24"/>
        </w:rPr>
        <w:t>docker-compose.yml</w:t>
      </w:r>
      <w:r>
        <w:rPr>
          <w:rFonts w:ascii="Times New Roman" w:hAnsi="Times New Roman" w:cs="Times New Roman" w:eastAsia="Times New Roman"/>
          <w:b w:val="0"/>
          <w:sz w:val="28"/>
        </w:rPr>
        <w:t xml:space="preserve">, </w:t>
      </w:r>
      <w:r>
        <w:rPr>
          <w:rFonts w:ascii="Consolas" w:hAnsi="Consolas" w:cs="Consolas" w:eastAsia="Consolas"/>
          <w:b w:val="0"/>
          <w:sz w:val="24"/>
        </w:rPr>
        <w:t>.github/workflows/*.yml</w:t>
      </w:r>
      <w:r>
        <w:rPr>
          <w:rFonts w:ascii="Times New Roman" w:hAnsi="Times New Roman" w:cs="Times New Roman" w:eastAsia="Times New Roman"/>
          <w:b w:val="0"/>
          <w:sz w:val="28"/>
        </w:rPr>
        <w:t xml:space="preserve">. Где версия управляется BOM Spring Boot, это указано. Обоснования взяты из </w:t>
      </w:r>
      <w:r>
        <w:rPr>
          <w:rFonts w:ascii="Consolas" w:hAnsi="Consolas" w:cs="Consolas" w:eastAsia="Consolas"/>
          <w:b w:val="0"/>
          <w:sz w:val="24"/>
        </w:rPr>
        <w:t>docs/decisions.md</w:t>
      </w:r>
      <w:r>
        <w:rPr>
          <w:rFonts w:ascii="Times New Roman" w:hAnsi="Times New Roman" w:cs="Times New Roman" w:eastAsia="Times New Roman"/>
          <w:b w:val="0"/>
          <w:sz w:val="28"/>
        </w:rPr>
        <w:t>.</w:t>
      </w:r>
    </w:p>
    <w:p>
      <w:pPr>
        <w:keepNext/>
        <w:spacing w:before="120" w:after="0"/>
        <w:ind w:firstLine="0"/>
        <w:jc w:val="left"/>
      </w:pPr>
      <w:r>
        <w:rPr>
          <w:rFonts w:ascii="Times New Roman" w:hAnsi="Times New Roman" w:cs="Times New Roman" w:eastAsia="Times New Roman"/>
          <w:b w:val="0"/>
          <w:sz w:val="28"/>
        </w:rPr>
        <w:t>Таблица 16 — Стек сервера</w:t>
      </w:r>
    </w:p>
    <w:tbl>
      <w:tblPr>
        <w:tblStyle w:val="TableGrid"/>
        <w:tblW w:type="auto" w:w="0"/>
        <w:jc w:val="center"/>
        <w:tblLayout w:type="fixed"/>
        <w:tblLook w:firstColumn="1" w:firstRow="1" w:lastColumn="0" w:lastRow="0" w:noHBand="0" w:noVBand="1" w:val="04A0"/>
      </w:tblPr>
      <w:tblGrid>
        <w:gridCol w:w="2996"/>
        <w:gridCol w:w="1431"/>
        <w:gridCol w:w="4928"/>
      </w:tblGrid>
      <w:tr>
        <w:trPr>
          <w:tblHeader w:val="true"/>
          <w:cantSplit/>
        </w:trPr>
        <w:tc>
          <w:tcPr>
            <w:tcW w:type="dxa" w:w="2996"/>
            <w:shd w:val="clear" w:color="auto" w:fill="E7E6E6"/>
          </w:tcPr>
          <w:p>
            <w:pPr>
              <w:keepNext/>
              <w:spacing w:line="240" w:lineRule="auto" w:before="0" w:after="0"/>
              <w:ind w:firstLine="0"/>
              <w:jc w:val="left"/>
            </w:pPr>
            <w:r>
              <w:rPr>
                <w:rFonts w:ascii="Times New Roman" w:hAnsi="Times New Roman" w:cs="Times New Roman" w:eastAsia="Times New Roman"/>
                <w:b/>
                <w:sz w:val="24"/>
              </w:rPr>
              <w:t>Компонент</w:t>
            </w:r>
          </w:p>
        </w:tc>
        <w:tc>
          <w:tcPr>
            <w:tcW w:type="dxa" w:w="1431"/>
            <w:shd w:val="clear" w:color="auto" w:fill="E7E6E6"/>
          </w:tcPr>
          <w:p>
            <w:pPr>
              <w:keepNext/>
              <w:spacing w:line="240" w:lineRule="auto" w:before="0" w:after="0"/>
              <w:ind w:firstLine="0"/>
              <w:jc w:val="left"/>
            </w:pPr>
            <w:r>
              <w:rPr>
                <w:rFonts w:ascii="Times New Roman" w:hAnsi="Times New Roman" w:cs="Times New Roman" w:eastAsia="Times New Roman"/>
                <w:b/>
                <w:sz w:val="24"/>
              </w:rPr>
              <w:t>Версия</w:t>
            </w:r>
          </w:p>
        </w:tc>
        <w:tc>
          <w:tcPr>
            <w:tcW w:type="dxa" w:w="4928"/>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 и причина выбора</w:t>
            </w:r>
          </w:p>
        </w:tc>
      </w:tr>
      <w:tr>
        <w:trPr>
          <w:cantSplit/>
        </w:trPr>
        <w:tc>
          <w:tcPr>
            <w:tcW w:type="dxa" w:w="2996"/>
          </w:tcPr>
          <w:p>
            <w:pPr>
              <w:keepNext/>
              <w:spacing w:line="240" w:lineRule="auto" w:before="0" w:after="0"/>
              <w:ind w:firstLine="0"/>
              <w:jc w:val="left"/>
            </w:pPr>
            <w:r>
              <w:rPr>
                <w:rFonts w:ascii="Times New Roman" w:hAnsi="Times New Roman" w:cs="Times New Roman" w:eastAsia="Times New Roman"/>
                <w:b w:val="0"/>
                <w:sz w:val="24"/>
              </w:rPr>
              <w:t>Kotlin (JVM)</w:t>
            </w:r>
          </w:p>
        </w:tc>
        <w:tc>
          <w:tcPr>
            <w:tcW w:type="dxa" w:w="1431"/>
          </w:tcPr>
          <w:p>
            <w:pPr>
              <w:keepNext/>
              <w:spacing w:line="240" w:lineRule="auto" w:before="0" w:after="0"/>
              <w:ind w:firstLine="0"/>
              <w:jc w:val="left"/>
            </w:pPr>
            <w:r>
              <w:rPr>
                <w:rFonts w:ascii="Times New Roman" w:hAnsi="Times New Roman" w:cs="Times New Roman" w:eastAsia="Times New Roman"/>
                <w:b w:val="0"/>
                <w:sz w:val="24"/>
              </w:rPr>
              <w:t>2.3.21</w:t>
            </w:r>
          </w:p>
        </w:tc>
        <w:tc>
          <w:tcPr>
            <w:tcW w:type="dxa" w:w="4928"/>
          </w:tcPr>
          <w:p>
            <w:pPr>
              <w:keepNext/>
              <w:spacing w:line="240" w:lineRule="auto" w:before="0" w:after="0"/>
              <w:ind w:firstLine="0"/>
              <w:jc w:val="left"/>
            </w:pPr>
            <w:r>
              <w:rPr>
                <w:rFonts w:ascii="Times New Roman" w:hAnsi="Times New Roman" w:cs="Times New Roman" w:eastAsia="Times New Roman"/>
                <w:b w:val="0"/>
                <w:sz w:val="24"/>
              </w:rPr>
              <w:t xml:space="preserve">Язык сервера; null-безопасность, data-классы, компактный код; </w:t>
            </w:r>
            <w:r>
              <w:rPr>
                <w:rFonts w:ascii="Consolas" w:hAnsi="Consolas" w:cs="Consolas" w:eastAsia="Consolas"/>
                <w:b w:val="0"/>
                <w:sz w:val="20"/>
              </w:rPr>
              <w:t>allWarningsAsErrors = true</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JDK</w:t>
            </w:r>
          </w:p>
        </w:tc>
        <w:tc>
          <w:tcPr>
            <w:tcW w:type="dxa" w:w="1431"/>
          </w:tcPr>
          <w:p>
            <w:pPr>
              <w:spacing w:line="240" w:lineRule="auto" w:before="0" w:after="0"/>
              <w:ind w:firstLine="0"/>
              <w:jc w:val="left"/>
            </w:pPr>
            <w:r>
              <w:rPr>
                <w:rFonts w:ascii="Times New Roman" w:hAnsi="Times New Roman" w:cs="Times New Roman" w:eastAsia="Times New Roman"/>
                <w:b w:val="0"/>
                <w:sz w:val="24"/>
              </w:rPr>
              <w:t>21 (toolchain)</w:t>
            </w:r>
          </w:p>
        </w:tc>
        <w:tc>
          <w:tcPr>
            <w:tcW w:type="dxa" w:w="4928"/>
          </w:tcPr>
          <w:p>
            <w:pPr>
              <w:spacing w:line="240" w:lineRule="auto" w:before="0" w:after="0"/>
              <w:ind w:firstLine="0"/>
              <w:jc w:val="left"/>
            </w:pPr>
            <w:r>
              <w:rPr>
                <w:rFonts w:ascii="Times New Roman" w:hAnsi="Times New Roman" w:cs="Times New Roman" w:eastAsia="Times New Roman"/>
                <w:b w:val="0"/>
                <w:sz w:val="24"/>
              </w:rPr>
              <w:t>LTS-версия; виртуальные потоки (</w:t>
            </w:r>
            <w:r>
              <w:rPr>
                <w:rFonts w:ascii="Consolas" w:hAnsi="Consolas" w:cs="Consolas" w:eastAsia="Consolas"/>
                <w:b w:val="0"/>
                <w:sz w:val="20"/>
              </w:rPr>
              <w:t>spring.threads.virtual.enabled: true</w:t>
            </w:r>
            <w:r>
              <w:rPr>
                <w:rFonts w:ascii="Times New Roman" w:hAnsi="Times New Roman" w:cs="Times New Roman" w:eastAsia="Times New Roman"/>
                <w:b w:val="0"/>
                <w:sz w:val="24"/>
              </w:rPr>
              <w:t>) дают простой блокирующий код без WebFlux</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Spring Boot</w:t>
            </w:r>
          </w:p>
        </w:tc>
        <w:tc>
          <w:tcPr>
            <w:tcW w:type="dxa" w:w="1431"/>
          </w:tcPr>
          <w:p>
            <w:pPr>
              <w:spacing w:line="240" w:lineRule="auto" w:before="0" w:after="0"/>
              <w:ind w:firstLine="0"/>
              <w:jc w:val="left"/>
            </w:pPr>
            <w:r>
              <w:rPr>
                <w:rFonts w:ascii="Times New Roman" w:hAnsi="Times New Roman" w:cs="Times New Roman" w:eastAsia="Times New Roman"/>
                <w:b w:val="0"/>
                <w:sz w:val="24"/>
              </w:rPr>
              <w:t>4.1.1</w:t>
            </w:r>
          </w:p>
        </w:tc>
        <w:tc>
          <w:tcPr>
            <w:tcW w:type="dxa" w:w="4928"/>
          </w:tcPr>
          <w:p>
            <w:pPr>
              <w:spacing w:line="240" w:lineRule="auto" w:before="0" w:after="0"/>
              <w:ind w:firstLine="0"/>
              <w:jc w:val="left"/>
            </w:pPr>
            <w:r>
              <w:rPr>
                <w:rFonts w:ascii="Times New Roman" w:hAnsi="Times New Roman" w:cs="Times New Roman" w:eastAsia="Times New Roman"/>
                <w:b w:val="0"/>
                <w:sz w:val="24"/>
              </w:rPr>
              <w:t>Каркас приложения; у 3.5 закончилась бесплатная поддержка, новые проекты начинаются на 4.1</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Spring Boot starters</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 4.1.1</w:t>
            </w:r>
          </w:p>
        </w:tc>
        <w:tc>
          <w:tcPr>
            <w:tcW w:type="dxa" w:w="4928"/>
          </w:tcPr>
          <w:p>
            <w:pPr>
              <w:spacing w:line="240" w:lineRule="auto" w:before="0" w:after="0"/>
              <w:ind w:firstLine="0"/>
              <w:jc w:val="left"/>
            </w:pPr>
            <w:r>
              <w:rPr>
                <w:rFonts w:ascii="Times New Roman" w:hAnsi="Times New Roman" w:cs="Times New Roman" w:eastAsia="Times New Roman"/>
                <w:b w:val="0"/>
                <w:sz w:val="24"/>
              </w:rPr>
              <w:t>webmvc, validation, jdbc, flyway, actuator, security, thymeleaf, cache</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io.spring.dependency-management</w:t>
            </w:r>
          </w:p>
        </w:tc>
        <w:tc>
          <w:tcPr>
            <w:tcW w:type="dxa" w:w="1431"/>
          </w:tcPr>
          <w:p>
            <w:pPr>
              <w:spacing w:line="240" w:lineRule="auto" w:before="0" w:after="0"/>
              <w:ind w:firstLine="0"/>
              <w:jc w:val="left"/>
            </w:pPr>
            <w:r>
              <w:rPr>
                <w:rFonts w:ascii="Times New Roman" w:hAnsi="Times New Roman" w:cs="Times New Roman" w:eastAsia="Times New Roman"/>
                <w:b w:val="0"/>
                <w:sz w:val="24"/>
              </w:rPr>
              <w:t>1.1.7</w:t>
            </w:r>
          </w:p>
        </w:tc>
        <w:tc>
          <w:tcPr>
            <w:tcW w:type="dxa" w:w="4928"/>
          </w:tcPr>
          <w:p>
            <w:pPr>
              <w:spacing w:line="240" w:lineRule="auto" w:before="0" w:after="0"/>
              <w:ind w:firstLine="0"/>
              <w:jc w:val="left"/>
            </w:pPr>
            <w:r>
              <w:rPr>
                <w:rFonts w:ascii="Times New Roman" w:hAnsi="Times New Roman" w:cs="Times New Roman" w:eastAsia="Times New Roman"/>
                <w:b w:val="0"/>
                <w:sz w:val="24"/>
              </w:rPr>
              <w:t>Управление версиями зависимостей по BOM</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Gradle Wrapper</w:t>
            </w:r>
          </w:p>
        </w:tc>
        <w:tc>
          <w:tcPr>
            <w:tcW w:type="dxa" w:w="1431"/>
          </w:tcPr>
          <w:p>
            <w:pPr>
              <w:spacing w:line="240" w:lineRule="auto" w:before="0" w:after="0"/>
              <w:ind w:firstLine="0"/>
              <w:jc w:val="left"/>
            </w:pPr>
            <w:r>
              <w:rPr>
                <w:rFonts w:ascii="Times New Roman" w:hAnsi="Times New Roman" w:cs="Times New Roman" w:eastAsia="Times New Roman"/>
                <w:b w:val="0"/>
                <w:sz w:val="24"/>
              </w:rPr>
              <w:t>9.8.0</w:t>
            </w:r>
          </w:p>
        </w:tc>
        <w:tc>
          <w:tcPr>
            <w:tcW w:type="dxa" w:w="4928"/>
          </w:tcPr>
          <w:p>
            <w:pPr>
              <w:spacing w:line="240" w:lineRule="auto" w:before="0" w:after="0"/>
              <w:ind w:firstLine="0"/>
              <w:jc w:val="left"/>
            </w:pPr>
            <w:r>
              <w:rPr>
                <w:rFonts w:ascii="Times New Roman" w:hAnsi="Times New Roman" w:cs="Times New Roman" w:eastAsia="Times New Roman"/>
                <w:b w:val="0"/>
                <w:sz w:val="24"/>
              </w:rPr>
              <w:t>Сборка</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JdbcClient (Spring JDBC)</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 xml:space="preserve">Явный SQL: геозапросы PostGIS, массивы тегов, </w:t>
            </w:r>
            <w:r>
              <w:rPr>
                <w:rFonts w:ascii="Consolas" w:hAnsi="Consolas" w:cs="Consolas" w:eastAsia="Consolas"/>
                <w:b w:val="0"/>
                <w:sz w:val="20"/>
              </w:rPr>
              <w:t>ON CONFLICT</w:t>
            </w:r>
            <w:r>
              <w:rPr>
                <w:rFonts w:ascii="Times New Roman" w:hAnsi="Times New Roman" w:cs="Times New Roman" w:eastAsia="Times New Roman"/>
                <w:b w:val="0"/>
                <w:sz w:val="24"/>
              </w:rPr>
              <w:t xml:space="preserve"> видны и проверяются планом</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Flyway (+ flyway-database-postgresql)</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Версионные миграции схемы V1–V4</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springdoc-openapi-starter-webmvc-ui</w:t>
            </w:r>
          </w:p>
        </w:tc>
        <w:tc>
          <w:tcPr>
            <w:tcW w:type="dxa" w:w="1431"/>
          </w:tcPr>
          <w:p>
            <w:pPr>
              <w:spacing w:line="240" w:lineRule="auto" w:before="0" w:after="0"/>
              <w:ind w:firstLine="0"/>
              <w:jc w:val="left"/>
            </w:pPr>
            <w:r>
              <w:rPr>
                <w:rFonts w:ascii="Times New Roman" w:hAnsi="Times New Roman" w:cs="Times New Roman" w:eastAsia="Times New Roman"/>
                <w:b w:val="0"/>
                <w:sz w:val="24"/>
              </w:rPr>
              <w:t>3.1.1</w:t>
            </w:r>
          </w:p>
        </w:tc>
        <w:tc>
          <w:tcPr>
            <w:tcW w:type="dxa" w:w="4928"/>
          </w:tcPr>
          <w:p>
            <w:pPr>
              <w:spacing w:line="240" w:lineRule="auto" w:before="0" w:after="0"/>
              <w:ind w:firstLine="0"/>
              <w:jc w:val="left"/>
            </w:pPr>
            <w:r>
              <w:rPr>
                <w:rFonts w:ascii="Times New Roman" w:hAnsi="Times New Roman" w:cs="Times New Roman" w:eastAsia="Times New Roman"/>
                <w:b w:val="0"/>
                <w:sz w:val="24"/>
              </w:rPr>
              <w:t>Swagger UI и OpenAPI-описание API, снимок которого сверяется в тесте</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Caffeine</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Кэш лучших наборов и окна лимитера в памяти; одного экземпляра сервера достаточно, Redis не нужен</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Jackson 3 (tools.jackson, jackson-module-kotlin)</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Сериализация JSON</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Apache Commons CSV</w:t>
            </w:r>
          </w:p>
        </w:tc>
        <w:tc>
          <w:tcPr>
            <w:tcW w:type="dxa" w:w="1431"/>
          </w:tcPr>
          <w:p>
            <w:pPr>
              <w:spacing w:line="240" w:lineRule="auto" w:before="0" w:after="0"/>
              <w:ind w:firstLine="0"/>
              <w:jc w:val="left"/>
            </w:pPr>
            <w:r>
              <w:rPr>
                <w:rFonts w:ascii="Times New Roman" w:hAnsi="Times New Roman" w:cs="Times New Roman" w:eastAsia="Times New Roman"/>
                <w:b w:val="0"/>
                <w:sz w:val="24"/>
              </w:rPr>
              <w:t>1.14.1</w:t>
            </w:r>
          </w:p>
        </w:tc>
        <w:tc>
          <w:tcPr>
            <w:tcW w:type="dxa" w:w="4928"/>
          </w:tcPr>
          <w:p>
            <w:pPr>
              <w:spacing w:line="240" w:lineRule="auto" w:before="0" w:after="0"/>
              <w:ind w:firstLine="0"/>
              <w:jc w:val="left"/>
            </w:pPr>
            <w:r>
              <w:rPr>
                <w:rFonts w:ascii="Times New Roman" w:hAnsi="Times New Roman" w:cs="Times New Roman" w:eastAsia="Times New Roman"/>
                <w:b w:val="0"/>
                <w:sz w:val="24"/>
              </w:rPr>
              <w:t>Разбор CSV меню и точек</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AWS SDK for Java v2 (s3, url-connection-client)</w:t>
            </w:r>
          </w:p>
        </w:tc>
        <w:tc>
          <w:tcPr>
            <w:tcW w:type="dxa" w:w="1431"/>
          </w:tcPr>
          <w:p>
            <w:pPr>
              <w:spacing w:line="240" w:lineRule="auto" w:before="0" w:after="0"/>
              <w:ind w:firstLine="0"/>
              <w:jc w:val="left"/>
            </w:pPr>
            <w:r>
              <w:rPr>
                <w:rFonts w:ascii="Times New Roman" w:hAnsi="Times New Roman" w:cs="Times New Roman" w:eastAsia="Times New Roman"/>
                <w:b w:val="0"/>
                <w:sz w:val="24"/>
              </w:rPr>
              <w:t>BOM 2.55.9</w:t>
            </w:r>
          </w:p>
        </w:tc>
        <w:tc>
          <w:tcPr>
            <w:tcW w:type="dxa" w:w="4928"/>
          </w:tcPr>
          <w:p>
            <w:pPr>
              <w:spacing w:line="240" w:lineRule="auto" w:before="0" w:after="0"/>
              <w:ind w:firstLine="0"/>
              <w:jc w:val="left"/>
            </w:pPr>
            <w:r>
              <w:rPr>
                <w:rFonts w:ascii="Times New Roman" w:hAnsi="Times New Roman" w:cs="Times New Roman" w:eastAsia="Times New Roman"/>
                <w:b w:val="0"/>
                <w:sz w:val="24"/>
              </w:rPr>
              <w:t>Работа с любым S3-совместимым хранилищем фото</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tess4j</w:t>
            </w:r>
          </w:p>
        </w:tc>
        <w:tc>
          <w:tcPr>
            <w:tcW w:type="dxa" w:w="1431"/>
          </w:tcPr>
          <w:p>
            <w:pPr>
              <w:spacing w:line="240" w:lineRule="auto" w:before="0" w:after="0"/>
              <w:ind w:firstLine="0"/>
              <w:jc w:val="left"/>
            </w:pPr>
            <w:r>
              <w:rPr>
                <w:rFonts w:ascii="Times New Roman" w:hAnsi="Times New Roman" w:cs="Times New Roman" w:eastAsia="Times New Roman"/>
                <w:b w:val="0"/>
                <w:sz w:val="24"/>
              </w:rPr>
              <w:t>5.4.0</w:t>
            </w:r>
          </w:p>
        </w:tc>
        <w:tc>
          <w:tcPr>
            <w:tcW w:type="dxa" w:w="4928"/>
          </w:tcPr>
          <w:p>
            <w:pPr>
              <w:spacing w:line="240" w:lineRule="auto" w:before="0" w:after="0"/>
              <w:ind w:firstLine="0"/>
              <w:jc w:val="left"/>
            </w:pPr>
            <w:r>
              <w:rPr>
                <w:rFonts w:ascii="Times New Roman" w:hAnsi="Times New Roman" w:cs="Times New Roman" w:eastAsia="Times New Roman"/>
                <w:b w:val="0"/>
                <w:sz w:val="24"/>
              </w:rPr>
              <w:t>OCR Tesseract; версия подобрана под Leptonica 1.82 / Tesseract 5.3 из Ubuntu 24.04 (5.20 падала при загрузке)</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Thymeleaf</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Серверные страницы админки: минимум кода, сессия и CSRF из коробки</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Spring Security</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Форма входа админки, bcrypt, CORS для API</w:t>
            </w:r>
          </w:p>
        </w:tc>
      </w:tr>
      <w:tr>
        <w:trPr>
          <w:cantSplit/>
        </w:trPr>
        <w:tc>
          <w:tcPr>
            <w:tcW w:type="dxa" w:w="2996"/>
          </w:tcPr>
          <w:p>
            <w:pPr>
              <w:spacing w:line="240" w:lineRule="auto" w:before="0" w:after="0"/>
              <w:ind w:firstLine="0"/>
              <w:jc w:val="left"/>
            </w:pPr>
            <w:r>
              <w:rPr>
                <w:rFonts w:ascii="Times New Roman" w:hAnsi="Times New Roman" w:cs="Times New Roman" w:eastAsia="Times New Roman"/>
                <w:b w:val="0"/>
                <w:sz w:val="24"/>
              </w:rPr>
              <w:t>PostgreSQL JDBC</w:t>
            </w:r>
          </w:p>
        </w:tc>
        <w:tc>
          <w:tcPr>
            <w:tcW w:type="dxa" w:w="1431"/>
          </w:tcPr>
          <w:p>
            <w:pPr>
              <w:spacing w:line="240" w:lineRule="auto" w:before="0" w:after="0"/>
              <w:ind w:firstLine="0"/>
              <w:jc w:val="left"/>
            </w:pPr>
            <w:r>
              <w:rPr>
                <w:rFonts w:ascii="Times New Roman" w:hAnsi="Times New Roman" w:cs="Times New Roman" w:eastAsia="Times New Roman"/>
                <w:b w:val="0"/>
                <w:sz w:val="24"/>
              </w:rPr>
              <w:t>по BOM</w:t>
            </w:r>
          </w:p>
        </w:tc>
        <w:tc>
          <w:tcPr>
            <w:tcW w:type="dxa" w:w="4928"/>
          </w:tcPr>
          <w:p>
            <w:pPr>
              <w:spacing w:line="240" w:lineRule="auto" w:before="0" w:after="0"/>
              <w:ind w:firstLine="0"/>
              <w:jc w:val="left"/>
            </w:pPr>
            <w:r>
              <w:rPr>
                <w:rFonts w:ascii="Times New Roman" w:hAnsi="Times New Roman" w:cs="Times New Roman" w:eastAsia="Times New Roman"/>
                <w:b w:val="0"/>
                <w:sz w:val="24"/>
              </w:rPr>
              <w:t>Драйвер базы</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17 — Стек клиента</w:t>
      </w:r>
    </w:p>
    <w:tbl>
      <w:tblPr>
        <w:tblStyle w:val="TableGrid"/>
        <w:tblW w:type="auto" w:w="0"/>
        <w:jc w:val="center"/>
        <w:tblLayout w:type="fixed"/>
        <w:tblLook w:firstColumn="1" w:firstRow="1" w:lastColumn="0" w:lastRow="0" w:noHBand="0" w:noVBand="1" w:val="04A0"/>
      </w:tblPr>
      <w:tblGrid>
        <w:gridCol w:w="2499"/>
        <w:gridCol w:w="2278"/>
        <w:gridCol w:w="4578"/>
      </w:tblGrid>
      <w:tr>
        <w:trPr>
          <w:tblHeader w:val="true"/>
          <w:cantSplit/>
        </w:trPr>
        <w:tc>
          <w:tcPr>
            <w:tcW w:type="dxa" w:w="2499"/>
            <w:shd w:val="clear" w:color="auto" w:fill="E7E6E6"/>
          </w:tcPr>
          <w:p>
            <w:pPr>
              <w:keepNext/>
              <w:spacing w:line="240" w:lineRule="auto" w:before="0" w:after="0"/>
              <w:ind w:firstLine="0"/>
              <w:jc w:val="left"/>
            </w:pPr>
            <w:r>
              <w:rPr>
                <w:rFonts w:ascii="Times New Roman" w:hAnsi="Times New Roman" w:cs="Times New Roman" w:eastAsia="Times New Roman"/>
                <w:b/>
                <w:sz w:val="24"/>
              </w:rPr>
              <w:t>Компонент</w:t>
            </w:r>
          </w:p>
        </w:tc>
        <w:tc>
          <w:tcPr>
            <w:tcW w:type="dxa" w:w="2278"/>
            <w:shd w:val="clear" w:color="auto" w:fill="E7E6E6"/>
          </w:tcPr>
          <w:p>
            <w:pPr>
              <w:keepNext/>
              <w:spacing w:line="240" w:lineRule="auto" w:before="0" w:after="0"/>
              <w:ind w:firstLine="0"/>
              <w:jc w:val="left"/>
            </w:pPr>
            <w:r>
              <w:rPr>
                <w:rFonts w:ascii="Times New Roman" w:hAnsi="Times New Roman" w:cs="Times New Roman" w:eastAsia="Times New Roman"/>
                <w:b/>
                <w:sz w:val="24"/>
              </w:rPr>
              <w:t>Версия</w:t>
            </w:r>
          </w:p>
        </w:tc>
        <w:tc>
          <w:tcPr>
            <w:tcW w:type="dxa" w:w="4578"/>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 и причина выбора</w:t>
            </w:r>
          </w:p>
        </w:tc>
      </w:tr>
      <w:tr>
        <w:trPr>
          <w:cantSplit/>
        </w:trPr>
        <w:tc>
          <w:tcPr>
            <w:tcW w:type="dxa" w:w="2499"/>
          </w:tcPr>
          <w:p>
            <w:pPr>
              <w:keepNext/>
              <w:spacing w:line="240" w:lineRule="auto" w:before="0" w:after="0"/>
              <w:ind w:firstLine="0"/>
              <w:jc w:val="left"/>
            </w:pPr>
            <w:r>
              <w:rPr>
                <w:rFonts w:ascii="Times New Roman" w:hAnsi="Times New Roman" w:cs="Times New Roman" w:eastAsia="Times New Roman"/>
                <w:b w:val="0"/>
                <w:sz w:val="24"/>
              </w:rPr>
              <w:t>Flutter</w:t>
            </w:r>
          </w:p>
        </w:tc>
        <w:tc>
          <w:tcPr>
            <w:tcW w:type="dxa" w:w="2278"/>
          </w:tcPr>
          <w:p>
            <w:pPr>
              <w:keepNext/>
              <w:spacing w:line="240" w:lineRule="auto" w:before="0" w:after="0"/>
              <w:ind w:firstLine="0"/>
              <w:jc w:val="left"/>
            </w:pPr>
            <w:r>
              <w:rPr>
                <w:rFonts w:ascii="Times New Roman" w:hAnsi="Times New Roman" w:cs="Times New Roman" w:eastAsia="Times New Roman"/>
                <w:b w:val="0"/>
                <w:sz w:val="24"/>
              </w:rPr>
              <w:t>3.47.6 (CI)</w:t>
            </w:r>
          </w:p>
        </w:tc>
        <w:tc>
          <w:tcPr>
            <w:tcW w:type="dxa" w:w="4578"/>
          </w:tcPr>
          <w:p>
            <w:pPr>
              <w:keepNext/>
              <w:spacing w:line="240" w:lineRule="auto" w:before="0" w:after="0"/>
              <w:ind w:firstLine="0"/>
              <w:jc w:val="left"/>
            </w:pPr>
            <w:r>
              <w:rPr>
                <w:rFonts w:ascii="Times New Roman" w:hAnsi="Times New Roman" w:cs="Times New Roman" w:eastAsia="Times New Roman"/>
                <w:b w:val="0"/>
                <w:sz w:val="24"/>
              </w:rPr>
              <w:t>Один код для Android, веба и iOS</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Dart SDK</w:t>
            </w:r>
          </w:p>
        </w:tc>
        <w:tc>
          <w:tcPr>
            <w:tcW w:type="dxa" w:w="2278"/>
          </w:tcPr>
          <w:p>
            <w:pPr>
              <w:spacing w:line="240" w:lineRule="auto" w:before="0" w:after="0"/>
              <w:ind w:firstLine="0"/>
              <w:jc w:val="left"/>
            </w:pPr>
            <w:r>
              <w:rPr>
                <w:rFonts w:ascii="Times New Roman" w:hAnsi="Times New Roman" w:cs="Times New Roman" w:eastAsia="Times New Roman"/>
                <w:b w:val="0"/>
                <w:sz w:val="24"/>
              </w:rPr>
              <w:t>^3.13.5</w:t>
            </w:r>
          </w:p>
        </w:tc>
        <w:tc>
          <w:tcPr>
            <w:tcW w:type="dxa" w:w="4578"/>
          </w:tcPr>
          <w:p>
            <w:pPr>
              <w:spacing w:line="240" w:lineRule="auto" w:before="0" w:after="0"/>
              <w:ind w:firstLine="0"/>
              <w:jc w:val="left"/>
            </w:pPr>
            <w:r>
              <w:rPr>
                <w:rFonts w:ascii="Times New Roman" w:hAnsi="Times New Roman" w:cs="Times New Roman" w:eastAsia="Times New Roman"/>
                <w:b w:val="0"/>
                <w:sz w:val="24"/>
              </w:rPr>
              <w:t>Язык клиента; анализатор в режимах strict-casts, strict-inference, strict-raw-types</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flutter_riverpod</w:t>
            </w:r>
          </w:p>
        </w:tc>
        <w:tc>
          <w:tcPr>
            <w:tcW w:type="dxa" w:w="2278"/>
          </w:tcPr>
          <w:p>
            <w:pPr>
              <w:spacing w:line="240" w:lineRule="auto" w:before="0" w:after="0"/>
              <w:ind w:firstLine="0"/>
              <w:jc w:val="left"/>
            </w:pPr>
            <w:r>
              <w:rPr>
                <w:rFonts w:ascii="Times New Roman" w:hAnsi="Times New Roman" w:cs="Times New Roman" w:eastAsia="Times New Roman"/>
                <w:b w:val="0"/>
                <w:sz w:val="24"/>
              </w:rPr>
              <w:t>3.4.3</w:t>
            </w:r>
          </w:p>
        </w:tc>
        <w:tc>
          <w:tcPr>
            <w:tcW w:type="dxa" w:w="4578"/>
          </w:tcPr>
          <w:p>
            <w:pPr>
              <w:spacing w:line="240" w:lineRule="auto" w:before="0" w:after="0"/>
              <w:ind w:firstLine="0"/>
              <w:jc w:val="left"/>
            </w:pPr>
            <w:r>
              <w:rPr>
                <w:rFonts w:ascii="Times New Roman" w:hAnsi="Times New Roman" w:cs="Times New Roman" w:eastAsia="Times New Roman"/>
                <w:b w:val="0"/>
                <w:sz w:val="24"/>
              </w:rPr>
              <w:t xml:space="preserve">Состояние и внедрение зависимостей; ViewModel на </w:t>
            </w:r>
            <w:r>
              <w:rPr>
                <w:rFonts w:ascii="Consolas" w:hAnsi="Consolas" w:cs="Consolas" w:eastAsia="Consolas"/>
                <w:b w:val="0"/>
                <w:sz w:val="20"/>
              </w:rPr>
              <w:t>Notifier</w:t>
            </w:r>
            <w:r>
              <w:rPr>
                <w:rFonts w:ascii="Times New Roman" w:hAnsi="Times New Roman" w:cs="Times New Roman" w:eastAsia="Times New Roman"/>
                <w:b w:val="0"/>
                <w:sz w:val="24"/>
              </w:rPr>
              <w:t>, подмена репозиториев фейками в тестах</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go_router</w:t>
            </w:r>
          </w:p>
        </w:tc>
        <w:tc>
          <w:tcPr>
            <w:tcW w:type="dxa" w:w="2278"/>
          </w:tcPr>
          <w:p>
            <w:pPr>
              <w:spacing w:line="240" w:lineRule="auto" w:before="0" w:after="0"/>
              <w:ind w:firstLine="0"/>
              <w:jc w:val="left"/>
            </w:pPr>
            <w:r>
              <w:rPr>
                <w:rFonts w:ascii="Times New Roman" w:hAnsi="Times New Roman" w:cs="Times New Roman" w:eastAsia="Times New Roman"/>
                <w:b w:val="0"/>
                <w:sz w:val="24"/>
              </w:rPr>
              <w:t>18.0.2</w:t>
            </w:r>
          </w:p>
        </w:tc>
        <w:tc>
          <w:tcPr>
            <w:tcW w:type="dxa" w:w="4578"/>
          </w:tcPr>
          <w:p>
            <w:pPr>
              <w:spacing w:line="240" w:lineRule="auto" w:before="0" w:after="0"/>
              <w:ind w:firstLine="0"/>
              <w:jc w:val="left"/>
            </w:pPr>
            <w:r>
              <w:rPr>
                <w:rFonts w:ascii="Times New Roman" w:hAnsi="Times New Roman" w:cs="Times New Roman" w:eastAsia="Times New Roman"/>
                <w:b w:val="0"/>
                <w:sz w:val="24"/>
              </w:rPr>
              <w:t>Навигация, вкладки (</w:t>
            </w:r>
            <w:r>
              <w:rPr>
                <w:rFonts w:ascii="Consolas" w:hAnsi="Consolas" w:cs="Consolas" w:eastAsia="Consolas"/>
                <w:b w:val="0"/>
                <w:sz w:val="20"/>
              </w:rPr>
              <w:t>StatefulShellRoute</w:t>
            </w:r>
            <w:r>
              <w:rPr>
                <w:rFonts w:ascii="Times New Roman" w:hAnsi="Times New Roman" w:cs="Times New Roman" w:eastAsia="Times New Roman"/>
                <w:b w:val="0"/>
                <w:sz w:val="24"/>
              </w:rPr>
              <w:t>), редирект на онбординг</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dio</w:t>
            </w:r>
          </w:p>
        </w:tc>
        <w:tc>
          <w:tcPr>
            <w:tcW w:type="dxa" w:w="2278"/>
          </w:tcPr>
          <w:p>
            <w:pPr>
              <w:spacing w:line="240" w:lineRule="auto" w:before="0" w:after="0"/>
              <w:ind w:firstLine="0"/>
              <w:jc w:val="left"/>
            </w:pPr>
            <w:r>
              <w:rPr>
                <w:rFonts w:ascii="Times New Roman" w:hAnsi="Times New Roman" w:cs="Times New Roman" w:eastAsia="Times New Roman"/>
                <w:b w:val="0"/>
                <w:sz w:val="24"/>
              </w:rPr>
              <w:t>5.11.1</w:t>
            </w:r>
          </w:p>
        </w:tc>
        <w:tc>
          <w:tcPr>
            <w:tcW w:type="dxa" w:w="4578"/>
          </w:tcPr>
          <w:p>
            <w:pPr>
              <w:spacing w:line="240" w:lineRule="auto" w:before="0" w:after="0"/>
              <w:ind w:firstLine="0"/>
              <w:jc w:val="left"/>
            </w:pPr>
            <w:r>
              <w:rPr>
                <w:rFonts w:ascii="Times New Roman" w:hAnsi="Times New Roman" w:cs="Times New Roman" w:eastAsia="Times New Roman"/>
                <w:b w:val="0"/>
                <w:sz w:val="24"/>
              </w:rPr>
              <w:t>HTTP-клиент; подмена адаптера для демо-режима без сервера</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drift</w:t>
            </w:r>
          </w:p>
        </w:tc>
        <w:tc>
          <w:tcPr>
            <w:tcW w:type="dxa" w:w="2278"/>
          </w:tcPr>
          <w:p>
            <w:pPr>
              <w:spacing w:line="240" w:lineRule="auto" w:before="0" w:after="0"/>
              <w:ind w:firstLine="0"/>
              <w:jc w:val="left"/>
            </w:pPr>
            <w:r>
              <w:rPr>
                <w:rFonts w:ascii="Times New Roman" w:hAnsi="Times New Roman" w:cs="Times New Roman" w:eastAsia="Times New Roman"/>
                <w:b w:val="0"/>
                <w:sz w:val="24"/>
              </w:rPr>
              <w:t>2.35.1</w:t>
            </w:r>
          </w:p>
        </w:tc>
        <w:tc>
          <w:tcPr>
            <w:tcW w:type="dxa" w:w="4578"/>
          </w:tcPr>
          <w:p>
            <w:pPr>
              <w:spacing w:line="240" w:lineRule="auto" w:before="0" w:after="0"/>
              <w:ind w:firstLine="0"/>
              <w:jc w:val="left"/>
            </w:pPr>
            <w:r>
              <w:rPr>
                <w:rFonts w:ascii="Times New Roman" w:hAnsi="Times New Roman" w:cs="Times New Roman" w:eastAsia="Times New Roman"/>
                <w:b w:val="0"/>
                <w:sz w:val="24"/>
              </w:rPr>
              <w:t>Типизированная SQLite для профиля, дневника, настроек; в вебе — через WASM</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drift_flutter</w:t>
            </w:r>
          </w:p>
        </w:tc>
        <w:tc>
          <w:tcPr>
            <w:tcW w:type="dxa" w:w="2278"/>
          </w:tcPr>
          <w:p>
            <w:pPr>
              <w:spacing w:line="240" w:lineRule="auto" w:before="0" w:after="0"/>
              <w:ind w:firstLine="0"/>
              <w:jc w:val="left"/>
            </w:pPr>
            <w:r>
              <w:rPr>
                <w:rFonts w:ascii="Times New Roman" w:hAnsi="Times New Roman" w:cs="Times New Roman" w:eastAsia="Times New Roman"/>
                <w:b w:val="0"/>
                <w:sz w:val="24"/>
              </w:rPr>
              <w:t>0.3.1</w:t>
            </w:r>
          </w:p>
        </w:tc>
        <w:tc>
          <w:tcPr>
            <w:tcW w:type="dxa" w:w="4578"/>
          </w:tcPr>
          <w:p>
            <w:pPr>
              <w:spacing w:line="240" w:lineRule="auto" w:before="0" w:after="0"/>
              <w:ind w:firstLine="0"/>
              <w:jc w:val="left"/>
            </w:pPr>
            <w:r>
              <w:rPr>
                <w:rFonts w:ascii="Times New Roman" w:hAnsi="Times New Roman" w:cs="Times New Roman" w:eastAsia="Times New Roman"/>
                <w:b w:val="0"/>
                <w:sz w:val="24"/>
              </w:rPr>
              <w:t>Открытие базы на устройстве и в браузере</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freezed / freezed_annotation</w:t>
            </w:r>
          </w:p>
        </w:tc>
        <w:tc>
          <w:tcPr>
            <w:tcW w:type="dxa" w:w="2278"/>
          </w:tcPr>
          <w:p>
            <w:pPr>
              <w:spacing w:line="240" w:lineRule="auto" w:before="0" w:after="0"/>
              <w:ind w:firstLine="0"/>
              <w:jc w:val="left"/>
            </w:pPr>
            <w:r>
              <w:rPr>
                <w:rFonts w:ascii="Times New Roman" w:hAnsi="Times New Roman" w:cs="Times New Roman" w:eastAsia="Times New Roman"/>
                <w:b w:val="0"/>
                <w:sz w:val="24"/>
              </w:rPr>
              <w:t>4.0.2 / 3.1.0</w:t>
            </w:r>
          </w:p>
        </w:tc>
        <w:tc>
          <w:tcPr>
            <w:tcW w:type="dxa" w:w="4578"/>
          </w:tcPr>
          <w:p>
            <w:pPr>
              <w:spacing w:line="240" w:lineRule="auto" w:before="0" w:after="0"/>
              <w:ind w:firstLine="0"/>
              <w:jc w:val="left"/>
            </w:pPr>
            <w:r>
              <w:rPr>
                <w:rFonts w:ascii="Times New Roman" w:hAnsi="Times New Roman" w:cs="Times New Roman" w:eastAsia="Times New Roman"/>
                <w:b w:val="0"/>
                <w:sz w:val="24"/>
              </w:rPr>
              <w:t>Неизменяемые модели и sealed-состояния</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json_serializable / json_annotation</w:t>
            </w:r>
          </w:p>
        </w:tc>
        <w:tc>
          <w:tcPr>
            <w:tcW w:type="dxa" w:w="2278"/>
          </w:tcPr>
          <w:p>
            <w:pPr>
              <w:spacing w:line="240" w:lineRule="auto" w:before="0" w:after="0"/>
              <w:ind w:firstLine="0"/>
              <w:jc w:val="left"/>
            </w:pPr>
            <w:r>
              <w:rPr>
                <w:rFonts w:ascii="Times New Roman" w:hAnsi="Times New Roman" w:cs="Times New Roman" w:eastAsia="Times New Roman"/>
                <w:b w:val="0"/>
                <w:sz w:val="24"/>
              </w:rPr>
              <w:t>6.14.1 / 4.12.0</w:t>
            </w:r>
          </w:p>
        </w:tc>
        <w:tc>
          <w:tcPr>
            <w:tcW w:type="dxa" w:w="4578"/>
          </w:tcPr>
          <w:p>
            <w:pPr>
              <w:spacing w:line="240" w:lineRule="auto" w:before="0" w:after="0"/>
              <w:ind w:firstLine="0"/>
              <w:jc w:val="left"/>
            </w:pPr>
            <w:r>
              <w:rPr>
                <w:rFonts w:ascii="Times New Roman" w:hAnsi="Times New Roman" w:cs="Times New Roman" w:eastAsia="Times New Roman"/>
                <w:b w:val="0"/>
                <w:sz w:val="24"/>
              </w:rPr>
              <w:t>Разбор JSON API</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flutter_map</w:t>
            </w:r>
          </w:p>
        </w:tc>
        <w:tc>
          <w:tcPr>
            <w:tcW w:type="dxa" w:w="2278"/>
          </w:tcPr>
          <w:p>
            <w:pPr>
              <w:spacing w:line="240" w:lineRule="auto" w:before="0" w:after="0"/>
              <w:ind w:firstLine="0"/>
              <w:jc w:val="left"/>
            </w:pPr>
            <w:r>
              <w:rPr>
                <w:rFonts w:ascii="Times New Roman" w:hAnsi="Times New Roman" w:cs="Times New Roman" w:eastAsia="Times New Roman"/>
                <w:b w:val="0"/>
                <w:sz w:val="24"/>
              </w:rPr>
              <w:t>8.3.2</w:t>
            </w:r>
          </w:p>
        </w:tc>
        <w:tc>
          <w:tcPr>
            <w:tcW w:type="dxa" w:w="4578"/>
          </w:tcPr>
          <w:p>
            <w:pPr>
              <w:spacing w:line="240" w:lineRule="auto" w:before="0" w:after="0"/>
              <w:ind w:firstLine="0"/>
              <w:jc w:val="left"/>
            </w:pPr>
            <w:r>
              <w:rPr>
                <w:rFonts w:ascii="Times New Roman" w:hAnsi="Times New Roman" w:cs="Times New Roman" w:eastAsia="Times New Roman"/>
                <w:b w:val="0"/>
                <w:sz w:val="24"/>
              </w:rPr>
              <w:t>Карта с настраиваемым источником тайлов и собственными слоями</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latlong2</w:t>
            </w:r>
          </w:p>
        </w:tc>
        <w:tc>
          <w:tcPr>
            <w:tcW w:type="dxa" w:w="2278"/>
          </w:tcPr>
          <w:p>
            <w:pPr>
              <w:spacing w:line="240" w:lineRule="auto" w:before="0" w:after="0"/>
              <w:ind w:firstLine="0"/>
              <w:jc w:val="left"/>
            </w:pPr>
            <w:r>
              <w:rPr>
                <w:rFonts w:ascii="Times New Roman" w:hAnsi="Times New Roman" w:cs="Times New Roman" w:eastAsia="Times New Roman"/>
                <w:b w:val="0"/>
                <w:sz w:val="24"/>
              </w:rPr>
              <w:t>0.10.1</w:t>
            </w:r>
          </w:p>
        </w:tc>
        <w:tc>
          <w:tcPr>
            <w:tcW w:type="dxa" w:w="4578"/>
          </w:tcPr>
          <w:p>
            <w:pPr>
              <w:spacing w:line="240" w:lineRule="auto" w:before="0" w:after="0"/>
              <w:ind w:firstLine="0"/>
              <w:jc w:val="left"/>
            </w:pPr>
            <w:r>
              <w:rPr>
                <w:rFonts w:ascii="Times New Roman" w:hAnsi="Times New Roman" w:cs="Times New Roman" w:eastAsia="Times New Roman"/>
                <w:b w:val="0"/>
                <w:sz w:val="24"/>
              </w:rPr>
              <w:t>Координаты и расстояния</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geolocator</w:t>
            </w:r>
          </w:p>
        </w:tc>
        <w:tc>
          <w:tcPr>
            <w:tcW w:type="dxa" w:w="2278"/>
          </w:tcPr>
          <w:p>
            <w:pPr>
              <w:spacing w:line="240" w:lineRule="auto" w:before="0" w:after="0"/>
              <w:ind w:firstLine="0"/>
              <w:jc w:val="left"/>
            </w:pPr>
            <w:r>
              <w:rPr>
                <w:rFonts w:ascii="Times New Roman" w:hAnsi="Times New Roman" w:cs="Times New Roman" w:eastAsia="Times New Roman"/>
                <w:b w:val="0"/>
                <w:sz w:val="24"/>
              </w:rPr>
              <w:t>14.1.1</w:t>
            </w:r>
          </w:p>
        </w:tc>
        <w:tc>
          <w:tcPr>
            <w:tcW w:type="dxa" w:w="4578"/>
          </w:tcPr>
          <w:p>
            <w:pPr>
              <w:spacing w:line="240" w:lineRule="auto" w:before="0" w:after="0"/>
              <w:ind w:firstLine="0"/>
              <w:jc w:val="left"/>
            </w:pPr>
            <w:r>
              <w:rPr>
                <w:rFonts w:ascii="Times New Roman" w:hAnsi="Times New Roman" w:cs="Times New Roman" w:eastAsia="Times New Roman"/>
                <w:b w:val="0"/>
                <w:sz w:val="24"/>
              </w:rPr>
              <w:t>Геолокация устройства</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image_picker</w:t>
            </w:r>
          </w:p>
        </w:tc>
        <w:tc>
          <w:tcPr>
            <w:tcW w:type="dxa" w:w="2278"/>
          </w:tcPr>
          <w:p>
            <w:pPr>
              <w:spacing w:line="240" w:lineRule="auto" w:before="0" w:after="0"/>
              <w:ind w:firstLine="0"/>
              <w:jc w:val="left"/>
            </w:pPr>
            <w:r>
              <w:rPr>
                <w:rFonts w:ascii="Times New Roman" w:hAnsi="Times New Roman" w:cs="Times New Roman" w:eastAsia="Times New Roman"/>
                <w:b w:val="0"/>
                <w:sz w:val="24"/>
              </w:rPr>
              <w:t>1.2.3</w:t>
            </w:r>
          </w:p>
        </w:tc>
        <w:tc>
          <w:tcPr>
            <w:tcW w:type="dxa" w:w="4578"/>
          </w:tcPr>
          <w:p>
            <w:pPr>
              <w:spacing w:line="240" w:lineRule="auto" w:before="0" w:after="0"/>
              <w:ind w:firstLine="0"/>
              <w:jc w:val="left"/>
            </w:pPr>
            <w:r>
              <w:rPr>
                <w:rFonts w:ascii="Times New Roman" w:hAnsi="Times New Roman" w:cs="Times New Roman" w:eastAsia="Times New Roman"/>
                <w:b w:val="0"/>
                <w:sz w:val="24"/>
              </w:rPr>
              <w:t>Камера и галерея для фото меню</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intl, flutter_localizations</w:t>
            </w:r>
          </w:p>
        </w:tc>
        <w:tc>
          <w:tcPr>
            <w:tcW w:type="dxa" w:w="2278"/>
          </w:tcPr>
          <w:p>
            <w:pPr>
              <w:spacing w:line="240" w:lineRule="auto" w:before="0" w:after="0"/>
              <w:ind w:firstLine="0"/>
              <w:jc w:val="left"/>
            </w:pPr>
            <w:r>
              <w:rPr>
                <w:rFonts w:ascii="Times New Roman" w:hAnsi="Times New Roman" w:cs="Times New Roman" w:eastAsia="Times New Roman"/>
                <w:b w:val="0"/>
                <w:sz w:val="24"/>
              </w:rPr>
              <w:t>0.20.3, SDK</w:t>
            </w:r>
          </w:p>
        </w:tc>
        <w:tc>
          <w:tcPr>
            <w:tcW w:type="dxa" w:w="4578"/>
          </w:tcPr>
          <w:p>
            <w:pPr>
              <w:spacing w:line="240" w:lineRule="auto" w:before="0" w:after="0"/>
              <w:ind w:firstLine="0"/>
              <w:jc w:val="left"/>
            </w:pPr>
            <w:r>
              <w:rPr>
                <w:rFonts w:ascii="Times New Roman" w:hAnsi="Times New Roman" w:cs="Times New Roman" w:eastAsia="Times New Roman"/>
                <w:b w:val="0"/>
                <w:sz w:val="24"/>
              </w:rPr>
              <w:t>Даты и числа на русском, локализация gen-l10n</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collection</w:t>
            </w:r>
          </w:p>
        </w:tc>
        <w:tc>
          <w:tcPr>
            <w:tcW w:type="dxa" w:w="2278"/>
          </w:tcPr>
          <w:p>
            <w:pPr>
              <w:spacing w:line="240" w:lineRule="auto" w:before="0" w:after="0"/>
              <w:ind w:firstLine="0"/>
              <w:jc w:val="left"/>
            </w:pPr>
            <w:r>
              <w:rPr>
                <w:rFonts w:ascii="Times New Roman" w:hAnsi="Times New Roman" w:cs="Times New Roman" w:eastAsia="Times New Roman"/>
                <w:b w:val="0"/>
                <w:sz w:val="24"/>
              </w:rPr>
              <w:t>1.19.1</w:t>
            </w:r>
          </w:p>
        </w:tc>
        <w:tc>
          <w:tcPr>
            <w:tcW w:type="dxa" w:w="4578"/>
          </w:tcPr>
          <w:p>
            <w:pPr>
              <w:spacing w:line="240" w:lineRule="auto" w:before="0" w:after="0"/>
              <w:ind w:firstLine="0"/>
              <w:jc w:val="left"/>
            </w:pPr>
            <w:r>
              <w:rPr>
                <w:rFonts w:ascii="Times New Roman" w:hAnsi="Times New Roman" w:cs="Times New Roman" w:eastAsia="Times New Roman"/>
                <w:b w:val="0"/>
                <w:sz w:val="24"/>
              </w:rPr>
              <w:t>Вспомогательные коллекции</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build_runner, drift_dev</w:t>
            </w:r>
          </w:p>
        </w:tc>
        <w:tc>
          <w:tcPr>
            <w:tcW w:type="dxa" w:w="2278"/>
          </w:tcPr>
          <w:p>
            <w:pPr>
              <w:spacing w:line="240" w:lineRule="auto" w:before="0" w:after="0"/>
              <w:ind w:firstLine="0"/>
              <w:jc w:val="left"/>
            </w:pPr>
            <w:r>
              <w:rPr>
                <w:rFonts w:ascii="Times New Roman" w:hAnsi="Times New Roman" w:cs="Times New Roman" w:eastAsia="Times New Roman"/>
                <w:b w:val="0"/>
                <w:sz w:val="24"/>
              </w:rPr>
              <w:t>2.16.1, 2.35.1</w:t>
            </w:r>
          </w:p>
        </w:tc>
        <w:tc>
          <w:tcPr>
            <w:tcW w:type="dxa" w:w="4578"/>
          </w:tcPr>
          <w:p>
            <w:pPr>
              <w:spacing w:line="240" w:lineRule="auto" w:before="0" w:after="0"/>
              <w:ind w:firstLine="0"/>
              <w:jc w:val="left"/>
            </w:pPr>
            <w:r>
              <w:rPr>
                <w:rFonts w:ascii="Times New Roman" w:hAnsi="Times New Roman" w:cs="Times New Roman" w:eastAsia="Times New Roman"/>
                <w:b w:val="0"/>
                <w:sz w:val="24"/>
              </w:rPr>
              <w:t>Генерация кода</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flutter_lints</w:t>
            </w:r>
          </w:p>
        </w:tc>
        <w:tc>
          <w:tcPr>
            <w:tcW w:type="dxa" w:w="2278"/>
          </w:tcPr>
          <w:p>
            <w:pPr>
              <w:spacing w:line="240" w:lineRule="auto" w:before="0" w:after="0"/>
              <w:ind w:firstLine="0"/>
              <w:jc w:val="left"/>
            </w:pPr>
            <w:r>
              <w:rPr>
                <w:rFonts w:ascii="Times New Roman" w:hAnsi="Times New Roman" w:cs="Times New Roman" w:eastAsia="Times New Roman"/>
                <w:b w:val="0"/>
                <w:sz w:val="24"/>
              </w:rPr>
              <w:t>6.0.0</w:t>
            </w:r>
          </w:p>
        </w:tc>
        <w:tc>
          <w:tcPr>
            <w:tcW w:type="dxa" w:w="4578"/>
          </w:tcPr>
          <w:p>
            <w:pPr>
              <w:spacing w:line="240" w:lineRule="auto" w:before="0" w:after="0"/>
              <w:ind w:firstLine="0"/>
              <w:jc w:val="left"/>
            </w:pPr>
            <w:r>
              <w:rPr>
                <w:rFonts w:ascii="Times New Roman" w:hAnsi="Times New Roman" w:cs="Times New Roman" w:eastAsia="Times New Roman"/>
                <w:b w:val="0"/>
                <w:sz w:val="24"/>
              </w:rPr>
              <w:t>Набор правил анализатора</w:t>
            </w:r>
          </w:p>
        </w:tc>
      </w:tr>
      <w:tr>
        <w:trPr>
          <w:cantSplit/>
        </w:trPr>
        <w:tc>
          <w:tcPr>
            <w:tcW w:type="dxa" w:w="2499"/>
          </w:tcPr>
          <w:p>
            <w:pPr>
              <w:spacing w:line="240" w:lineRule="auto" w:before="0" w:after="0"/>
              <w:ind w:firstLine="0"/>
              <w:jc w:val="left"/>
            </w:pPr>
            <w:r>
              <w:rPr>
                <w:rFonts w:ascii="Times New Roman" w:hAnsi="Times New Roman" w:cs="Times New Roman" w:eastAsia="Times New Roman"/>
                <w:b w:val="0"/>
                <w:sz w:val="24"/>
              </w:rPr>
              <w:t>Шрифты Onest и Unbounded</w:t>
            </w:r>
          </w:p>
        </w:tc>
        <w:tc>
          <w:tcPr>
            <w:tcW w:type="dxa" w:w="2278"/>
          </w:tcPr>
          <w:p>
            <w:pPr>
              <w:spacing w:line="240" w:lineRule="auto" w:before="0" w:after="0"/>
              <w:ind w:firstLine="0"/>
              <w:jc w:val="left"/>
            </w:pPr>
            <w:r>
              <w:rPr>
                <w:rFonts w:ascii="Times New Roman" w:hAnsi="Times New Roman" w:cs="Times New Roman" w:eastAsia="Times New Roman"/>
                <w:b w:val="0"/>
                <w:sz w:val="24"/>
              </w:rPr>
              <w:t>лицензия OFL, вложены в сборку</w:t>
            </w:r>
          </w:p>
        </w:tc>
        <w:tc>
          <w:tcPr>
            <w:tcW w:type="dxa" w:w="4578"/>
          </w:tcPr>
          <w:p>
            <w:pPr>
              <w:spacing w:line="240" w:lineRule="auto" w:before="0" w:after="0"/>
              <w:ind w:firstLine="0"/>
              <w:jc w:val="left"/>
            </w:pPr>
            <w:r>
              <w:rPr>
                <w:rFonts w:ascii="Times New Roman" w:hAnsi="Times New Roman" w:cs="Times New Roman" w:eastAsia="Times New Roman"/>
                <w:b w:val="0"/>
                <w:sz w:val="24"/>
              </w:rPr>
              <w:t>Хорошая кириллица, табличные цифры; приложение не обращается к CDN шрифтов</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18 — Данные и инфраструктура</w:t>
      </w:r>
    </w:p>
    <w:tbl>
      <w:tblPr>
        <w:tblStyle w:val="TableGrid"/>
        <w:tblW w:type="auto" w:w="0"/>
        <w:jc w:val="center"/>
        <w:tblLayout w:type="fixed"/>
        <w:tblLook w:firstColumn="1" w:firstRow="1" w:lastColumn="0" w:lastRow="0" w:noHBand="0" w:noVBand="1" w:val="04A0"/>
      </w:tblPr>
      <w:tblGrid>
        <w:gridCol w:w="2032"/>
        <w:gridCol w:w="2760"/>
        <w:gridCol w:w="4563"/>
      </w:tblGrid>
      <w:tr>
        <w:trPr>
          <w:tblHeader w:val="true"/>
          <w:cantSplit/>
        </w:trPr>
        <w:tc>
          <w:tcPr>
            <w:tcW w:type="dxa" w:w="2032"/>
            <w:shd w:val="clear" w:color="auto" w:fill="E7E6E6"/>
          </w:tcPr>
          <w:p>
            <w:pPr>
              <w:keepNext/>
              <w:spacing w:line="240" w:lineRule="auto" w:before="0" w:after="0"/>
              <w:ind w:firstLine="0"/>
              <w:jc w:val="left"/>
            </w:pPr>
            <w:r>
              <w:rPr>
                <w:rFonts w:ascii="Times New Roman" w:hAnsi="Times New Roman" w:cs="Times New Roman" w:eastAsia="Times New Roman"/>
                <w:b/>
                <w:sz w:val="24"/>
              </w:rPr>
              <w:t>Компонент</w:t>
            </w:r>
          </w:p>
        </w:tc>
        <w:tc>
          <w:tcPr>
            <w:tcW w:type="dxa" w:w="2760"/>
            <w:shd w:val="clear" w:color="auto" w:fill="E7E6E6"/>
          </w:tcPr>
          <w:p>
            <w:pPr>
              <w:keepNext/>
              <w:spacing w:line="240" w:lineRule="auto" w:before="0" w:after="0"/>
              <w:ind w:firstLine="0"/>
              <w:jc w:val="left"/>
            </w:pPr>
            <w:r>
              <w:rPr>
                <w:rFonts w:ascii="Times New Roman" w:hAnsi="Times New Roman" w:cs="Times New Roman" w:eastAsia="Times New Roman"/>
                <w:b/>
                <w:sz w:val="24"/>
              </w:rPr>
              <w:t>Версия</w:t>
            </w:r>
          </w:p>
        </w:tc>
        <w:tc>
          <w:tcPr>
            <w:tcW w:type="dxa" w:w="4563"/>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 и причина выбора</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PostgreSQL + PostGIS</w:t>
            </w:r>
          </w:p>
        </w:tc>
        <w:tc>
          <w:tcPr>
            <w:tcW w:type="dxa" w:w="2760"/>
          </w:tcPr>
          <w:p>
            <w:pPr>
              <w:keepNext/>
              <w:spacing w:line="240" w:lineRule="auto" w:before="0" w:after="0"/>
              <w:ind w:firstLine="0"/>
              <w:jc w:val="left"/>
            </w:pPr>
            <w:r>
              <w:rPr>
                <w:rFonts w:ascii="Times New Roman" w:hAnsi="Times New Roman" w:cs="Times New Roman" w:eastAsia="Times New Roman"/>
                <w:b w:val="0"/>
                <w:sz w:val="24"/>
              </w:rPr>
              <w:t xml:space="preserve">образ </w:t>
            </w:r>
            <w:r>
              <w:rPr>
                <w:rFonts w:ascii="Consolas" w:hAnsi="Consolas" w:cs="Consolas" w:eastAsia="Consolas"/>
                <w:b w:val="0"/>
                <w:sz w:val="20"/>
              </w:rPr>
              <w:t>postgis/postgis:16-3.4</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Геопоиск в радиусе одной функцией с GiST-индексом; меню, модерация и точки — в одной транзакционной базе</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SeaweedFS</w:t>
            </w:r>
          </w:p>
        </w:tc>
        <w:tc>
          <w:tcPr>
            <w:tcW w:type="dxa" w:w="2760"/>
          </w:tcPr>
          <w:p>
            <w:pPr>
              <w:keepNext/>
              <w:spacing w:line="240" w:lineRule="auto" w:before="0" w:after="0"/>
              <w:ind w:firstLine="0"/>
              <w:jc w:val="left"/>
            </w:pPr>
            <w:r>
              <w:rPr>
                <w:rFonts w:ascii="Times New Roman" w:hAnsi="Times New Roman" w:cs="Times New Roman" w:eastAsia="Times New Roman"/>
                <w:b w:val="0"/>
                <w:sz w:val="24"/>
              </w:rPr>
              <w:t xml:space="preserve">образ </w:t>
            </w:r>
            <w:r>
              <w:rPr>
                <w:rFonts w:ascii="Consolas" w:hAnsi="Consolas" w:cs="Consolas" w:eastAsia="Consolas"/>
                <w:b w:val="0"/>
                <w:sz w:val="20"/>
              </w:rPr>
              <w:t>chrislusf/seaweedfs:3.97</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S3-совместимое хранилище фото меню (вместо MinIO)</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Tesseract OCR</w:t>
            </w:r>
          </w:p>
        </w:tc>
        <w:tc>
          <w:tcPr>
            <w:tcW w:type="dxa" w:w="2760"/>
          </w:tcPr>
          <w:p>
            <w:pPr>
              <w:keepNext/>
              <w:spacing w:line="240" w:lineRule="auto" w:before="0" w:after="0"/>
              <w:ind w:firstLine="0"/>
              <w:jc w:val="left"/>
            </w:pPr>
            <w:r>
              <w:rPr>
                <w:rFonts w:ascii="Times New Roman" w:hAnsi="Times New Roman" w:cs="Times New Roman" w:eastAsia="Times New Roman"/>
                <w:b w:val="0"/>
                <w:sz w:val="24"/>
              </w:rPr>
              <w:t xml:space="preserve">пакеты Ubuntu 24.04 </w:t>
            </w:r>
            <w:r>
              <w:rPr>
                <w:rFonts w:ascii="Consolas" w:hAnsi="Consolas" w:cs="Consolas" w:eastAsia="Consolas"/>
                <w:b w:val="0"/>
                <w:sz w:val="20"/>
              </w:rPr>
              <w:t>tesseract-ocr</w:t>
            </w:r>
            <w:r>
              <w:rPr>
                <w:rFonts w:ascii="Times New Roman" w:hAnsi="Times New Roman" w:cs="Times New Roman" w:eastAsia="Times New Roman"/>
                <w:b w:val="0"/>
                <w:sz w:val="24"/>
              </w:rPr>
              <w:t xml:space="preserve">, </w:t>
            </w:r>
            <w:r>
              <w:rPr>
                <w:rFonts w:ascii="Consolas" w:hAnsi="Consolas" w:cs="Consolas" w:eastAsia="Consolas"/>
                <w:b w:val="0"/>
                <w:sz w:val="20"/>
              </w:rPr>
              <w:t>-rus</w:t>
            </w:r>
            <w:r>
              <w:rPr>
                <w:rFonts w:ascii="Times New Roman" w:hAnsi="Times New Roman" w:cs="Times New Roman" w:eastAsia="Times New Roman"/>
                <w:b w:val="0"/>
                <w:sz w:val="24"/>
              </w:rPr>
              <w:t xml:space="preserve">, </w:t>
            </w:r>
            <w:r>
              <w:rPr>
                <w:rFonts w:ascii="Consolas" w:hAnsi="Consolas" w:cs="Consolas" w:eastAsia="Consolas"/>
                <w:b w:val="0"/>
                <w:sz w:val="20"/>
              </w:rPr>
              <w:t>-eng</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 xml:space="preserve">Бесплатное распознавание без передачи фото третьим лицам; языки </w:t>
            </w:r>
            <w:r>
              <w:rPr>
                <w:rFonts w:ascii="Consolas" w:hAnsi="Consolas" w:cs="Consolas" w:eastAsia="Consolas"/>
                <w:b w:val="0"/>
                <w:sz w:val="20"/>
              </w:rPr>
              <w:t>rus+eng</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Образ сервера</w:t>
            </w:r>
          </w:p>
        </w:tc>
        <w:tc>
          <w:tcPr>
            <w:tcW w:type="dxa" w:w="2760"/>
          </w:tcPr>
          <w:p>
            <w:pPr>
              <w:keepNext/>
              <w:spacing w:line="240" w:lineRule="auto" w:before="0" w:after="0"/>
              <w:ind w:firstLine="0"/>
              <w:jc w:val="left"/>
            </w:pPr>
            <w:r>
              <w:rPr>
                <w:rFonts w:ascii="Consolas" w:hAnsi="Consolas" w:cs="Consolas" w:eastAsia="Consolas"/>
                <w:b w:val="0"/>
                <w:sz w:val="20"/>
              </w:rPr>
              <w:t>eclipse-temurin:21-jre-noble</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 xml:space="preserve">JRE и Tesseract; запуск от непривилегированного пользователя </w:t>
            </w:r>
            <w:r>
              <w:rPr>
                <w:rFonts w:ascii="Consolas" w:hAnsi="Consolas" w:cs="Consolas" w:eastAsia="Consolas"/>
                <w:b w:val="0"/>
                <w:sz w:val="20"/>
              </w:rPr>
              <w:t>app</w:t>
            </w:r>
            <w:r>
              <w:rPr>
                <w:rFonts w:ascii="Times New Roman" w:hAnsi="Times New Roman" w:cs="Times New Roman" w:eastAsia="Times New Roman"/>
                <w:b w:val="0"/>
                <w:sz w:val="24"/>
              </w:rPr>
              <w:t xml:space="preserve"> (uid 10001)</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Docker Compose</w:t>
            </w:r>
          </w:p>
        </w:tc>
        <w:tc>
          <w:tcPr>
            <w:tcW w:type="dxa" w:w="2760"/>
          </w:tcPr>
          <w:p>
            <w:pPr>
              <w:keepNext/>
              <w:spacing w:line="240" w:lineRule="auto" w:before="0" w:after="0"/>
              <w:ind w:firstLine="0"/>
              <w:jc w:val="left"/>
            </w:pPr>
            <w:r>
              <w:rPr>
                <w:rFonts w:ascii="Times New Roman" w:hAnsi="Times New Roman" w:cs="Times New Roman" w:eastAsia="Times New Roman"/>
                <w:b w:val="0"/>
                <w:sz w:val="24"/>
              </w:rPr>
              <w:t>—</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База, хранилище, создание бакета и сервер одной командой; порты открыты только на 127.0.0.1</w:t>
            </w:r>
          </w:p>
        </w:tc>
      </w:tr>
      <w:tr>
        <w:trPr>
          <w:cantSplit/>
        </w:trPr>
        <w:tc>
          <w:tcPr>
            <w:tcW w:type="dxa" w:w="2032"/>
          </w:tcPr>
          <w:p>
            <w:pPr>
              <w:keepNext/>
              <w:spacing w:line="240" w:lineRule="auto" w:before="0" w:after="0"/>
              <w:ind w:firstLine="0"/>
              <w:jc w:val="left"/>
            </w:pPr>
            <w:r>
              <w:rPr>
                <w:rFonts w:ascii="Times New Roman" w:hAnsi="Times New Roman" w:cs="Times New Roman" w:eastAsia="Times New Roman"/>
                <w:b w:val="0"/>
                <w:sz w:val="24"/>
              </w:rPr>
              <w:t>Python</w:t>
            </w:r>
          </w:p>
        </w:tc>
        <w:tc>
          <w:tcPr>
            <w:tcW w:type="dxa" w:w="2760"/>
          </w:tcPr>
          <w:p>
            <w:pPr>
              <w:keepNext/>
              <w:spacing w:line="240" w:lineRule="auto" w:before="0" w:after="0"/>
              <w:ind w:firstLine="0"/>
              <w:jc w:val="left"/>
            </w:pPr>
            <w:r>
              <w:rPr>
                <w:rFonts w:ascii="Times New Roman" w:hAnsi="Times New Roman" w:cs="Times New Roman" w:eastAsia="Times New Roman"/>
                <w:b w:val="0"/>
                <w:sz w:val="24"/>
              </w:rPr>
              <w:t>3.12 (CI)</w:t>
            </w:r>
          </w:p>
        </w:tc>
        <w:tc>
          <w:tcPr>
            <w:tcW w:type="dxa" w:w="4563"/>
          </w:tcPr>
          <w:p>
            <w:pPr>
              <w:keepNext/>
              <w:spacing w:line="240" w:lineRule="auto" w:before="0" w:after="0"/>
              <w:ind w:firstLine="0"/>
              <w:jc w:val="left"/>
            </w:pPr>
            <w:r>
              <w:rPr>
                <w:rFonts w:ascii="Times New Roman" w:hAnsi="Times New Roman" w:cs="Times New Roman" w:eastAsia="Times New Roman"/>
                <w:b w:val="0"/>
                <w:sz w:val="24"/>
              </w:rPr>
              <w:t xml:space="preserve">Скрипты подготовки данных </w:t>
            </w:r>
            <w:r>
              <w:rPr>
                <w:rFonts w:ascii="Consolas" w:hAnsi="Consolas" w:cs="Consolas" w:eastAsia="Consolas"/>
                <w:b w:val="0"/>
                <w:sz w:val="20"/>
              </w:rPr>
              <w:t>tool/</w:t>
            </w:r>
          </w:p>
        </w:tc>
      </w:tr>
      <w:tr>
        <w:trPr>
          <w:cantSplit/>
        </w:trPr>
        <w:tc>
          <w:tcPr>
            <w:tcW w:type="dxa" w:w="2032"/>
          </w:tcPr>
          <w:p>
            <w:pPr>
              <w:spacing w:line="240" w:lineRule="auto" w:before="0" w:after="0"/>
              <w:ind w:firstLine="0"/>
              <w:jc w:val="left"/>
            </w:pPr>
            <w:r>
              <w:rPr>
                <w:rFonts w:ascii="Times New Roman" w:hAnsi="Times New Roman" w:cs="Times New Roman" w:eastAsia="Times New Roman"/>
                <w:b w:val="0"/>
                <w:sz w:val="24"/>
              </w:rPr>
              <w:t>osmium-tool; shapely; pyshp</w:t>
            </w:r>
          </w:p>
        </w:tc>
        <w:tc>
          <w:tcPr>
            <w:tcW w:type="dxa" w:w="2760"/>
          </w:tcPr>
          <w:p>
            <w:pPr>
              <w:spacing w:line="240" w:lineRule="auto" w:before="0" w:after="0"/>
              <w:ind w:firstLine="0"/>
              <w:jc w:val="left"/>
            </w:pPr>
            <w:r>
              <w:rPr>
                <w:rFonts w:ascii="Times New Roman" w:hAnsi="Times New Roman" w:cs="Times New Roman" w:eastAsia="Times New Roman"/>
                <w:b w:val="0"/>
                <w:sz w:val="24"/>
              </w:rPr>
              <w:t>пакет Ubuntu; 2.1.2; 2.3.1</w:t>
            </w:r>
          </w:p>
        </w:tc>
        <w:tc>
          <w:tcPr>
            <w:tcW w:type="dxa" w:w="4563"/>
          </w:tcPr>
          <w:p>
            <w:pPr>
              <w:spacing w:line="240" w:lineRule="auto" w:before="0" w:after="0"/>
              <w:ind w:firstLine="0"/>
              <w:jc w:val="left"/>
            </w:pPr>
            <w:r>
              <w:rPr>
                <w:rFonts w:ascii="Times New Roman" w:hAnsi="Times New Roman" w:cs="Times New Roman" w:eastAsia="Times New Roman"/>
                <w:b w:val="0"/>
                <w:sz w:val="24"/>
              </w:rPr>
              <w:t>Нарезка выгрузки OSM, геометрия, чтение shapefile Natural Earth</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19 — Средства тестирования и качества</w:t>
      </w:r>
    </w:p>
    <w:tbl>
      <w:tblPr>
        <w:tblStyle w:val="TableGrid"/>
        <w:tblW w:type="auto" w:w="0"/>
        <w:jc w:val="center"/>
        <w:tblLayout w:type="fixed"/>
        <w:tblLook w:firstColumn="1" w:firstRow="1" w:lastColumn="0" w:lastRow="0" w:noHBand="0" w:noVBand="1" w:val="04A0"/>
      </w:tblPr>
      <w:tblGrid>
        <w:gridCol w:w="3061"/>
        <w:gridCol w:w="1938"/>
        <w:gridCol w:w="4356"/>
      </w:tblGrid>
      <w:tr>
        <w:trPr>
          <w:tblHeader w:val="true"/>
          <w:cantSplit/>
        </w:trPr>
        <w:tc>
          <w:tcPr>
            <w:tcW w:type="dxa" w:w="3061"/>
            <w:shd w:val="clear" w:color="auto" w:fill="E7E6E6"/>
          </w:tcPr>
          <w:p>
            <w:pPr>
              <w:keepNext/>
              <w:spacing w:line="240" w:lineRule="auto" w:before="0" w:after="0"/>
              <w:ind w:firstLine="0"/>
              <w:jc w:val="left"/>
            </w:pPr>
            <w:r>
              <w:rPr>
                <w:rFonts w:ascii="Times New Roman" w:hAnsi="Times New Roman" w:cs="Times New Roman" w:eastAsia="Times New Roman"/>
                <w:b/>
                <w:sz w:val="24"/>
              </w:rPr>
              <w:t>Компонент</w:t>
            </w:r>
          </w:p>
        </w:tc>
        <w:tc>
          <w:tcPr>
            <w:tcW w:type="dxa" w:w="1938"/>
            <w:shd w:val="clear" w:color="auto" w:fill="E7E6E6"/>
          </w:tcPr>
          <w:p>
            <w:pPr>
              <w:keepNext/>
              <w:spacing w:line="240" w:lineRule="auto" w:before="0" w:after="0"/>
              <w:ind w:firstLine="0"/>
              <w:jc w:val="left"/>
            </w:pPr>
            <w:r>
              <w:rPr>
                <w:rFonts w:ascii="Times New Roman" w:hAnsi="Times New Roman" w:cs="Times New Roman" w:eastAsia="Times New Roman"/>
                <w:b/>
                <w:sz w:val="24"/>
              </w:rPr>
              <w:t>Версия</w:t>
            </w:r>
          </w:p>
        </w:tc>
        <w:tc>
          <w:tcPr>
            <w:tcW w:type="dxa" w:w="4356"/>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3061"/>
          </w:tcPr>
          <w:p>
            <w:pPr>
              <w:keepNext/>
              <w:spacing w:line="240" w:lineRule="auto" w:before="0" w:after="0"/>
              <w:ind w:firstLine="0"/>
              <w:jc w:val="left"/>
            </w:pPr>
            <w:r>
              <w:rPr>
                <w:rFonts w:ascii="Times New Roman" w:hAnsi="Times New Roman" w:cs="Times New Roman" w:eastAsia="Times New Roman"/>
                <w:b w:val="0"/>
                <w:sz w:val="24"/>
              </w:rPr>
              <w:t>JUnit 5, AssertJ, spring-boot-starter-test</w:t>
            </w:r>
          </w:p>
        </w:tc>
        <w:tc>
          <w:tcPr>
            <w:tcW w:type="dxa" w:w="1938"/>
          </w:tcPr>
          <w:p>
            <w:pPr>
              <w:keepNext/>
              <w:spacing w:line="240" w:lineRule="auto" w:before="0" w:after="0"/>
              <w:ind w:firstLine="0"/>
              <w:jc w:val="left"/>
            </w:pPr>
            <w:r>
              <w:rPr>
                <w:rFonts w:ascii="Times New Roman" w:hAnsi="Times New Roman" w:cs="Times New Roman" w:eastAsia="Times New Roman"/>
                <w:b w:val="0"/>
                <w:sz w:val="24"/>
              </w:rPr>
              <w:t>по BOM</w:t>
            </w:r>
          </w:p>
        </w:tc>
        <w:tc>
          <w:tcPr>
            <w:tcW w:type="dxa" w:w="4356"/>
          </w:tcPr>
          <w:p>
            <w:pPr>
              <w:keepNext/>
              <w:spacing w:line="240" w:lineRule="auto" w:before="0" w:after="0"/>
              <w:ind w:firstLine="0"/>
              <w:jc w:val="left"/>
            </w:pPr>
            <w:r>
              <w:rPr>
                <w:rFonts w:ascii="Times New Roman" w:hAnsi="Times New Roman" w:cs="Times New Roman" w:eastAsia="Times New Roman"/>
                <w:b w:val="0"/>
                <w:sz w:val="24"/>
              </w:rPr>
              <w:t>Модульные и интеграционные тесты сервера</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MockK</w:t>
            </w:r>
          </w:p>
        </w:tc>
        <w:tc>
          <w:tcPr>
            <w:tcW w:type="dxa" w:w="1938"/>
          </w:tcPr>
          <w:p>
            <w:pPr>
              <w:spacing w:line="240" w:lineRule="auto" w:before="0" w:after="0"/>
              <w:ind w:firstLine="0"/>
              <w:jc w:val="left"/>
            </w:pPr>
            <w:r>
              <w:rPr>
                <w:rFonts w:ascii="Times New Roman" w:hAnsi="Times New Roman" w:cs="Times New Roman" w:eastAsia="Times New Roman"/>
                <w:b w:val="0"/>
                <w:sz w:val="24"/>
              </w:rPr>
              <w:t>1.14.11</w:t>
            </w:r>
          </w:p>
        </w:tc>
        <w:tc>
          <w:tcPr>
            <w:tcW w:type="dxa" w:w="4356"/>
          </w:tcPr>
          <w:p>
            <w:pPr>
              <w:spacing w:line="240" w:lineRule="auto" w:before="0" w:after="0"/>
              <w:ind w:firstLine="0"/>
              <w:jc w:val="left"/>
            </w:pPr>
            <w:r>
              <w:rPr>
                <w:rFonts w:ascii="Times New Roman" w:hAnsi="Times New Roman" w:cs="Times New Roman" w:eastAsia="Times New Roman"/>
                <w:b w:val="0"/>
                <w:sz w:val="24"/>
              </w:rPr>
              <w:t>Подмены в Kotlin</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jqwik</w:t>
            </w:r>
          </w:p>
        </w:tc>
        <w:tc>
          <w:tcPr>
            <w:tcW w:type="dxa" w:w="1938"/>
          </w:tcPr>
          <w:p>
            <w:pPr>
              <w:spacing w:line="240" w:lineRule="auto" w:before="0" w:after="0"/>
              <w:ind w:firstLine="0"/>
              <w:jc w:val="left"/>
            </w:pPr>
            <w:r>
              <w:rPr>
                <w:rFonts w:ascii="Times New Roman" w:hAnsi="Times New Roman" w:cs="Times New Roman" w:eastAsia="Times New Roman"/>
                <w:b w:val="0"/>
                <w:sz w:val="24"/>
              </w:rPr>
              <w:t>1.10.1</w:t>
            </w:r>
          </w:p>
        </w:tc>
        <w:tc>
          <w:tcPr>
            <w:tcW w:type="dxa" w:w="4356"/>
          </w:tcPr>
          <w:p>
            <w:pPr>
              <w:spacing w:line="240" w:lineRule="auto" w:before="0" w:after="0"/>
              <w:ind w:firstLine="0"/>
              <w:jc w:val="left"/>
            </w:pPr>
            <w:r>
              <w:rPr>
                <w:rFonts w:ascii="Times New Roman" w:hAnsi="Times New Roman" w:cs="Times New Roman" w:eastAsia="Times New Roman"/>
                <w:b w:val="0"/>
                <w:sz w:val="24"/>
              </w:rPr>
              <w:t>Проверка свойств алгоритма подбора на случайных меню</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ArchUnit (archunit-junit5)</w:t>
            </w:r>
          </w:p>
        </w:tc>
        <w:tc>
          <w:tcPr>
            <w:tcW w:type="dxa" w:w="1938"/>
          </w:tcPr>
          <w:p>
            <w:pPr>
              <w:spacing w:line="240" w:lineRule="auto" w:before="0" w:after="0"/>
              <w:ind w:firstLine="0"/>
              <w:jc w:val="left"/>
            </w:pPr>
            <w:r>
              <w:rPr>
                <w:rFonts w:ascii="Times New Roman" w:hAnsi="Times New Roman" w:cs="Times New Roman" w:eastAsia="Times New Roman"/>
                <w:b w:val="0"/>
                <w:sz w:val="24"/>
              </w:rPr>
              <w:t>1.5.1</w:t>
            </w:r>
          </w:p>
        </w:tc>
        <w:tc>
          <w:tcPr>
            <w:tcW w:type="dxa" w:w="4356"/>
          </w:tcPr>
          <w:p>
            <w:pPr>
              <w:spacing w:line="240" w:lineRule="auto" w:before="0" w:after="0"/>
              <w:ind w:firstLine="0"/>
              <w:jc w:val="left"/>
            </w:pPr>
            <w:r>
              <w:rPr>
                <w:rFonts w:ascii="Times New Roman" w:hAnsi="Times New Roman" w:cs="Times New Roman" w:eastAsia="Times New Roman"/>
                <w:b w:val="0"/>
                <w:sz w:val="24"/>
              </w:rPr>
              <w:t>Проверка границ модулей</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Testcontainers (+ spring-boot-testcontainers)</w:t>
            </w:r>
          </w:p>
        </w:tc>
        <w:tc>
          <w:tcPr>
            <w:tcW w:type="dxa" w:w="1938"/>
          </w:tcPr>
          <w:p>
            <w:pPr>
              <w:spacing w:line="240" w:lineRule="auto" w:before="0" w:after="0"/>
              <w:ind w:firstLine="0"/>
              <w:jc w:val="left"/>
            </w:pPr>
            <w:r>
              <w:rPr>
                <w:rFonts w:ascii="Times New Roman" w:hAnsi="Times New Roman" w:cs="Times New Roman" w:eastAsia="Times New Roman"/>
                <w:b w:val="0"/>
                <w:sz w:val="24"/>
              </w:rPr>
              <w:t>по BOM</w:t>
            </w:r>
          </w:p>
        </w:tc>
        <w:tc>
          <w:tcPr>
            <w:tcW w:type="dxa" w:w="4356"/>
          </w:tcPr>
          <w:p>
            <w:pPr>
              <w:spacing w:line="240" w:lineRule="auto" w:before="0" w:after="0"/>
              <w:ind w:firstLine="0"/>
              <w:jc w:val="left"/>
            </w:pPr>
            <w:r>
              <w:rPr>
                <w:rFonts w:ascii="Times New Roman" w:hAnsi="Times New Roman" w:cs="Times New Roman" w:eastAsia="Times New Roman"/>
                <w:b w:val="0"/>
                <w:sz w:val="24"/>
              </w:rPr>
              <w:t>PostGIS 16 и SeaweedFS в контейнерах для интеграционных тестов</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ktlint (плагин)</w:t>
            </w:r>
          </w:p>
        </w:tc>
        <w:tc>
          <w:tcPr>
            <w:tcW w:type="dxa" w:w="1938"/>
          </w:tcPr>
          <w:p>
            <w:pPr>
              <w:spacing w:line="240" w:lineRule="auto" w:before="0" w:after="0"/>
              <w:ind w:firstLine="0"/>
              <w:jc w:val="left"/>
            </w:pPr>
            <w:r>
              <w:rPr>
                <w:rFonts w:ascii="Times New Roman" w:hAnsi="Times New Roman" w:cs="Times New Roman" w:eastAsia="Times New Roman"/>
                <w:b w:val="0"/>
                <w:sz w:val="24"/>
              </w:rPr>
              <w:t>14.2.0</w:t>
            </w:r>
          </w:p>
        </w:tc>
        <w:tc>
          <w:tcPr>
            <w:tcW w:type="dxa" w:w="4356"/>
          </w:tcPr>
          <w:p>
            <w:pPr>
              <w:spacing w:line="240" w:lineRule="auto" w:before="0" w:after="0"/>
              <w:ind w:firstLine="0"/>
              <w:jc w:val="left"/>
            </w:pPr>
            <w:r>
              <w:rPr>
                <w:rFonts w:ascii="Times New Roman" w:hAnsi="Times New Roman" w:cs="Times New Roman" w:eastAsia="Times New Roman"/>
                <w:b w:val="0"/>
                <w:sz w:val="24"/>
              </w:rPr>
              <w:t>Стиль кода Kotlin (ktlint_official)</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detekt</w:t>
            </w:r>
          </w:p>
        </w:tc>
        <w:tc>
          <w:tcPr>
            <w:tcW w:type="dxa" w:w="1938"/>
          </w:tcPr>
          <w:p>
            <w:pPr>
              <w:spacing w:line="240" w:lineRule="auto" w:before="0" w:after="0"/>
              <w:ind w:firstLine="0"/>
              <w:jc w:val="left"/>
            </w:pPr>
            <w:r>
              <w:rPr>
                <w:rFonts w:ascii="Times New Roman" w:hAnsi="Times New Roman" w:cs="Times New Roman" w:eastAsia="Times New Roman"/>
                <w:b w:val="0"/>
                <w:sz w:val="24"/>
              </w:rPr>
              <w:t>2.0.0-alpha.6</w:t>
            </w:r>
          </w:p>
        </w:tc>
        <w:tc>
          <w:tcPr>
            <w:tcW w:type="dxa" w:w="4356"/>
          </w:tcPr>
          <w:p>
            <w:pPr>
              <w:spacing w:line="240" w:lineRule="auto" w:before="0" w:after="0"/>
              <w:ind w:firstLine="0"/>
              <w:jc w:val="left"/>
            </w:pPr>
            <w:r>
              <w:rPr>
                <w:rFonts w:ascii="Times New Roman" w:hAnsi="Times New Roman" w:cs="Times New Roman" w:eastAsia="Times New Roman"/>
                <w:b w:val="0"/>
                <w:sz w:val="24"/>
              </w:rPr>
              <w:t>Статический анализ Kotlin</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Kover</w:t>
            </w:r>
          </w:p>
        </w:tc>
        <w:tc>
          <w:tcPr>
            <w:tcW w:type="dxa" w:w="1938"/>
          </w:tcPr>
          <w:p>
            <w:pPr>
              <w:spacing w:line="240" w:lineRule="auto" w:before="0" w:after="0"/>
              <w:ind w:firstLine="0"/>
              <w:jc w:val="left"/>
            </w:pPr>
            <w:r>
              <w:rPr>
                <w:rFonts w:ascii="Times New Roman" w:hAnsi="Times New Roman" w:cs="Times New Roman" w:eastAsia="Times New Roman"/>
                <w:b w:val="0"/>
                <w:sz w:val="24"/>
              </w:rPr>
              <w:t>0.9.9</w:t>
            </w:r>
          </w:p>
        </w:tc>
        <w:tc>
          <w:tcPr>
            <w:tcW w:type="dxa" w:w="4356"/>
          </w:tcPr>
          <w:p>
            <w:pPr>
              <w:spacing w:line="240" w:lineRule="auto" w:before="0" w:after="0"/>
              <w:ind w:firstLine="0"/>
              <w:jc w:val="left"/>
            </w:pPr>
            <w:r>
              <w:rPr>
                <w:rFonts w:ascii="Times New Roman" w:hAnsi="Times New Roman" w:cs="Times New Roman" w:eastAsia="Times New Roman"/>
                <w:b w:val="0"/>
                <w:sz w:val="24"/>
              </w:rPr>
              <w:t>Покрытие; пороги: строки 90%, ветки 80%</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flutter_test</w:t>
            </w:r>
          </w:p>
        </w:tc>
        <w:tc>
          <w:tcPr>
            <w:tcW w:type="dxa" w:w="1938"/>
          </w:tcPr>
          <w:p>
            <w:pPr>
              <w:spacing w:line="240" w:lineRule="auto" w:before="0" w:after="0"/>
              <w:ind w:firstLine="0"/>
              <w:jc w:val="left"/>
            </w:pPr>
            <w:r>
              <w:rPr>
                <w:rFonts w:ascii="Times New Roman" w:hAnsi="Times New Roman" w:cs="Times New Roman" w:eastAsia="Times New Roman"/>
                <w:b w:val="0"/>
                <w:sz w:val="24"/>
              </w:rPr>
              <w:t>SDK</w:t>
            </w:r>
          </w:p>
        </w:tc>
        <w:tc>
          <w:tcPr>
            <w:tcW w:type="dxa" w:w="4356"/>
          </w:tcPr>
          <w:p>
            <w:pPr>
              <w:spacing w:line="240" w:lineRule="auto" w:before="0" w:after="0"/>
              <w:ind w:firstLine="0"/>
              <w:jc w:val="left"/>
            </w:pPr>
            <w:r>
              <w:rPr>
                <w:rFonts w:ascii="Times New Roman" w:hAnsi="Times New Roman" w:cs="Times New Roman" w:eastAsia="Times New Roman"/>
                <w:b w:val="0"/>
                <w:sz w:val="24"/>
              </w:rPr>
              <w:t>Юнит- и виджет-тесты клиента; порог покрытия строк 90% (</w:t>
            </w:r>
            <w:r>
              <w:rPr>
                <w:rFonts w:ascii="Consolas" w:hAnsi="Consolas" w:cs="Consolas" w:eastAsia="Consolas"/>
                <w:b w:val="0"/>
                <w:sz w:val="20"/>
              </w:rPr>
              <w:t>tool/check_coverage.dart</w:t>
            </w:r>
            <w:r>
              <w:rPr>
                <w:rFonts w:ascii="Times New Roman" w:hAnsi="Times New Roman" w:cs="Times New Roman" w:eastAsia="Times New Roman"/>
                <w:b w:val="0"/>
                <w:sz w:val="24"/>
              </w:rPr>
              <w:t>)</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@playwright/test</w:t>
            </w:r>
          </w:p>
        </w:tc>
        <w:tc>
          <w:tcPr>
            <w:tcW w:type="dxa" w:w="1938"/>
          </w:tcPr>
          <w:p>
            <w:pPr>
              <w:spacing w:line="240" w:lineRule="auto" w:before="0" w:after="0"/>
              <w:ind w:firstLine="0"/>
              <w:jc w:val="left"/>
            </w:pPr>
            <w:r>
              <w:rPr>
                <w:rFonts w:ascii="Times New Roman" w:hAnsi="Times New Roman" w:cs="Times New Roman" w:eastAsia="Times New Roman"/>
                <w:b w:val="0"/>
                <w:sz w:val="24"/>
              </w:rPr>
              <w:t>1.56.1</w:t>
            </w:r>
          </w:p>
        </w:tc>
        <w:tc>
          <w:tcPr>
            <w:tcW w:type="dxa" w:w="4356"/>
          </w:tcPr>
          <w:p>
            <w:pPr>
              <w:spacing w:line="240" w:lineRule="auto" w:before="0" w:after="0"/>
              <w:ind w:firstLine="0"/>
              <w:jc w:val="left"/>
            </w:pPr>
            <w:r>
              <w:rPr>
                <w:rFonts w:ascii="Times New Roman" w:hAnsi="Times New Roman" w:cs="Times New Roman" w:eastAsia="Times New Roman"/>
                <w:b w:val="0"/>
                <w:sz w:val="24"/>
              </w:rPr>
              <w:t>Сквозные сценарии в Chromium</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@axe-core/playwright</w:t>
            </w:r>
          </w:p>
        </w:tc>
        <w:tc>
          <w:tcPr>
            <w:tcW w:type="dxa" w:w="1938"/>
          </w:tcPr>
          <w:p>
            <w:pPr>
              <w:spacing w:line="240" w:lineRule="auto" w:before="0" w:after="0"/>
              <w:ind w:firstLine="0"/>
              <w:jc w:val="left"/>
            </w:pPr>
            <w:r>
              <w:rPr>
                <w:rFonts w:ascii="Times New Roman" w:hAnsi="Times New Roman" w:cs="Times New Roman" w:eastAsia="Times New Roman"/>
                <w:b w:val="0"/>
                <w:sz w:val="24"/>
              </w:rPr>
              <w:t>4.10.2</w:t>
            </w:r>
          </w:p>
        </w:tc>
        <w:tc>
          <w:tcPr>
            <w:tcW w:type="dxa" w:w="4356"/>
          </w:tcPr>
          <w:p>
            <w:pPr>
              <w:spacing w:line="240" w:lineRule="auto" w:before="0" w:after="0"/>
              <w:ind w:firstLine="0"/>
              <w:jc w:val="left"/>
            </w:pPr>
            <w:r>
              <w:rPr>
                <w:rFonts w:ascii="Times New Roman" w:hAnsi="Times New Roman" w:cs="Times New Roman" w:eastAsia="Times New Roman"/>
                <w:b w:val="0"/>
                <w:sz w:val="24"/>
              </w:rPr>
              <w:t>Проверка доступности админки по WCAG 2.2 AA</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TypeScript, Prettier, @types/node</w:t>
            </w:r>
          </w:p>
        </w:tc>
        <w:tc>
          <w:tcPr>
            <w:tcW w:type="dxa" w:w="1938"/>
          </w:tcPr>
          <w:p>
            <w:pPr>
              <w:spacing w:line="240" w:lineRule="auto" w:before="0" w:after="0"/>
              <w:ind w:firstLine="0"/>
              <w:jc w:val="left"/>
            </w:pPr>
            <w:r>
              <w:rPr>
                <w:rFonts w:ascii="Times New Roman" w:hAnsi="Times New Roman" w:cs="Times New Roman" w:eastAsia="Times New Roman"/>
                <w:b w:val="0"/>
                <w:sz w:val="24"/>
              </w:rPr>
              <w:t>5.9.3, 3.6.2, 22.18.8</w:t>
            </w:r>
          </w:p>
        </w:tc>
        <w:tc>
          <w:tcPr>
            <w:tcW w:type="dxa" w:w="4356"/>
          </w:tcPr>
          <w:p>
            <w:pPr>
              <w:spacing w:line="240" w:lineRule="auto" w:before="0" w:after="0"/>
              <w:ind w:firstLine="0"/>
              <w:jc w:val="left"/>
            </w:pPr>
            <w:r>
              <w:rPr>
                <w:rFonts w:ascii="Times New Roman" w:hAnsi="Times New Roman" w:cs="Times New Roman" w:eastAsia="Times New Roman"/>
                <w:b w:val="0"/>
                <w:sz w:val="24"/>
              </w:rPr>
              <w:t>Типы и формат E2E-тестов</w:t>
            </w:r>
          </w:p>
        </w:tc>
      </w:tr>
      <w:tr>
        <w:trPr>
          <w:cantSplit/>
        </w:trPr>
        <w:tc>
          <w:tcPr>
            <w:tcW w:type="dxa" w:w="3061"/>
          </w:tcPr>
          <w:p>
            <w:pPr>
              <w:spacing w:line="240" w:lineRule="auto" w:before="0" w:after="0"/>
              <w:ind w:firstLine="0"/>
              <w:jc w:val="left"/>
            </w:pPr>
            <w:r>
              <w:rPr>
                <w:rFonts w:ascii="Times New Roman" w:hAnsi="Times New Roman" w:cs="Times New Roman" w:eastAsia="Times New Roman"/>
                <w:b w:val="0"/>
                <w:sz w:val="24"/>
              </w:rPr>
              <w:t>Node.js</w:t>
            </w:r>
          </w:p>
        </w:tc>
        <w:tc>
          <w:tcPr>
            <w:tcW w:type="dxa" w:w="1938"/>
          </w:tcPr>
          <w:p>
            <w:pPr>
              <w:spacing w:line="240" w:lineRule="auto" w:before="0" w:after="0"/>
              <w:ind w:firstLine="0"/>
              <w:jc w:val="left"/>
            </w:pPr>
            <w:r>
              <w:rPr>
                <w:rFonts w:ascii="Times New Roman" w:hAnsi="Times New Roman" w:cs="Times New Roman" w:eastAsia="Times New Roman"/>
                <w:b w:val="0"/>
                <w:sz w:val="24"/>
              </w:rPr>
              <w:t>22</w:t>
            </w:r>
          </w:p>
        </w:tc>
        <w:tc>
          <w:tcPr>
            <w:tcW w:type="dxa" w:w="4356"/>
          </w:tcPr>
          <w:p>
            <w:pPr>
              <w:spacing w:line="240" w:lineRule="auto" w:before="0" w:after="0"/>
              <w:ind w:firstLine="0"/>
              <w:jc w:val="left"/>
            </w:pPr>
            <w:r>
              <w:rPr>
                <w:rFonts w:ascii="Times New Roman" w:hAnsi="Times New Roman" w:cs="Times New Roman" w:eastAsia="Times New Roman"/>
                <w:b w:val="0"/>
                <w:sz w:val="24"/>
              </w:rPr>
              <w:t>Запуск Playwright</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20 — Непрерывная интеграция (GitHub Actions)</w:t>
      </w:r>
    </w:p>
    <w:tbl>
      <w:tblPr>
        <w:tblStyle w:val="TableGrid"/>
        <w:tblW w:type="auto" w:w="0"/>
        <w:jc w:val="center"/>
        <w:tblLayout w:type="fixed"/>
        <w:tblLook w:firstColumn="1" w:firstRow="1" w:lastColumn="0" w:lastRow="0" w:noHBand="0" w:noVBand="1" w:val="04A0"/>
      </w:tblPr>
      <w:tblGrid>
        <w:gridCol w:w="1134"/>
        <w:gridCol w:w="2382"/>
        <w:gridCol w:w="5838"/>
      </w:tblGrid>
      <w:tr>
        <w:trPr>
          <w:tblHeader w:val="true"/>
          <w:cantSplit/>
        </w:trPr>
        <w:tc>
          <w:tcPr>
            <w:tcW w:type="dxa" w:w="1134"/>
            <w:shd w:val="clear" w:color="auto" w:fill="E7E6E6"/>
          </w:tcPr>
          <w:p>
            <w:pPr>
              <w:keepNext/>
              <w:spacing w:line="240" w:lineRule="auto" w:before="0" w:after="0"/>
              <w:ind w:firstLine="0"/>
              <w:jc w:val="left"/>
            </w:pPr>
            <w:r>
              <w:rPr>
                <w:rFonts w:ascii="Times New Roman" w:hAnsi="Times New Roman" w:cs="Times New Roman" w:eastAsia="Times New Roman"/>
                <w:b/>
                <w:sz w:val="24"/>
              </w:rPr>
              <w:t>Workflow</w:t>
            </w:r>
          </w:p>
        </w:tc>
        <w:tc>
          <w:tcPr>
            <w:tcW w:type="dxa" w:w="2382"/>
            <w:shd w:val="clear" w:color="auto" w:fill="E7E6E6"/>
          </w:tcPr>
          <w:p>
            <w:pPr>
              <w:keepNext/>
              <w:spacing w:line="240" w:lineRule="auto" w:before="0" w:after="0"/>
              <w:ind w:firstLine="0"/>
              <w:jc w:val="left"/>
            </w:pPr>
            <w:r>
              <w:rPr>
                <w:rFonts w:ascii="Times New Roman" w:hAnsi="Times New Roman" w:cs="Times New Roman" w:eastAsia="Times New Roman"/>
                <w:b/>
                <w:sz w:val="24"/>
              </w:rPr>
              <w:t>Когда запускается</w:t>
            </w:r>
          </w:p>
        </w:tc>
        <w:tc>
          <w:tcPr>
            <w:tcW w:type="dxa" w:w="5838"/>
            <w:shd w:val="clear" w:color="auto" w:fill="E7E6E6"/>
          </w:tcPr>
          <w:p>
            <w:pPr>
              <w:keepNext/>
              <w:spacing w:line="240" w:lineRule="auto" w:before="0" w:after="0"/>
              <w:ind w:firstLine="0"/>
              <w:jc w:val="left"/>
            </w:pPr>
            <w:r>
              <w:rPr>
                <w:rFonts w:ascii="Times New Roman" w:hAnsi="Times New Roman" w:cs="Times New Roman" w:eastAsia="Times New Roman"/>
                <w:b/>
                <w:sz w:val="24"/>
              </w:rPr>
              <w:t>Задачи</w:t>
            </w:r>
          </w:p>
        </w:tc>
      </w:tr>
      <w:tr>
        <w:trPr>
          <w:cantSplit/>
        </w:trPr>
        <w:tc>
          <w:tcPr>
            <w:tcW w:type="dxa" w:w="1134"/>
          </w:tcPr>
          <w:p>
            <w:pPr>
              <w:keepNext/>
              <w:spacing w:line="240" w:lineRule="auto" w:before="0" w:after="0"/>
              <w:ind w:firstLine="0"/>
              <w:jc w:val="left"/>
            </w:pPr>
            <w:r>
              <w:rPr>
                <w:rFonts w:ascii="Consolas" w:hAnsi="Consolas" w:cs="Consolas" w:eastAsia="Consolas"/>
                <w:b w:val="0"/>
                <w:sz w:val="20"/>
              </w:rPr>
              <w:t>ci.yml</w:t>
            </w:r>
          </w:p>
        </w:tc>
        <w:tc>
          <w:tcPr>
            <w:tcW w:type="dxa" w:w="2382"/>
          </w:tcPr>
          <w:p>
            <w:pPr>
              <w:keepNext/>
              <w:spacing w:line="240" w:lineRule="auto" w:before="0" w:after="0"/>
              <w:ind w:firstLine="0"/>
              <w:jc w:val="left"/>
            </w:pPr>
            <w:r>
              <w:rPr>
                <w:rFonts w:ascii="Times New Roman" w:hAnsi="Times New Roman" w:cs="Times New Roman" w:eastAsia="Times New Roman"/>
                <w:b w:val="0"/>
                <w:sz w:val="24"/>
              </w:rPr>
              <w:t xml:space="preserve">push в </w:t>
            </w:r>
            <w:r>
              <w:rPr>
                <w:rFonts w:ascii="Consolas" w:hAnsi="Consolas" w:cs="Consolas" w:eastAsia="Consolas"/>
                <w:b w:val="0"/>
                <w:sz w:val="20"/>
              </w:rPr>
              <w:t>main</w:t>
            </w:r>
            <w:r>
              <w:rPr>
                <w:rFonts w:ascii="Times New Roman" w:hAnsi="Times New Roman" w:cs="Times New Roman" w:eastAsia="Times New Roman"/>
                <w:b w:val="0"/>
                <w:sz w:val="24"/>
              </w:rPr>
              <w:t>, каждый pull request</w:t>
            </w:r>
          </w:p>
        </w:tc>
        <w:tc>
          <w:tcPr>
            <w:tcW w:type="dxa" w:w="5838"/>
          </w:tcPr>
          <w:p>
            <w:pPr>
              <w:keepNext/>
              <w:spacing w:line="240" w:lineRule="auto" w:before="0" w:after="0"/>
              <w:ind w:firstLine="0"/>
              <w:jc w:val="left"/>
            </w:pPr>
            <w:r>
              <w:rPr>
                <w:rFonts w:ascii="Consolas" w:hAnsi="Consolas" w:cs="Consolas" w:eastAsia="Consolas"/>
                <w:b w:val="0"/>
                <w:sz w:val="20"/>
              </w:rPr>
              <w:t>server</w:t>
            </w:r>
            <w:r>
              <w:rPr>
                <w:rFonts w:ascii="Times New Roman" w:hAnsi="Times New Roman" w:cs="Times New Roman" w:eastAsia="Times New Roman"/>
                <w:b w:val="0"/>
                <w:sz w:val="24"/>
              </w:rPr>
              <w:t xml:space="preserve">: JDK 21, Tesseract, </w:t>
            </w:r>
            <w:r>
              <w:rPr>
                <w:rFonts w:ascii="Consolas" w:hAnsi="Consolas" w:cs="Consolas" w:eastAsia="Consolas"/>
                <w:b w:val="0"/>
                <w:sz w:val="20"/>
              </w:rPr>
              <w:t>./gradlew check koverXmlReport</w:t>
            </w:r>
            <w:r>
              <w:rPr>
                <w:rFonts w:ascii="Times New Roman" w:hAnsi="Times New Roman" w:cs="Times New Roman" w:eastAsia="Times New Roman"/>
                <w:b w:val="0"/>
                <w:sz w:val="24"/>
              </w:rPr>
              <w:t xml:space="preserve">; </w:t>
            </w:r>
            <w:r>
              <w:rPr>
                <w:rFonts w:ascii="Consolas" w:hAnsi="Consolas" w:cs="Consolas" w:eastAsia="Consolas"/>
                <w:b w:val="0"/>
                <w:sz w:val="20"/>
              </w:rPr>
              <w:t>app</w:t>
            </w:r>
            <w:r>
              <w:rPr>
                <w:rFonts w:ascii="Times New Roman" w:hAnsi="Times New Roman" w:cs="Times New Roman" w:eastAsia="Times New Roman"/>
                <w:b w:val="0"/>
                <w:sz w:val="24"/>
              </w:rPr>
              <w:t xml:space="preserve">: Flutter 3.47.6, </w:t>
            </w:r>
            <w:r>
              <w:rPr>
                <w:rFonts w:ascii="Consolas" w:hAnsi="Consolas" w:cs="Consolas" w:eastAsia="Consolas"/>
                <w:b w:val="0"/>
                <w:sz w:val="20"/>
              </w:rPr>
              <w:t>dart format</w:t>
            </w:r>
            <w:r>
              <w:rPr>
                <w:rFonts w:ascii="Times New Roman" w:hAnsi="Times New Roman" w:cs="Times New Roman" w:eastAsia="Times New Roman"/>
                <w:b w:val="0"/>
                <w:sz w:val="24"/>
              </w:rPr>
              <w:t xml:space="preserve">, генерация, </w:t>
            </w:r>
            <w:r>
              <w:rPr>
                <w:rFonts w:ascii="Consolas" w:hAnsi="Consolas" w:cs="Consolas" w:eastAsia="Consolas"/>
                <w:b w:val="0"/>
                <w:sz w:val="20"/>
              </w:rPr>
              <w:t>flutter analyze --fatal-infos</w:t>
            </w:r>
            <w:r>
              <w:rPr>
                <w:rFonts w:ascii="Times New Roman" w:hAnsi="Times New Roman" w:cs="Times New Roman" w:eastAsia="Times New Roman"/>
                <w:b w:val="0"/>
                <w:sz w:val="24"/>
              </w:rPr>
              <w:t xml:space="preserve">, тесты с порогом покрытия 90%; </w:t>
            </w:r>
            <w:r>
              <w:rPr>
                <w:rFonts w:ascii="Consolas" w:hAnsi="Consolas" w:cs="Consolas" w:eastAsia="Consolas"/>
                <w:b w:val="0"/>
                <w:sz w:val="20"/>
              </w:rPr>
              <w:t>android</w:t>
            </w:r>
            <w:r>
              <w:rPr>
                <w:rFonts w:ascii="Times New Roman" w:hAnsi="Times New Roman" w:cs="Times New Roman" w:eastAsia="Times New Roman"/>
                <w:b w:val="0"/>
                <w:sz w:val="24"/>
              </w:rPr>
              <w:t xml:space="preserve">: сборка APK </w:t>
            </w:r>
            <w:r>
              <w:rPr>
                <w:rFonts w:ascii="Consolas" w:hAnsi="Consolas" w:cs="Consolas" w:eastAsia="Consolas"/>
                <w:b w:val="0"/>
                <w:sz w:val="20"/>
              </w:rPr>
              <w:t>demo</w:t>
            </w:r>
            <w:r>
              <w:rPr>
                <w:rFonts w:ascii="Times New Roman" w:hAnsi="Times New Roman" w:cs="Times New Roman" w:eastAsia="Times New Roman"/>
                <w:b w:val="0"/>
                <w:sz w:val="24"/>
              </w:rPr>
              <w:t xml:space="preserve"> и </w:t>
            </w:r>
            <w:r>
              <w:rPr>
                <w:rFonts w:ascii="Consolas" w:hAnsi="Consolas" w:cs="Consolas" w:eastAsia="Consolas"/>
                <w:b w:val="0"/>
                <w:sz w:val="20"/>
              </w:rPr>
              <w:t>store</w:t>
            </w:r>
            <w:r>
              <w:rPr>
                <w:rFonts w:ascii="Times New Roman" w:hAnsi="Times New Roman" w:cs="Times New Roman" w:eastAsia="Times New Roman"/>
                <w:b w:val="0"/>
                <w:sz w:val="24"/>
              </w:rPr>
              <w:t xml:space="preserve">; </w:t>
            </w:r>
            <w:r>
              <w:rPr>
                <w:rFonts w:ascii="Consolas" w:hAnsi="Consolas" w:cs="Consolas" w:eastAsia="Consolas"/>
                <w:b w:val="0"/>
                <w:sz w:val="20"/>
              </w:rPr>
              <w:t>e2e</w:t>
            </w:r>
            <w:r>
              <w:rPr>
                <w:rFonts w:ascii="Times New Roman" w:hAnsi="Times New Roman" w:cs="Times New Roman" w:eastAsia="Times New Roman"/>
                <w:b w:val="0"/>
                <w:sz w:val="24"/>
              </w:rPr>
              <w:t xml:space="preserve">: полный стек в Docker и Playwright; </w:t>
            </w:r>
            <w:r>
              <w:rPr>
                <w:rFonts w:ascii="Consolas" w:hAnsi="Consolas" w:cs="Consolas" w:eastAsia="Consolas"/>
                <w:b w:val="0"/>
                <w:sz w:val="20"/>
              </w:rPr>
              <w:t>dependency-review</w:t>
            </w:r>
            <w:r>
              <w:rPr>
                <w:rFonts w:ascii="Times New Roman" w:hAnsi="Times New Roman" w:cs="Times New Roman" w:eastAsia="Times New Roman"/>
                <w:b w:val="0"/>
                <w:sz w:val="24"/>
              </w:rPr>
              <w:t xml:space="preserve"> (только PR): отказ при уязвимостях уровня high</w:t>
            </w:r>
          </w:p>
        </w:tc>
      </w:tr>
      <w:tr>
        <w:trPr>
          <w:cantSplit/>
        </w:trPr>
        <w:tc>
          <w:tcPr>
            <w:tcW w:type="dxa" w:w="1134"/>
          </w:tcPr>
          <w:p>
            <w:pPr>
              <w:keepNext/>
              <w:spacing w:line="240" w:lineRule="auto" w:before="0" w:after="0"/>
              <w:ind w:firstLine="0"/>
              <w:jc w:val="left"/>
            </w:pPr>
            <w:r>
              <w:rPr>
                <w:rFonts w:ascii="Consolas" w:hAnsi="Consolas" w:cs="Consolas" w:eastAsia="Consolas"/>
                <w:b w:val="0"/>
                <w:sz w:val="20"/>
              </w:rPr>
              <w:t>release.yml</w:t>
            </w:r>
          </w:p>
        </w:tc>
        <w:tc>
          <w:tcPr>
            <w:tcW w:type="dxa" w:w="2382"/>
          </w:tcPr>
          <w:p>
            <w:pPr>
              <w:keepNext/>
              <w:spacing w:line="240" w:lineRule="auto" w:before="0" w:after="0"/>
              <w:ind w:firstLine="0"/>
              <w:jc w:val="left"/>
            </w:pPr>
            <w:r>
              <w:rPr>
                <w:rFonts w:ascii="Times New Roman" w:hAnsi="Times New Roman" w:cs="Times New Roman" w:eastAsia="Times New Roman"/>
                <w:b w:val="0"/>
                <w:sz w:val="24"/>
              </w:rPr>
              <w:t xml:space="preserve">теги </w:t>
            </w:r>
            <w:r>
              <w:rPr>
                <w:rFonts w:ascii="Consolas" w:hAnsi="Consolas" w:cs="Consolas" w:eastAsia="Consolas"/>
                <w:b w:val="0"/>
                <w:sz w:val="20"/>
              </w:rPr>
              <w:t>v*</w:t>
            </w:r>
            <w:r>
              <w:rPr>
                <w:rFonts w:ascii="Times New Roman" w:hAnsi="Times New Roman" w:cs="Times New Roman" w:eastAsia="Times New Roman"/>
                <w:b w:val="0"/>
                <w:sz w:val="24"/>
              </w:rPr>
              <w:t xml:space="preserve">, push в </w:t>
            </w:r>
            <w:r>
              <w:rPr>
                <w:rFonts w:ascii="Consolas" w:hAnsi="Consolas" w:cs="Consolas" w:eastAsia="Consolas"/>
                <w:b w:val="0"/>
                <w:sz w:val="20"/>
              </w:rPr>
              <w:t>main</w:t>
            </w:r>
            <w:r>
              <w:rPr>
                <w:rFonts w:ascii="Times New Roman" w:hAnsi="Times New Roman" w:cs="Times New Roman" w:eastAsia="Times New Roman"/>
                <w:b w:val="0"/>
                <w:sz w:val="24"/>
              </w:rPr>
              <w:t xml:space="preserve"> с изменениями клиента или сервера, ручной запуск</w:t>
            </w:r>
          </w:p>
        </w:tc>
        <w:tc>
          <w:tcPr>
            <w:tcW w:type="dxa" w:w="5838"/>
          </w:tcPr>
          <w:p>
            <w:pPr>
              <w:keepNext/>
              <w:spacing w:line="240" w:lineRule="auto" w:before="0" w:after="0"/>
              <w:ind w:firstLine="0"/>
              <w:jc w:val="left"/>
            </w:pPr>
            <w:r>
              <w:rPr>
                <w:rFonts w:ascii="Times New Roman" w:hAnsi="Times New Roman" w:cs="Times New Roman" w:eastAsia="Times New Roman"/>
                <w:b w:val="0"/>
                <w:sz w:val="24"/>
              </w:rPr>
              <w:t xml:space="preserve">Тесты клиента, сборка двух APK варианта </w:t>
            </w:r>
            <w:r>
              <w:rPr>
                <w:rFonts w:ascii="Consolas" w:hAnsi="Consolas" w:cs="Consolas" w:eastAsia="Consolas"/>
                <w:b w:val="0"/>
                <w:sz w:val="20"/>
              </w:rPr>
              <w:t>demo</w:t>
            </w:r>
            <w:r>
              <w:rPr>
                <w:rFonts w:ascii="Times New Roman" w:hAnsi="Times New Roman" w:cs="Times New Roman" w:eastAsia="Times New Roman"/>
                <w:b w:val="0"/>
                <w:sz w:val="24"/>
              </w:rPr>
              <w:t xml:space="preserve"> со встроенной картой (</w:t>
            </w:r>
            <w:r>
              <w:rPr>
                <w:rFonts w:ascii="Consolas" w:hAnsi="Consolas" w:cs="Consolas" w:eastAsia="Consolas"/>
                <w:b w:val="0"/>
                <w:sz w:val="20"/>
              </w:rPr>
              <w:t>TILE_URL_TEMPLATE=</w:t>
            </w:r>
            <w:r>
              <w:rPr>
                <w:rFonts w:ascii="Times New Roman" w:hAnsi="Times New Roman" w:cs="Times New Roman" w:eastAsia="Times New Roman"/>
                <w:b w:val="0"/>
                <w:sz w:val="24"/>
              </w:rPr>
              <w:t xml:space="preserve">): </w:t>
            </w:r>
            <w:r>
              <w:rPr>
                <w:rFonts w:ascii="Consolas" w:hAnsi="Consolas" w:cs="Consolas" w:eastAsia="Consolas"/>
                <w:b w:val="0"/>
                <w:sz w:val="20"/>
              </w:rPr>
              <w:t>norma-ryadom-demo.apk</w:t>
            </w:r>
            <w:r>
              <w:rPr>
                <w:rFonts w:ascii="Times New Roman" w:hAnsi="Times New Roman" w:cs="Times New Roman" w:eastAsia="Times New Roman"/>
                <w:b w:val="0"/>
                <w:sz w:val="24"/>
              </w:rPr>
              <w:t xml:space="preserve"> (подключается к серверу) и </w:t>
            </w:r>
            <w:r>
              <w:rPr>
                <w:rFonts w:ascii="Consolas" w:hAnsi="Consolas" w:cs="Consolas" w:eastAsia="Consolas"/>
                <w:b w:val="0"/>
                <w:sz w:val="20"/>
              </w:rPr>
              <w:t>norma-ryadom-offline.apk</w:t>
            </w:r>
            <w:r>
              <w:rPr>
                <w:rFonts w:ascii="Times New Roman" w:hAnsi="Times New Roman" w:cs="Times New Roman" w:eastAsia="Times New Roman"/>
                <w:b w:val="0"/>
                <w:sz w:val="24"/>
              </w:rPr>
              <w:t xml:space="preserve"> (</w:t>
            </w:r>
            <w:r>
              <w:rPr>
                <w:rFonts w:ascii="Consolas" w:hAnsi="Consolas" w:cs="Consolas" w:eastAsia="Consolas"/>
                <w:b w:val="0"/>
                <w:sz w:val="20"/>
              </w:rPr>
              <w:t>DEMO_SERVER=true</w:t>
            </w:r>
            <w:r>
              <w:rPr>
                <w:rFonts w:ascii="Times New Roman" w:hAnsi="Times New Roman" w:cs="Times New Roman" w:eastAsia="Times New Roman"/>
                <w:b w:val="0"/>
                <w:sz w:val="24"/>
              </w:rPr>
              <w:t>), публикация в Releases (для push — пререлиз «Демо-сборка N»)</w:t>
            </w:r>
          </w:p>
        </w:tc>
      </w:tr>
      <w:tr>
        <w:trPr>
          <w:cantSplit/>
        </w:trPr>
        <w:tc>
          <w:tcPr>
            <w:tcW w:type="dxa" w:w="1134"/>
          </w:tcPr>
          <w:p>
            <w:pPr>
              <w:spacing w:line="240" w:lineRule="auto" w:before="0" w:after="0"/>
              <w:ind w:firstLine="0"/>
              <w:jc w:val="left"/>
            </w:pPr>
            <w:r>
              <w:rPr>
                <w:rFonts w:ascii="Consolas" w:hAnsi="Consolas" w:cs="Consolas" w:eastAsia="Consolas"/>
                <w:b w:val="0"/>
                <w:sz w:val="20"/>
              </w:rPr>
              <w:t>basemap.yml</w:t>
            </w:r>
          </w:p>
        </w:tc>
        <w:tc>
          <w:tcPr>
            <w:tcW w:type="dxa" w:w="2382"/>
          </w:tcPr>
          <w:p>
            <w:pPr>
              <w:spacing w:line="240" w:lineRule="auto" w:before="0" w:after="0"/>
              <w:ind w:firstLine="0"/>
              <w:jc w:val="left"/>
            </w:pPr>
            <w:r>
              <w:rPr>
                <w:rFonts w:ascii="Times New Roman" w:hAnsi="Times New Roman" w:cs="Times New Roman" w:eastAsia="Times New Roman"/>
                <w:b w:val="0"/>
                <w:sz w:val="24"/>
              </w:rPr>
              <w:t xml:space="preserve">push в </w:t>
            </w:r>
            <w:r>
              <w:rPr>
                <w:rFonts w:ascii="Consolas" w:hAnsi="Consolas" w:cs="Consolas" w:eastAsia="Consolas"/>
                <w:b w:val="0"/>
                <w:sz w:val="20"/>
              </w:rPr>
              <w:t>main</w:t>
            </w:r>
            <w:r>
              <w:rPr>
                <w:rFonts w:ascii="Times New Roman" w:hAnsi="Times New Roman" w:cs="Times New Roman" w:eastAsia="Times New Roman"/>
                <w:b w:val="0"/>
                <w:sz w:val="24"/>
              </w:rPr>
              <w:t xml:space="preserve"> с изменениями </w:t>
            </w:r>
            <w:r>
              <w:rPr>
                <w:rFonts w:ascii="Consolas" w:hAnsi="Consolas" w:cs="Consolas" w:eastAsia="Consolas"/>
                <w:b w:val="0"/>
                <w:sz w:val="20"/>
              </w:rPr>
              <w:t>tool/basemap/</w:t>
            </w:r>
          </w:p>
        </w:tc>
        <w:tc>
          <w:tcPr>
            <w:tcW w:type="dxa" w:w="5838"/>
          </w:tcPr>
          <w:p>
            <w:pPr>
              <w:spacing w:line="240" w:lineRule="auto" w:before="0" w:after="0"/>
              <w:ind w:firstLine="0"/>
              <w:jc w:val="left"/>
            </w:pPr>
            <w:r>
              <w:rPr>
                <w:rFonts w:ascii="Times New Roman" w:hAnsi="Times New Roman" w:cs="Times New Roman" w:eastAsia="Times New Roman"/>
                <w:b w:val="0"/>
                <w:sz w:val="24"/>
              </w:rPr>
              <w:t xml:space="preserve">Выгрузка OSM и Natural Earth, построение тайлов и списков заведений, публикация в ветку </w:t>
            </w:r>
            <w:r>
              <w:rPr>
                <w:rFonts w:ascii="Consolas" w:hAnsi="Consolas" w:cs="Consolas" w:eastAsia="Consolas"/>
                <w:b w:val="0"/>
                <w:sz w:val="20"/>
              </w:rPr>
              <w:t>basemap-data</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Используемые действия: </w:t>
      </w:r>
      <w:r>
        <w:rPr>
          <w:rFonts w:ascii="Consolas" w:hAnsi="Consolas" w:cs="Consolas" w:eastAsia="Consolas"/>
          <w:b w:val="0"/>
          <w:sz w:val="24"/>
        </w:rPr>
        <w:t>actions/checkout@v5</w:t>
      </w:r>
      <w:r>
        <w:rPr>
          <w:rFonts w:ascii="Times New Roman" w:hAnsi="Times New Roman" w:cs="Times New Roman" w:eastAsia="Times New Roman"/>
          <w:b w:val="0"/>
          <w:sz w:val="28"/>
        </w:rPr>
        <w:t xml:space="preserve">, </w:t>
      </w:r>
      <w:r>
        <w:rPr>
          <w:rFonts w:ascii="Consolas" w:hAnsi="Consolas" w:cs="Consolas" w:eastAsia="Consolas"/>
          <w:b w:val="0"/>
          <w:sz w:val="24"/>
        </w:rPr>
        <w:t>actions/setup-java@v5</w:t>
      </w:r>
      <w:r>
        <w:rPr>
          <w:rFonts w:ascii="Times New Roman" w:hAnsi="Times New Roman" w:cs="Times New Roman" w:eastAsia="Times New Roman"/>
          <w:b w:val="0"/>
          <w:sz w:val="28"/>
        </w:rPr>
        <w:t xml:space="preserve">, </w:t>
      </w:r>
      <w:r>
        <w:rPr>
          <w:rFonts w:ascii="Consolas" w:hAnsi="Consolas" w:cs="Consolas" w:eastAsia="Consolas"/>
          <w:b w:val="0"/>
          <w:sz w:val="24"/>
        </w:rPr>
        <w:t>gradle/actions/setup-gradle@v5</w:t>
      </w:r>
      <w:r>
        <w:rPr>
          <w:rFonts w:ascii="Times New Roman" w:hAnsi="Times New Roman" w:cs="Times New Roman" w:eastAsia="Times New Roman"/>
          <w:b w:val="0"/>
          <w:sz w:val="28"/>
        </w:rPr>
        <w:t xml:space="preserve">, </w:t>
      </w:r>
      <w:r>
        <w:rPr>
          <w:rFonts w:ascii="Consolas" w:hAnsi="Consolas" w:cs="Consolas" w:eastAsia="Consolas"/>
          <w:b w:val="0"/>
          <w:sz w:val="24"/>
        </w:rPr>
        <w:t>subosito/flutter-action@v2</w:t>
      </w:r>
      <w:r>
        <w:rPr>
          <w:rFonts w:ascii="Times New Roman" w:hAnsi="Times New Roman" w:cs="Times New Roman" w:eastAsia="Times New Roman"/>
          <w:b w:val="0"/>
          <w:sz w:val="28"/>
        </w:rPr>
        <w:t xml:space="preserve">, </w:t>
      </w:r>
      <w:r>
        <w:rPr>
          <w:rFonts w:ascii="Consolas" w:hAnsi="Consolas" w:cs="Consolas" w:eastAsia="Consolas"/>
          <w:b w:val="0"/>
          <w:sz w:val="24"/>
        </w:rPr>
        <w:t>actions/setup-node@v5</w:t>
      </w:r>
      <w:r>
        <w:rPr>
          <w:rFonts w:ascii="Times New Roman" w:hAnsi="Times New Roman" w:cs="Times New Roman" w:eastAsia="Times New Roman"/>
          <w:b w:val="0"/>
          <w:sz w:val="28"/>
        </w:rPr>
        <w:t xml:space="preserve">, </w:t>
      </w:r>
      <w:r>
        <w:rPr>
          <w:rFonts w:ascii="Consolas" w:hAnsi="Consolas" w:cs="Consolas" w:eastAsia="Consolas"/>
          <w:b w:val="0"/>
          <w:sz w:val="24"/>
        </w:rPr>
        <w:t>actions/setup-python@v6</w:t>
      </w:r>
      <w:r>
        <w:rPr>
          <w:rFonts w:ascii="Times New Roman" w:hAnsi="Times New Roman" w:cs="Times New Roman" w:eastAsia="Times New Roman"/>
          <w:b w:val="0"/>
          <w:sz w:val="28"/>
        </w:rPr>
        <w:t xml:space="preserve">, </w:t>
      </w:r>
      <w:r>
        <w:rPr>
          <w:rFonts w:ascii="Consolas" w:hAnsi="Consolas" w:cs="Consolas" w:eastAsia="Consolas"/>
          <w:b w:val="0"/>
          <w:sz w:val="24"/>
        </w:rPr>
        <w:t>actions/upload-artifact@v4</w:t>
      </w:r>
      <w:r>
        <w:rPr>
          <w:rFonts w:ascii="Times New Roman" w:hAnsi="Times New Roman" w:cs="Times New Roman" w:eastAsia="Times New Roman"/>
          <w:b w:val="0"/>
          <w:sz w:val="28"/>
        </w:rPr>
        <w:t xml:space="preserve">, </w:t>
      </w:r>
      <w:r>
        <w:rPr>
          <w:rFonts w:ascii="Consolas" w:hAnsi="Consolas" w:cs="Consolas" w:eastAsia="Consolas"/>
          <w:b w:val="0"/>
          <w:sz w:val="24"/>
        </w:rPr>
        <w:t>actions/dependency-review-action@v4</w:t>
      </w:r>
      <w:r>
        <w:rPr>
          <w:rFonts w:ascii="Times New Roman" w:hAnsi="Times New Roman" w:cs="Times New Roman" w:eastAsia="Times New Roman"/>
          <w:b w:val="0"/>
          <w:sz w:val="28"/>
        </w:rPr>
        <w:t xml:space="preserve">, </w:t>
      </w:r>
      <w:r>
        <w:rPr>
          <w:rFonts w:ascii="Consolas" w:hAnsi="Consolas" w:cs="Consolas" w:eastAsia="Consolas"/>
          <w:b w:val="0"/>
          <w:sz w:val="24"/>
        </w:rPr>
        <w:t>softprops/action-gh-release@v2</w:t>
      </w:r>
      <w:r>
        <w:rPr>
          <w:rFonts w:ascii="Times New Roman" w:hAnsi="Times New Roman" w:cs="Times New Roman" w:eastAsia="Times New Roman"/>
          <w:b w:val="0"/>
          <w:sz w:val="28"/>
        </w:rPr>
        <w:t xml:space="preserve">; раннеры </w:t>
      </w:r>
      <w:r>
        <w:rPr>
          <w:rFonts w:ascii="Consolas" w:hAnsi="Consolas" w:cs="Consolas" w:eastAsia="Consolas"/>
          <w:b w:val="0"/>
          <w:sz w:val="24"/>
        </w:rPr>
        <w:t>ubuntu-24.04</w:t>
      </w:r>
      <w:r>
        <w:rPr>
          <w:rFonts w:ascii="Times New Roman" w:hAnsi="Times New Roman" w:cs="Times New Roman" w:eastAsia="Times New Roman"/>
          <w:b w:val="0"/>
          <w:sz w:val="28"/>
        </w:rPr>
        <w:t>. Отчёты тестов, покрытия и скриншоты E2E сохраняются как артефакты.</w:t>
      </w:r>
    </w:p>
    <w:p>
      <w:pPr>
        <w:pStyle w:val="Heading1"/>
      </w:pPr>
      <w:r>
        <w:rPr>
          <w:rFonts w:ascii="Times New Roman" w:hAnsi="Times New Roman" w:cs="Times New Roman" w:eastAsia="Times New Roman"/>
          <w:b/>
          <w:sz w:val="32"/>
        </w:rPr>
        <w:t>4 Архитектура</w:t>
      </w:r>
    </w:p>
    <w:p>
      <w:pPr>
        <w:pStyle w:val="Heading2"/>
      </w:pPr>
      <w:r>
        <w:rPr>
          <w:rFonts w:ascii="Times New Roman" w:hAnsi="Times New Roman" w:cs="Times New Roman" w:eastAsia="Times New Roman"/>
          <w:b/>
          <w:sz w:val="28"/>
        </w:rPr>
        <w:t>4.1 Общая схема</w:t>
      </w:r>
    </w:p>
    <w:p>
      <w:pPr>
        <w:ind w:firstLine="709"/>
        <w:jc w:val="both"/>
      </w:pPr>
      <w:r>
        <w:rPr>
          <w:rFonts w:ascii="Times New Roman" w:hAnsi="Times New Roman" w:cs="Times New Roman" w:eastAsia="Times New Roman"/>
          <w:b w:val="0"/>
          <w:sz w:val="28"/>
        </w:rPr>
        <w:t>Комплекс состоит из мобильного клиента на Flutter, серверного монолита на Spring Boot, базы PostgreSQL с PostGIS и S3-совместимого хранилища фото (рисунок 12). Профиль, норма и дневник не покидают устройство: на сервер уходят только цель приёма пищи, теги исключения и координаты поиска, без идентификатора пользователя. Поэтому на сервере нет пользовательских объектов и, как следствие, нет поверхности для атак на чужие данные (IDOR); закрытая часть сервера — только админка. Подбор выполняется на сервере: меню и алгоритм находятся в одном месте, и улучшение алгоритма не требует выпуска новой версии клиента. Исключение — демо-режим, в котором тот же алгоритм перенесён в клиент.</w:t>
      </w:r>
    </w:p>
    <w:p>
      <w:pPr>
        <w:keepNext/>
        <w:ind w:firstLine="0"/>
        <w:jc w:val="center"/>
      </w:pPr>
      <w:r>
        <w:drawing>
          <wp:inline xmlns:a="http://schemas.openxmlformats.org/drawingml/2006/main" xmlns:pic="http://schemas.openxmlformats.org/drawingml/2006/picture">
            <wp:extent cx="5940000" cy="1939592"/>
            <wp:docPr id="27" name="Picture 27"/>
            <wp:cNvGraphicFramePr>
              <a:graphicFrameLocks noChangeAspect="1"/>
            </wp:cNvGraphicFramePr>
            <a:graphic>
              <a:graphicData uri="http://schemas.openxmlformats.org/drawingml/2006/picture">
                <pic:pic>
                  <pic:nvPicPr>
                    <pic:cNvPr id="0" name="01-components.png"/>
                    <pic:cNvPicPr/>
                  </pic:nvPicPr>
                  <pic:blipFill>
                    <a:blip r:embed="rId36"/>
                    <a:stretch>
                      <a:fillRect/>
                    </a:stretch>
                  </pic:blipFill>
                  <pic:spPr>
                    <a:xfrm>
                      <a:off x="0" y="0"/>
                      <a:ext cx="5940000" cy="1939592"/>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12 — Компоненты системы и потоки данных</w:t>
      </w:r>
    </w:p>
    <w:p>
      <w:pPr>
        <w:ind w:firstLine="709"/>
        <w:jc w:val="both"/>
      </w:pPr>
      <w:r>
        <w:rPr>
          <w:rFonts w:ascii="Times New Roman" w:hAnsi="Times New Roman" w:cs="Times New Roman" w:eastAsia="Times New Roman"/>
          <w:b w:val="0"/>
          <w:sz w:val="28"/>
        </w:rPr>
        <w:t xml:space="preserve">Объём исходного кода: сервер — около 5,1 тыс. строк Kotlin в </w:t>
      </w:r>
      <w:r>
        <w:rPr>
          <w:rFonts w:ascii="Consolas" w:hAnsi="Consolas" w:cs="Consolas" w:eastAsia="Consolas"/>
          <w:b w:val="0"/>
          <w:sz w:val="24"/>
        </w:rPr>
        <w:t>server/src/main/kotlin</w:t>
      </w:r>
      <w:r>
        <w:rPr>
          <w:rFonts w:ascii="Times New Roman" w:hAnsi="Times New Roman" w:cs="Times New Roman" w:eastAsia="Times New Roman"/>
          <w:b w:val="0"/>
          <w:sz w:val="28"/>
        </w:rPr>
        <w:t xml:space="preserve">, клиент — около 13,5 тыс. строк Dart в </w:t>
      </w:r>
      <w:r>
        <w:rPr>
          <w:rFonts w:ascii="Consolas" w:hAnsi="Consolas" w:cs="Consolas" w:eastAsia="Consolas"/>
          <w:b w:val="0"/>
          <w:sz w:val="24"/>
        </w:rPr>
        <w:t>app/lib</w:t>
      </w:r>
      <w:r>
        <w:rPr>
          <w:rFonts w:ascii="Times New Roman" w:hAnsi="Times New Roman" w:cs="Times New Roman" w:eastAsia="Times New Roman"/>
          <w:b w:val="0"/>
          <w:sz w:val="28"/>
        </w:rPr>
        <w:t xml:space="preserve"> без сгенерированных файлов.</w:t>
      </w:r>
    </w:p>
    <w:p>
      <w:pPr>
        <w:pStyle w:val="Heading2"/>
      </w:pPr>
      <w:r>
        <w:rPr>
          <w:rFonts w:ascii="Times New Roman" w:hAnsi="Times New Roman" w:cs="Times New Roman" w:eastAsia="Times New Roman"/>
          <w:b/>
          <w:sz w:val="28"/>
        </w:rPr>
        <w:t>4.2 Модули сервера</w:t>
      </w:r>
    </w:p>
    <w:p>
      <w:pPr>
        <w:ind w:firstLine="709"/>
        <w:jc w:val="both"/>
      </w:pPr>
      <w:r>
        <w:rPr>
          <w:rFonts w:ascii="Times New Roman" w:hAnsi="Times New Roman" w:cs="Times New Roman" w:eastAsia="Times New Roman"/>
          <w:b w:val="0"/>
          <w:sz w:val="28"/>
        </w:rPr>
        <w:t xml:space="preserve">Сервер — монолит с модулями (раздел 9.2 документа идеи): один процесс и один деплой, модули — пакеты верхнего уровня </w:t>
      </w:r>
      <w:r>
        <w:rPr>
          <w:rFonts w:ascii="Consolas" w:hAnsi="Consolas" w:cs="Consolas" w:eastAsia="Consolas"/>
          <w:b w:val="0"/>
          <w:sz w:val="24"/>
        </w:rPr>
        <w:t>ru.normaryadom.*</w:t>
      </w:r>
      <w:r>
        <w:rPr>
          <w:rFonts w:ascii="Times New Roman" w:hAnsi="Times New Roman" w:cs="Times New Roman" w:eastAsia="Times New Roman"/>
          <w:b w:val="0"/>
          <w:sz w:val="28"/>
        </w:rPr>
        <w:t xml:space="preserve"> с явными границами (таблица 21).</w:t>
      </w:r>
    </w:p>
    <w:p>
      <w:pPr>
        <w:keepNext/>
        <w:spacing w:before="120" w:after="0"/>
        <w:ind w:firstLine="0"/>
        <w:jc w:val="left"/>
      </w:pPr>
      <w:r>
        <w:rPr>
          <w:rFonts w:ascii="Times New Roman" w:hAnsi="Times New Roman" w:cs="Times New Roman" w:eastAsia="Times New Roman"/>
          <w:b w:val="0"/>
          <w:sz w:val="28"/>
        </w:rPr>
        <w:t>Таблица 21 — Модули сервера</w:t>
      </w:r>
    </w:p>
    <w:tbl>
      <w:tblPr>
        <w:tblStyle w:val="TableGrid"/>
        <w:tblW w:type="auto" w:w="0"/>
        <w:jc w:val="center"/>
        <w:tblLayout w:type="fixed"/>
        <w:tblLook w:firstColumn="1" w:firstRow="1" w:lastColumn="0" w:lastRow="0" w:noHBand="0" w:noVBand="1" w:val="04A0"/>
      </w:tblPr>
      <w:tblGrid>
        <w:gridCol w:w="1134"/>
        <w:gridCol w:w="3373"/>
        <w:gridCol w:w="4848"/>
      </w:tblGrid>
      <w:tr>
        <w:trPr>
          <w:tblHeader w:val="true"/>
          <w:cantSplit/>
        </w:trPr>
        <w:tc>
          <w:tcPr>
            <w:tcW w:type="dxa" w:w="1134"/>
            <w:shd w:val="clear" w:color="auto" w:fill="E7E6E6"/>
          </w:tcPr>
          <w:p>
            <w:pPr>
              <w:keepNext/>
              <w:spacing w:line="240" w:lineRule="auto" w:before="0" w:after="0"/>
              <w:ind w:firstLine="0"/>
              <w:jc w:val="left"/>
            </w:pPr>
            <w:r>
              <w:rPr>
                <w:rFonts w:ascii="Times New Roman" w:hAnsi="Times New Roman" w:cs="Times New Roman" w:eastAsia="Times New Roman"/>
                <w:b/>
                <w:sz w:val="24"/>
              </w:rPr>
              <w:t>Модуль</w:t>
            </w:r>
          </w:p>
        </w:tc>
        <w:tc>
          <w:tcPr>
            <w:tcW w:type="dxa" w:w="3373"/>
            <w:shd w:val="clear" w:color="auto" w:fill="E7E6E6"/>
          </w:tcPr>
          <w:p>
            <w:pPr>
              <w:keepNext/>
              <w:spacing w:line="240" w:lineRule="auto" w:before="0" w:after="0"/>
              <w:ind w:firstLine="0"/>
              <w:jc w:val="left"/>
            </w:pPr>
            <w:r>
              <w:rPr>
                <w:rFonts w:ascii="Times New Roman" w:hAnsi="Times New Roman" w:cs="Times New Roman" w:eastAsia="Times New Roman"/>
                <w:b/>
                <w:sz w:val="24"/>
              </w:rPr>
              <w:t>Ответственность</w:t>
            </w:r>
          </w:p>
        </w:tc>
        <w:tc>
          <w:tcPr>
            <w:tcW w:type="dxa" w:w="4848"/>
            <w:shd w:val="clear" w:color="auto" w:fill="E7E6E6"/>
          </w:tcPr>
          <w:p>
            <w:pPr>
              <w:keepNext/>
              <w:spacing w:line="240" w:lineRule="auto" w:before="0" w:after="0"/>
              <w:ind w:firstLine="0"/>
              <w:jc w:val="left"/>
            </w:pPr>
            <w:r>
              <w:rPr>
                <w:rFonts w:ascii="Times New Roman" w:hAnsi="Times New Roman" w:cs="Times New Roman" w:eastAsia="Times New Roman"/>
                <w:b/>
                <w:sz w:val="24"/>
              </w:rPr>
              <w:t>Основные классы</w:t>
            </w:r>
          </w:p>
        </w:tc>
      </w:tr>
      <w:tr>
        <w:trPr>
          <w:cantSplit/>
        </w:trPr>
        <w:tc>
          <w:tcPr>
            <w:tcW w:type="dxa" w:w="1134"/>
          </w:tcPr>
          <w:p>
            <w:pPr>
              <w:keepNext/>
              <w:spacing w:line="240" w:lineRule="auto" w:before="0" w:after="0"/>
              <w:ind w:firstLine="0"/>
              <w:jc w:val="left"/>
            </w:pPr>
            <w:r>
              <w:rPr>
                <w:rFonts w:ascii="Consolas" w:hAnsi="Consolas" w:cs="Consolas" w:eastAsia="Consolas"/>
                <w:b w:val="0"/>
                <w:sz w:val="20"/>
              </w:rPr>
              <w:t>catalog</w:t>
            </w:r>
          </w:p>
        </w:tc>
        <w:tc>
          <w:tcPr>
            <w:tcW w:type="dxa" w:w="3373"/>
          </w:tcPr>
          <w:p>
            <w:pPr>
              <w:keepNext/>
              <w:spacing w:line="240" w:lineRule="auto" w:before="0" w:after="0"/>
              <w:ind w:firstLine="0"/>
              <w:jc w:val="left"/>
            </w:pPr>
            <w:r>
              <w:rPr>
                <w:rFonts w:ascii="Times New Roman" w:hAnsi="Times New Roman" w:cs="Times New Roman" w:eastAsia="Times New Roman"/>
                <w:b w:val="0"/>
                <w:sz w:val="24"/>
              </w:rPr>
              <w:t>Доменные модели каталога, импорт CSV, доступ к таблицам сетей, точек и блюд, загрузка демо-каталога</w:t>
            </w:r>
          </w:p>
        </w:tc>
        <w:tc>
          <w:tcPr>
            <w:tcW w:type="dxa" w:w="4848"/>
          </w:tcPr>
          <w:p>
            <w:pPr>
              <w:keepNext/>
              <w:spacing w:line="240" w:lineRule="auto" w:before="0" w:after="0"/>
              <w:ind w:firstLine="0"/>
              <w:jc w:val="left"/>
            </w:pPr>
            <w:r>
              <w:rPr>
                <w:rFonts w:ascii="Consolas" w:hAnsi="Consolas" w:cs="Consolas" w:eastAsia="Consolas"/>
                <w:b w:val="0"/>
                <w:sz w:val="20"/>
              </w:rPr>
              <w:t>Chain</w:t>
            </w:r>
            <w:r>
              <w:rPr>
                <w:rFonts w:ascii="Times New Roman" w:hAnsi="Times New Roman" w:cs="Times New Roman" w:eastAsia="Times New Roman"/>
                <w:b w:val="0"/>
                <w:sz w:val="24"/>
              </w:rPr>
              <w:t xml:space="preserve">, </w:t>
            </w:r>
            <w:r>
              <w:rPr>
                <w:rFonts w:ascii="Consolas" w:hAnsi="Consolas" w:cs="Consolas" w:eastAsia="Consolas"/>
                <w:b w:val="0"/>
                <w:sz w:val="20"/>
              </w:rPr>
              <w:t>Venue</w:t>
            </w:r>
            <w:r>
              <w:rPr>
                <w:rFonts w:ascii="Times New Roman" w:hAnsi="Times New Roman" w:cs="Times New Roman" w:eastAsia="Times New Roman"/>
                <w:b w:val="0"/>
                <w:sz w:val="24"/>
              </w:rPr>
              <w:t xml:space="preserve">, </w:t>
            </w:r>
            <w:r>
              <w:rPr>
                <w:rFonts w:ascii="Consolas" w:hAnsi="Consolas" w:cs="Consolas" w:eastAsia="Consolas"/>
                <w:b w:val="0"/>
                <w:sz w:val="20"/>
              </w:rPr>
              <w:t>MenuItem</w:t>
            </w:r>
            <w:r>
              <w:rPr>
                <w:rFonts w:ascii="Times New Roman" w:hAnsi="Times New Roman" w:cs="Times New Roman" w:eastAsia="Times New Roman"/>
                <w:b w:val="0"/>
                <w:sz w:val="24"/>
              </w:rPr>
              <w:t xml:space="preserve">, </w:t>
            </w:r>
            <w:r>
              <w:rPr>
                <w:rFonts w:ascii="Consolas" w:hAnsi="Consolas" w:cs="Consolas" w:eastAsia="Consolas"/>
                <w:b w:val="0"/>
                <w:sz w:val="20"/>
              </w:rPr>
              <w:t>MenuScope</w:t>
            </w:r>
            <w:r>
              <w:rPr>
                <w:rFonts w:ascii="Times New Roman" w:hAnsi="Times New Roman" w:cs="Times New Roman" w:eastAsia="Times New Roman"/>
                <w:b w:val="0"/>
                <w:sz w:val="24"/>
              </w:rPr>
              <w:t xml:space="preserve">, </w:t>
            </w:r>
            <w:r>
              <w:rPr>
                <w:rFonts w:ascii="Consolas" w:hAnsi="Consolas" w:cs="Consolas" w:eastAsia="Consolas"/>
                <w:b w:val="0"/>
                <w:sz w:val="20"/>
              </w:rPr>
              <w:t>DietTag</w:t>
            </w:r>
            <w:r>
              <w:rPr>
                <w:rFonts w:ascii="Times New Roman" w:hAnsi="Times New Roman" w:cs="Times New Roman" w:eastAsia="Times New Roman"/>
                <w:b w:val="0"/>
                <w:sz w:val="24"/>
              </w:rPr>
              <w:t xml:space="preserve">; </w:t>
            </w:r>
            <w:r>
              <w:rPr>
                <w:rFonts w:ascii="Consolas" w:hAnsi="Consolas" w:cs="Consolas" w:eastAsia="Consolas"/>
                <w:b w:val="0"/>
                <w:sz w:val="20"/>
              </w:rPr>
              <w:t>MenuCsvParser</w:t>
            </w:r>
            <w:r>
              <w:rPr>
                <w:rFonts w:ascii="Times New Roman" w:hAnsi="Times New Roman" w:cs="Times New Roman" w:eastAsia="Times New Roman"/>
                <w:b w:val="0"/>
                <w:sz w:val="24"/>
              </w:rPr>
              <w:t xml:space="preserve">, </w:t>
            </w:r>
            <w:r>
              <w:rPr>
                <w:rFonts w:ascii="Consolas" w:hAnsi="Consolas" w:cs="Consolas" w:eastAsia="Consolas"/>
                <w:b w:val="0"/>
                <w:sz w:val="20"/>
              </w:rPr>
              <w:t>VenueCsvParser</w:t>
            </w:r>
            <w:r>
              <w:rPr>
                <w:rFonts w:ascii="Times New Roman" w:hAnsi="Times New Roman" w:cs="Times New Roman" w:eastAsia="Times New Roman"/>
                <w:b w:val="0"/>
                <w:sz w:val="24"/>
              </w:rPr>
              <w:t xml:space="preserve">, </w:t>
            </w:r>
            <w:r>
              <w:rPr>
                <w:rFonts w:ascii="Consolas" w:hAnsi="Consolas" w:cs="Consolas" w:eastAsia="Consolas"/>
                <w:b w:val="0"/>
                <w:sz w:val="20"/>
              </w:rPr>
              <w:t>CsvEncoding</w:t>
            </w:r>
            <w:r>
              <w:rPr>
                <w:rFonts w:ascii="Times New Roman" w:hAnsi="Times New Roman" w:cs="Times New Roman" w:eastAsia="Times New Roman"/>
                <w:b w:val="0"/>
                <w:sz w:val="24"/>
              </w:rPr>
              <w:t xml:space="preserve">; </w:t>
            </w:r>
            <w:r>
              <w:rPr>
                <w:rFonts w:ascii="Consolas" w:hAnsi="Consolas" w:cs="Consolas" w:eastAsia="Consolas"/>
                <w:b w:val="0"/>
                <w:sz w:val="20"/>
              </w:rPr>
              <w:t>ChainRepository</w:t>
            </w:r>
            <w:r>
              <w:rPr>
                <w:rFonts w:ascii="Times New Roman" w:hAnsi="Times New Roman" w:cs="Times New Roman" w:eastAsia="Times New Roman"/>
                <w:b w:val="0"/>
                <w:sz w:val="24"/>
              </w:rPr>
              <w:t xml:space="preserve">, </w:t>
            </w:r>
            <w:r>
              <w:rPr>
                <w:rFonts w:ascii="Consolas" w:hAnsi="Consolas" w:cs="Consolas" w:eastAsia="Consolas"/>
                <w:b w:val="0"/>
                <w:sz w:val="20"/>
              </w:rPr>
              <w:t>VenueRepository</w:t>
            </w:r>
            <w:r>
              <w:rPr>
                <w:rFonts w:ascii="Times New Roman" w:hAnsi="Times New Roman" w:cs="Times New Roman" w:eastAsia="Times New Roman"/>
                <w:b w:val="0"/>
                <w:sz w:val="24"/>
              </w:rPr>
              <w:t xml:space="preserve">, </w:t>
            </w:r>
            <w:r>
              <w:rPr>
                <w:rFonts w:ascii="Consolas" w:hAnsi="Consolas" w:cs="Consolas" w:eastAsia="Consolas"/>
                <w:b w:val="0"/>
                <w:sz w:val="20"/>
              </w:rPr>
              <w:t>MenuItemRepository</w:t>
            </w:r>
            <w:r>
              <w:rPr>
                <w:rFonts w:ascii="Times New Roman" w:hAnsi="Times New Roman" w:cs="Times New Roman" w:eastAsia="Times New Roman"/>
                <w:b w:val="0"/>
                <w:sz w:val="24"/>
              </w:rPr>
              <w:t xml:space="preserve">; </w:t>
            </w:r>
            <w:r>
              <w:rPr>
                <w:rFonts w:ascii="Consolas" w:hAnsi="Consolas" w:cs="Consolas" w:eastAsia="Consolas"/>
                <w:b w:val="0"/>
                <w:sz w:val="20"/>
              </w:rPr>
              <w:t>CatalogImportService</w:t>
            </w:r>
            <w:r>
              <w:rPr>
                <w:rFonts w:ascii="Times New Roman" w:hAnsi="Times New Roman" w:cs="Times New Roman" w:eastAsia="Times New Roman"/>
                <w:b w:val="0"/>
                <w:sz w:val="24"/>
              </w:rPr>
              <w:t xml:space="preserve">, </w:t>
            </w:r>
            <w:r>
              <w:rPr>
                <w:rFonts w:ascii="Consolas" w:hAnsi="Consolas" w:cs="Consolas" w:eastAsia="Consolas"/>
                <w:b w:val="0"/>
                <w:sz w:val="20"/>
              </w:rPr>
              <w:t>MenuItemService</w:t>
            </w:r>
            <w:r>
              <w:rPr>
                <w:rFonts w:ascii="Times New Roman" w:hAnsi="Times New Roman" w:cs="Times New Roman" w:eastAsia="Times New Roman"/>
                <w:b w:val="0"/>
                <w:sz w:val="24"/>
              </w:rPr>
              <w:t xml:space="preserve">, </w:t>
            </w:r>
            <w:r>
              <w:rPr>
                <w:rFonts w:ascii="Consolas" w:hAnsi="Consolas" w:cs="Consolas" w:eastAsia="Consolas"/>
                <w:b w:val="0"/>
                <w:sz w:val="20"/>
              </w:rPr>
              <w:t>VenueMenuService</w:t>
            </w:r>
            <w:r>
              <w:rPr>
                <w:rFonts w:ascii="Times New Roman" w:hAnsi="Times New Roman" w:cs="Times New Roman" w:eastAsia="Times New Roman"/>
                <w:b w:val="0"/>
                <w:sz w:val="24"/>
              </w:rPr>
              <w:t xml:space="preserve">; </w:t>
            </w:r>
            <w:r>
              <w:rPr>
                <w:rFonts w:ascii="Consolas" w:hAnsi="Consolas" w:cs="Consolas" w:eastAsia="Consolas"/>
                <w:b w:val="0"/>
                <w:sz w:val="20"/>
              </w:rPr>
              <w:t>DemoCatalogLoader</w:t>
            </w:r>
          </w:p>
        </w:tc>
      </w:tr>
      <w:tr>
        <w:trPr>
          <w:cantSplit/>
        </w:trPr>
        <w:tc>
          <w:tcPr>
            <w:tcW w:type="dxa" w:w="1134"/>
          </w:tcPr>
          <w:p>
            <w:pPr>
              <w:spacing w:line="240" w:lineRule="auto" w:before="0" w:after="0"/>
              <w:ind w:firstLine="0"/>
              <w:jc w:val="left"/>
            </w:pPr>
            <w:r>
              <w:rPr>
                <w:rFonts w:ascii="Consolas" w:hAnsi="Consolas" w:cs="Consolas" w:eastAsia="Consolas"/>
                <w:b w:val="0"/>
                <w:sz w:val="20"/>
              </w:rPr>
              <w:t>geo</w:t>
            </w:r>
          </w:p>
        </w:tc>
        <w:tc>
          <w:tcPr>
            <w:tcW w:type="dxa" w:w="3373"/>
          </w:tcPr>
          <w:p>
            <w:pPr>
              <w:spacing w:line="240" w:lineRule="auto" w:before="0" w:after="0"/>
              <w:ind w:firstLine="0"/>
              <w:jc w:val="left"/>
            </w:pPr>
            <w:r>
              <w:rPr>
                <w:rFonts w:ascii="Times New Roman" w:hAnsi="Times New Roman" w:cs="Times New Roman" w:eastAsia="Times New Roman"/>
                <w:b w:val="0"/>
                <w:sz w:val="24"/>
              </w:rPr>
              <w:t>Поиск точек в радиусе с расстоянием и признаком наличия меню</w:t>
            </w:r>
          </w:p>
        </w:tc>
        <w:tc>
          <w:tcPr>
            <w:tcW w:type="dxa" w:w="4848"/>
          </w:tcPr>
          <w:p>
            <w:pPr>
              <w:spacing w:line="240" w:lineRule="auto" w:before="0" w:after="0"/>
              <w:ind w:firstLine="0"/>
              <w:jc w:val="left"/>
            </w:pPr>
            <w:r>
              <w:rPr>
                <w:rFonts w:ascii="Consolas" w:hAnsi="Consolas" w:cs="Consolas" w:eastAsia="Consolas"/>
                <w:b w:val="0"/>
                <w:sz w:val="20"/>
              </w:rPr>
              <w:t>NearbyVenueRepository</w:t>
            </w:r>
            <w:r>
              <w:rPr>
                <w:rFonts w:ascii="Times New Roman" w:hAnsi="Times New Roman" w:cs="Times New Roman" w:eastAsia="Times New Roman"/>
                <w:b w:val="0"/>
                <w:sz w:val="24"/>
              </w:rPr>
              <w:t xml:space="preserve">, </w:t>
            </w:r>
            <w:r>
              <w:rPr>
                <w:rFonts w:ascii="Consolas" w:hAnsi="Consolas" w:cs="Consolas" w:eastAsia="Consolas"/>
                <w:b w:val="0"/>
                <w:sz w:val="20"/>
              </w:rPr>
              <w:t>NearbyQuery</w:t>
            </w:r>
            <w:r>
              <w:rPr>
                <w:rFonts w:ascii="Times New Roman" w:hAnsi="Times New Roman" w:cs="Times New Roman" w:eastAsia="Times New Roman"/>
                <w:b w:val="0"/>
                <w:sz w:val="24"/>
              </w:rPr>
              <w:t xml:space="preserve">, </w:t>
            </w:r>
            <w:r>
              <w:rPr>
                <w:rFonts w:ascii="Consolas" w:hAnsi="Consolas" w:cs="Consolas" w:eastAsia="Consolas"/>
                <w:b w:val="0"/>
                <w:sz w:val="20"/>
              </w:rPr>
              <w:t>MenuCoverage</w:t>
            </w:r>
          </w:p>
        </w:tc>
      </w:tr>
      <w:tr>
        <w:trPr>
          <w:cantSplit/>
        </w:trPr>
        <w:tc>
          <w:tcPr>
            <w:tcW w:type="dxa" w:w="1134"/>
          </w:tcPr>
          <w:p>
            <w:pPr>
              <w:spacing w:line="240" w:lineRule="auto" w:before="0" w:after="0"/>
              <w:ind w:firstLine="0"/>
              <w:jc w:val="left"/>
            </w:pPr>
            <w:r>
              <w:rPr>
                <w:rFonts w:ascii="Consolas" w:hAnsi="Consolas" w:cs="Consolas" w:eastAsia="Consolas"/>
                <w:b w:val="0"/>
                <w:sz w:val="20"/>
              </w:rPr>
              <w:t>optimizer</w:t>
            </w:r>
          </w:p>
        </w:tc>
        <w:tc>
          <w:tcPr>
            <w:tcW w:type="dxa" w:w="3373"/>
          </w:tcPr>
          <w:p>
            <w:pPr>
              <w:spacing w:line="240" w:lineRule="auto" w:before="0" w:after="0"/>
              <w:ind w:firstLine="0"/>
              <w:jc w:val="left"/>
            </w:pPr>
            <w:r>
              <w:rPr>
                <w:rFonts w:ascii="Times New Roman" w:hAnsi="Times New Roman" w:cs="Times New Roman" w:eastAsia="Times New Roman"/>
                <w:b w:val="0"/>
                <w:sz w:val="24"/>
              </w:rPr>
              <w:t>Чистый алгоритм подбора без Spring и SQL</w:t>
            </w:r>
          </w:p>
        </w:tc>
        <w:tc>
          <w:tcPr>
            <w:tcW w:type="dxa" w:w="4848"/>
          </w:tcPr>
          <w:p>
            <w:pPr>
              <w:spacing w:line="240" w:lineRule="auto" w:before="0" w:after="0"/>
              <w:ind w:firstLine="0"/>
              <w:jc w:val="left"/>
            </w:pPr>
            <w:r>
              <w:rPr>
                <w:rFonts w:ascii="Consolas" w:hAnsi="Consolas" w:cs="Consolas" w:eastAsia="Consolas"/>
                <w:b w:val="0"/>
                <w:sz w:val="20"/>
              </w:rPr>
              <w:t>ComboOptimizer</w:t>
            </w:r>
            <w:r>
              <w:rPr>
                <w:rFonts w:ascii="Times New Roman" w:hAnsi="Times New Roman" w:cs="Times New Roman" w:eastAsia="Times New Roman"/>
                <w:b w:val="0"/>
                <w:sz w:val="24"/>
              </w:rPr>
              <w:t xml:space="preserve">, </w:t>
            </w:r>
            <w:r>
              <w:rPr>
                <w:rFonts w:ascii="Consolas" w:hAnsi="Consolas" w:cs="Consolas" w:eastAsia="Consolas"/>
                <w:b w:val="0"/>
                <w:sz w:val="20"/>
              </w:rPr>
              <w:t>ComboScorer</w:t>
            </w:r>
            <w:r>
              <w:rPr>
                <w:rFonts w:ascii="Times New Roman" w:hAnsi="Times New Roman" w:cs="Times New Roman" w:eastAsia="Times New Roman"/>
                <w:b w:val="0"/>
                <w:sz w:val="24"/>
              </w:rPr>
              <w:t xml:space="preserve">, </w:t>
            </w:r>
            <w:r>
              <w:rPr>
                <w:rFonts w:ascii="Consolas" w:hAnsi="Consolas" w:cs="Consolas" w:eastAsia="Consolas"/>
                <w:b w:val="0"/>
                <w:sz w:val="20"/>
              </w:rPr>
              <w:t>ComboDiversifier</w:t>
            </w:r>
            <w:r>
              <w:rPr>
                <w:rFonts w:ascii="Times New Roman" w:hAnsi="Times New Roman" w:cs="Times New Roman" w:eastAsia="Times New Roman"/>
                <w:b w:val="0"/>
                <w:sz w:val="24"/>
              </w:rPr>
              <w:t xml:space="preserve">, </w:t>
            </w:r>
            <w:r>
              <w:rPr>
                <w:rFonts w:ascii="Consolas" w:hAnsi="Consolas" w:cs="Consolas" w:eastAsia="Consolas"/>
                <w:b w:val="0"/>
                <w:sz w:val="20"/>
              </w:rPr>
              <w:t>MealStructure</w:t>
            </w:r>
            <w:r>
              <w:rPr>
                <w:rFonts w:ascii="Times New Roman" w:hAnsi="Times New Roman" w:cs="Times New Roman" w:eastAsia="Times New Roman"/>
                <w:b w:val="0"/>
                <w:sz w:val="24"/>
              </w:rPr>
              <w:t xml:space="preserve">, </w:t>
            </w:r>
            <w:r>
              <w:rPr>
                <w:rFonts w:ascii="Consolas" w:hAnsi="Consolas" w:cs="Consolas" w:eastAsia="Consolas"/>
                <w:b w:val="0"/>
                <w:sz w:val="20"/>
              </w:rPr>
              <w:t>MealTarget</w:t>
            </w:r>
            <w:r>
              <w:rPr>
                <w:rFonts w:ascii="Times New Roman" w:hAnsi="Times New Roman" w:cs="Times New Roman" w:eastAsia="Times New Roman"/>
                <w:b w:val="0"/>
                <w:sz w:val="24"/>
              </w:rPr>
              <w:t xml:space="preserve">, </w:t>
            </w:r>
            <w:r>
              <w:rPr>
                <w:rFonts w:ascii="Consolas" w:hAnsi="Consolas" w:cs="Consolas" w:eastAsia="Consolas"/>
                <w:b w:val="0"/>
                <w:sz w:val="20"/>
              </w:rPr>
              <w:t>ComboExplanation</w:t>
            </w:r>
            <w:r>
              <w:rPr>
                <w:rFonts w:ascii="Times New Roman" w:hAnsi="Times New Roman" w:cs="Times New Roman" w:eastAsia="Times New Roman"/>
                <w:b w:val="0"/>
                <w:sz w:val="24"/>
              </w:rPr>
              <w:t xml:space="preserve">, </w:t>
            </w:r>
            <w:r>
              <w:rPr>
                <w:rFonts w:ascii="Consolas" w:hAnsi="Consolas" w:cs="Consolas" w:eastAsia="Consolas"/>
                <w:b w:val="0"/>
                <w:sz w:val="20"/>
              </w:rPr>
              <w:t>ScoreWeights</w:t>
            </w:r>
            <w:r>
              <w:rPr>
                <w:rFonts w:ascii="Times New Roman" w:hAnsi="Times New Roman" w:cs="Times New Roman" w:eastAsia="Times New Roman"/>
                <w:b w:val="0"/>
                <w:sz w:val="24"/>
              </w:rPr>
              <w:t xml:space="preserve">, </w:t>
            </w:r>
            <w:r>
              <w:rPr>
                <w:rFonts w:ascii="Consolas" w:hAnsi="Consolas" w:cs="Consolas" w:eastAsia="Consolas"/>
                <w:b w:val="0"/>
                <w:sz w:val="20"/>
              </w:rPr>
              <w:t>PricePreference</w:t>
            </w:r>
          </w:p>
        </w:tc>
      </w:tr>
      <w:tr>
        <w:trPr>
          <w:cantSplit/>
        </w:trPr>
        <w:tc>
          <w:tcPr>
            <w:tcW w:type="dxa" w:w="1134"/>
          </w:tcPr>
          <w:p>
            <w:pPr>
              <w:spacing w:line="240" w:lineRule="auto" w:before="0" w:after="0"/>
              <w:ind w:firstLine="0"/>
              <w:jc w:val="left"/>
            </w:pPr>
            <w:r>
              <w:rPr>
                <w:rFonts w:ascii="Consolas" w:hAnsi="Consolas" w:cs="Consolas" w:eastAsia="Consolas"/>
                <w:b w:val="0"/>
                <w:sz w:val="20"/>
              </w:rPr>
              <w:t>recommendation</w:t>
            </w:r>
          </w:p>
        </w:tc>
        <w:tc>
          <w:tcPr>
            <w:tcW w:type="dxa" w:w="3373"/>
          </w:tcPr>
          <w:p>
            <w:pPr>
              <w:spacing w:line="240" w:lineRule="auto" w:before="0" w:after="0"/>
              <w:ind w:firstLine="0"/>
              <w:jc w:val="left"/>
            </w:pPr>
            <w:r>
              <w:rPr>
                <w:rFonts w:ascii="Times New Roman" w:hAnsi="Times New Roman" w:cs="Times New Roman" w:eastAsia="Times New Roman"/>
                <w:b w:val="0"/>
                <w:sz w:val="24"/>
              </w:rPr>
              <w:t>Сценарии подбора у заведения и рядом, замена блюда, цвета точек карты, пометки блюд, кэш, REST API подбора и заведений</w:t>
            </w:r>
          </w:p>
        </w:tc>
        <w:tc>
          <w:tcPr>
            <w:tcW w:type="dxa" w:w="4848"/>
          </w:tcPr>
          <w:p>
            <w:pPr>
              <w:spacing w:line="240" w:lineRule="auto" w:before="0" w:after="0"/>
              <w:ind w:firstLine="0"/>
              <w:jc w:val="left"/>
            </w:pPr>
            <w:r>
              <w:rPr>
                <w:rFonts w:ascii="Consolas" w:hAnsi="Consolas" w:cs="Consolas" w:eastAsia="Consolas"/>
                <w:b w:val="0"/>
                <w:sz w:val="20"/>
              </w:rPr>
              <w:t>ComboSearchService</w:t>
            </w:r>
            <w:r>
              <w:rPr>
                <w:rFonts w:ascii="Times New Roman" w:hAnsi="Times New Roman" w:cs="Times New Roman" w:eastAsia="Times New Roman"/>
                <w:b w:val="0"/>
                <w:sz w:val="24"/>
              </w:rPr>
              <w:t xml:space="preserve">, </w:t>
            </w:r>
            <w:r>
              <w:rPr>
                <w:rFonts w:ascii="Consolas" w:hAnsi="Consolas" w:cs="Consolas" w:eastAsia="Consolas"/>
                <w:b w:val="0"/>
                <w:sz w:val="20"/>
              </w:rPr>
              <w:t>VenueDirectoryService</w:t>
            </w:r>
            <w:r>
              <w:rPr>
                <w:rFonts w:ascii="Times New Roman" w:hAnsi="Times New Roman" w:cs="Times New Roman" w:eastAsia="Times New Roman"/>
                <w:b w:val="0"/>
                <w:sz w:val="24"/>
              </w:rPr>
              <w:t xml:space="preserve">, </w:t>
            </w:r>
            <w:r>
              <w:rPr>
                <w:rFonts w:ascii="Consolas" w:hAnsi="Consolas" w:cs="Consolas" w:eastAsia="Consolas"/>
                <w:b w:val="0"/>
                <w:sz w:val="20"/>
              </w:rPr>
              <w:t>DishAssessor</w:t>
            </w:r>
            <w:r>
              <w:rPr>
                <w:rFonts w:ascii="Times New Roman" w:hAnsi="Times New Roman" w:cs="Times New Roman" w:eastAsia="Times New Roman"/>
                <w:b w:val="0"/>
                <w:sz w:val="24"/>
              </w:rPr>
              <w:t xml:space="preserve">, </w:t>
            </w:r>
            <w:r>
              <w:rPr>
                <w:rFonts w:ascii="Consolas" w:hAnsi="Consolas" w:cs="Consolas" w:eastAsia="Consolas"/>
                <w:b w:val="0"/>
                <w:sz w:val="20"/>
              </w:rPr>
              <w:t>MenuComboCache</w:t>
            </w:r>
            <w:r>
              <w:rPr>
                <w:rFonts w:ascii="Times New Roman" w:hAnsi="Times New Roman" w:cs="Times New Roman" w:eastAsia="Times New Roman"/>
                <w:b w:val="0"/>
                <w:sz w:val="24"/>
              </w:rPr>
              <w:t xml:space="preserve">, </w:t>
            </w:r>
            <w:r>
              <w:rPr>
                <w:rFonts w:ascii="Consolas" w:hAnsi="Consolas" w:cs="Consolas" w:eastAsia="Consolas"/>
                <w:b w:val="0"/>
                <w:sz w:val="20"/>
              </w:rPr>
              <w:t>TargetRounding</w:t>
            </w:r>
            <w:r>
              <w:rPr>
                <w:rFonts w:ascii="Times New Roman" w:hAnsi="Times New Roman" w:cs="Times New Roman" w:eastAsia="Times New Roman"/>
                <w:b w:val="0"/>
                <w:sz w:val="24"/>
              </w:rPr>
              <w:t xml:space="preserve">; </w:t>
            </w:r>
            <w:r>
              <w:rPr>
                <w:rFonts w:ascii="Consolas" w:hAnsi="Consolas" w:cs="Consolas" w:eastAsia="Consolas"/>
                <w:b w:val="0"/>
                <w:sz w:val="20"/>
              </w:rPr>
              <w:t>ComboController</w:t>
            </w:r>
            <w:r>
              <w:rPr>
                <w:rFonts w:ascii="Times New Roman" w:hAnsi="Times New Roman" w:cs="Times New Roman" w:eastAsia="Times New Roman"/>
                <w:b w:val="0"/>
                <w:sz w:val="24"/>
              </w:rPr>
              <w:t xml:space="preserve">, </w:t>
            </w:r>
            <w:r>
              <w:rPr>
                <w:rFonts w:ascii="Consolas" w:hAnsi="Consolas" w:cs="Consolas" w:eastAsia="Consolas"/>
                <w:b w:val="0"/>
                <w:sz w:val="20"/>
              </w:rPr>
              <w:t>VenueController</w:t>
            </w:r>
            <w:r>
              <w:rPr>
                <w:rFonts w:ascii="Times New Roman" w:hAnsi="Times New Roman" w:cs="Times New Roman" w:eastAsia="Times New Roman"/>
                <w:b w:val="0"/>
                <w:sz w:val="24"/>
              </w:rPr>
              <w:t xml:space="preserve">, </w:t>
            </w:r>
            <w:r>
              <w:rPr>
                <w:rFonts w:ascii="Consolas" w:hAnsi="Consolas" w:cs="Consolas" w:eastAsia="Consolas"/>
                <w:b w:val="0"/>
                <w:sz w:val="20"/>
              </w:rPr>
              <w:t>RecommendationMapper</w:t>
            </w:r>
          </w:p>
        </w:tc>
      </w:tr>
      <w:tr>
        <w:trPr>
          <w:cantSplit/>
        </w:trPr>
        <w:tc>
          <w:tcPr>
            <w:tcW w:type="dxa" w:w="1134"/>
          </w:tcPr>
          <w:p>
            <w:pPr>
              <w:spacing w:line="240" w:lineRule="auto" w:before="0" w:after="0"/>
              <w:ind w:firstLine="0"/>
              <w:jc w:val="left"/>
            </w:pPr>
            <w:r>
              <w:rPr>
                <w:rFonts w:ascii="Consolas" w:hAnsi="Consolas" w:cs="Consolas" w:eastAsia="Consolas"/>
                <w:b w:val="0"/>
                <w:sz w:val="20"/>
              </w:rPr>
              <w:t>intake</w:t>
            </w:r>
          </w:p>
        </w:tc>
        <w:tc>
          <w:tcPr>
            <w:tcW w:type="dxa" w:w="3373"/>
          </w:tcPr>
          <w:p>
            <w:pPr>
              <w:spacing w:line="240" w:lineRule="auto" w:before="0" w:after="0"/>
              <w:ind w:firstLine="0"/>
              <w:jc w:val="left"/>
            </w:pPr>
            <w:r>
              <w:rPr>
                <w:rFonts w:ascii="Times New Roman" w:hAnsi="Times New Roman" w:cs="Times New Roman" w:eastAsia="Times New Roman"/>
                <w:b w:val="0"/>
                <w:sz w:val="24"/>
              </w:rPr>
              <w:t>Фото меню (S3 + OCR), очередь модерации, жалобы на блюда, сообщения о закрытых точках</w:t>
            </w:r>
          </w:p>
        </w:tc>
        <w:tc>
          <w:tcPr>
            <w:tcW w:type="dxa" w:w="4848"/>
          </w:tcPr>
          <w:p>
            <w:pPr>
              <w:spacing w:line="240" w:lineRule="auto" w:before="0" w:after="0"/>
              <w:ind w:firstLine="0"/>
              <w:jc w:val="left"/>
            </w:pPr>
            <w:r>
              <w:rPr>
                <w:rFonts w:ascii="Consolas" w:hAnsi="Consolas" w:cs="Consolas" w:eastAsia="Consolas"/>
                <w:b w:val="0"/>
                <w:sz w:val="20"/>
              </w:rPr>
              <w:t>MenuPhotoService</w:t>
            </w:r>
            <w:r>
              <w:rPr>
                <w:rFonts w:ascii="Times New Roman" w:hAnsi="Times New Roman" w:cs="Times New Roman" w:eastAsia="Times New Roman"/>
                <w:b w:val="0"/>
                <w:sz w:val="24"/>
              </w:rPr>
              <w:t xml:space="preserve">, </w:t>
            </w:r>
            <w:r>
              <w:rPr>
                <w:rFonts w:ascii="Consolas" w:hAnsi="Consolas" w:cs="Consolas" w:eastAsia="Consolas"/>
                <w:b w:val="0"/>
                <w:sz w:val="20"/>
              </w:rPr>
              <w:t>PhotoSanitizer</w:t>
            </w:r>
            <w:r>
              <w:rPr>
                <w:rFonts w:ascii="Times New Roman" w:hAnsi="Times New Roman" w:cs="Times New Roman" w:eastAsia="Times New Roman"/>
                <w:b w:val="0"/>
                <w:sz w:val="24"/>
              </w:rPr>
              <w:t xml:space="preserve">, </w:t>
            </w:r>
            <w:r>
              <w:rPr>
                <w:rFonts w:ascii="Consolas" w:hAnsi="Consolas" w:cs="Consolas" w:eastAsia="Consolas"/>
                <w:b w:val="0"/>
                <w:sz w:val="20"/>
              </w:rPr>
              <w:t>ModerationService</w:t>
            </w:r>
            <w:r>
              <w:rPr>
                <w:rFonts w:ascii="Times New Roman" w:hAnsi="Times New Roman" w:cs="Times New Roman" w:eastAsia="Times New Roman"/>
                <w:b w:val="0"/>
                <w:sz w:val="24"/>
              </w:rPr>
              <w:t xml:space="preserve">, </w:t>
            </w:r>
            <w:r>
              <w:rPr>
                <w:rFonts w:ascii="Consolas" w:hAnsi="Consolas" w:cs="Consolas" w:eastAsia="Consolas"/>
                <w:b w:val="0"/>
                <w:sz w:val="20"/>
              </w:rPr>
              <w:t>OcrWorker</w:t>
            </w:r>
            <w:r>
              <w:rPr>
                <w:rFonts w:ascii="Times New Roman" w:hAnsi="Times New Roman" w:cs="Times New Roman" w:eastAsia="Times New Roman"/>
                <w:b w:val="0"/>
                <w:sz w:val="24"/>
              </w:rPr>
              <w:t xml:space="preserve">, </w:t>
            </w:r>
            <w:r>
              <w:rPr>
                <w:rFonts w:ascii="Consolas" w:hAnsi="Consolas" w:cs="Consolas" w:eastAsia="Consolas"/>
                <w:b w:val="0"/>
                <w:sz w:val="20"/>
              </w:rPr>
              <w:t>MenuOcrProcessor</w:t>
            </w:r>
            <w:r>
              <w:rPr>
                <w:rFonts w:ascii="Times New Roman" w:hAnsi="Times New Roman" w:cs="Times New Roman" w:eastAsia="Times New Roman"/>
                <w:b w:val="0"/>
                <w:sz w:val="24"/>
              </w:rPr>
              <w:t xml:space="preserve">, </w:t>
            </w:r>
            <w:r>
              <w:rPr>
                <w:rFonts w:ascii="Consolas" w:hAnsi="Consolas" w:cs="Consolas" w:eastAsia="Consolas"/>
                <w:b w:val="0"/>
                <w:sz w:val="20"/>
              </w:rPr>
              <w:t>TesseractTextRecognizer</w:t>
            </w:r>
            <w:r>
              <w:rPr>
                <w:rFonts w:ascii="Times New Roman" w:hAnsi="Times New Roman" w:cs="Times New Roman" w:eastAsia="Times New Roman"/>
                <w:b w:val="0"/>
                <w:sz w:val="24"/>
              </w:rPr>
              <w:t xml:space="preserve">, </w:t>
            </w:r>
            <w:r>
              <w:rPr>
                <w:rFonts w:ascii="Consolas" w:hAnsi="Consolas" w:cs="Consolas" w:eastAsia="Consolas"/>
                <w:b w:val="0"/>
                <w:sz w:val="20"/>
              </w:rPr>
              <w:t>S3PhotoStorage</w:t>
            </w:r>
            <w:r>
              <w:rPr>
                <w:rFonts w:ascii="Times New Roman" w:hAnsi="Times New Roman" w:cs="Times New Roman" w:eastAsia="Times New Roman"/>
                <w:b w:val="0"/>
                <w:sz w:val="24"/>
              </w:rPr>
              <w:t xml:space="preserve">, </w:t>
            </w:r>
            <w:r>
              <w:rPr>
                <w:rFonts w:ascii="Consolas" w:hAnsi="Consolas" w:cs="Consolas" w:eastAsia="Consolas"/>
                <w:b w:val="0"/>
                <w:sz w:val="20"/>
              </w:rPr>
              <w:t>ItemReportService</w:t>
            </w:r>
            <w:r>
              <w:rPr>
                <w:rFonts w:ascii="Times New Roman" w:hAnsi="Times New Roman" w:cs="Times New Roman" w:eastAsia="Times New Roman"/>
                <w:b w:val="0"/>
                <w:sz w:val="24"/>
              </w:rPr>
              <w:t xml:space="preserve">, </w:t>
            </w:r>
            <w:r>
              <w:rPr>
                <w:rFonts w:ascii="Consolas" w:hAnsi="Consolas" w:cs="Consolas" w:eastAsia="Consolas"/>
                <w:b w:val="0"/>
                <w:sz w:val="20"/>
              </w:rPr>
              <w:t>ReporterFingerprint</w:t>
            </w:r>
            <w:r>
              <w:rPr>
                <w:rFonts w:ascii="Times New Roman" w:hAnsi="Times New Roman" w:cs="Times New Roman" w:eastAsia="Times New Roman"/>
                <w:b w:val="0"/>
                <w:sz w:val="24"/>
              </w:rPr>
              <w:t xml:space="preserve">, </w:t>
            </w:r>
            <w:r>
              <w:rPr>
                <w:rFonts w:ascii="Consolas" w:hAnsi="Consolas" w:cs="Consolas" w:eastAsia="Consolas"/>
                <w:b w:val="0"/>
                <w:sz w:val="20"/>
              </w:rPr>
              <w:t>VenueReportService</w:t>
            </w:r>
            <w:r>
              <w:rPr>
                <w:rFonts w:ascii="Times New Roman" w:hAnsi="Times New Roman" w:cs="Times New Roman" w:eastAsia="Times New Roman"/>
                <w:b w:val="0"/>
                <w:sz w:val="24"/>
              </w:rPr>
              <w:t xml:space="preserve">, </w:t>
            </w:r>
            <w:r>
              <w:rPr>
                <w:rFonts w:ascii="Consolas" w:hAnsi="Consolas" w:cs="Consolas" w:eastAsia="Consolas"/>
                <w:b w:val="0"/>
                <w:sz w:val="20"/>
              </w:rPr>
              <w:t>ReviewService</w:t>
            </w:r>
            <w:r>
              <w:rPr>
                <w:rFonts w:ascii="Times New Roman" w:hAnsi="Times New Roman" w:cs="Times New Roman" w:eastAsia="Times New Roman"/>
                <w:b w:val="0"/>
                <w:sz w:val="24"/>
              </w:rPr>
              <w:t xml:space="preserve">, </w:t>
            </w:r>
            <w:r>
              <w:rPr>
                <w:rFonts w:ascii="Consolas" w:hAnsi="Consolas" w:cs="Consolas" w:eastAsia="Consolas"/>
                <w:b w:val="0"/>
                <w:sz w:val="20"/>
              </w:rPr>
              <w:t>VenueReviewService</w:t>
            </w:r>
          </w:p>
        </w:tc>
      </w:tr>
      <w:tr>
        <w:trPr>
          <w:cantSplit/>
        </w:trPr>
        <w:tc>
          <w:tcPr>
            <w:tcW w:type="dxa" w:w="1134"/>
          </w:tcPr>
          <w:p>
            <w:pPr>
              <w:spacing w:line="240" w:lineRule="auto" w:before="0" w:after="0"/>
              <w:ind w:firstLine="0"/>
              <w:jc w:val="left"/>
            </w:pPr>
            <w:r>
              <w:rPr>
                <w:rFonts w:ascii="Consolas" w:hAnsi="Consolas" w:cs="Consolas" w:eastAsia="Consolas"/>
                <w:b w:val="0"/>
                <w:sz w:val="20"/>
              </w:rPr>
              <w:t>admin</w:t>
            </w:r>
          </w:p>
        </w:tc>
        <w:tc>
          <w:tcPr>
            <w:tcW w:type="dxa" w:w="3373"/>
          </w:tcPr>
          <w:p>
            <w:pPr>
              <w:spacing w:line="240" w:lineRule="auto" w:before="0" w:after="0"/>
              <w:ind w:firstLine="0"/>
              <w:jc w:val="left"/>
            </w:pPr>
            <w:r>
              <w:rPr>
                <w:rFonts w:ascii="Times New Roman" w:hAnsi="Times New Roman" w:cs="Times New Roman" w:eastAsia="Times New Roman"/>
                <w:b w:val="0"/>
                <w:sz w:val="24"/>
              </w:rPr>
              <w:t>Веб-админка на Thymeleaf</w:t>
            </w:r>
          </w:p>
        </w:tc>
        <w:tc>
          <w:tcPr>
            <w:tcW w:type="dxa" w:w="4848"/>
          </w:tcPr>
          <w:p>
            <w:pPr>
              <w:spacing w:line="240" w:lineRule="auto" w:before="0" w:after="0"/>
              <w:ind w:firstLine="0"/>
              <w:jc w:val="left"/>
            </w:pPr>
            <w:r>
              <w:rPr>
                <w:rFonts w:ascii="Consolas" w:hAnsi="Consolas" w:cs="Consolas" w:eastAsia="Consolas"/>
                <w:b w:val="0"/>
                <w:sz w:val="20"/>
              </w:rPr>
              <w:t>AdminController</w:t>
            </w:r>
            <w:r>
              <w:rPr>
                <w:rFonts w:ascii="Times New Roman" w:hAnsi="Times New Roman" w:cs="Times New Roman" w:eastAsia="Times New Roman"/>
                <w:b w:val="0"/>
                <w:sz w:val="24"/>
              </w:rPr>
              <w:t xml:space="preserve">, </w:t>
            </w:r>
            <w:r>
              <w:rPr>
                <w:rFonts w:ascii="Consolas" w:hAnsi="Consolas" w:cs="Consolas" w:eastAsia="Consolas"/>
                <w:b w:val="0"/>
                <w:sz w:val="20"/>
              </w:rPr>
              <w:t>AdminChainController</w:t>
            </w:r>
            <w:r>
              <w:rPr>
                <w:rFonts w:ascii="Times New Roman" w:hAnsi="Times New Roman" w:cs="Times New Roman" w:eastAsia="Times New Roman"/>
                <w:b w:val="0"/>
                <w:sz w:val="24"/>
              </w:rPr>
              <w:t xml:space="preserve">, </w:t>
            </w:r>
            <w:r>
              <w:rPr>
                <w:rFonts w:ascii="Consolas" w:hAnsi="Consolas" w:cs="Consolas" w:eastAsia="Consolas"/>
                <w:b w:val="0"/>
                <w:sz w:val="20"/>
              </w:rPr>
              <w:t>AdminModerationController</w:t>
            </w:r>
            <w:r>
              <w:rPr>
                <w:rFonts w:ascii="Times New Roman" w:hAnsi="Times New Roman" w:cs="Times New Roman" w:eastAsia="Times New Roman"/>
                <w:b w:val="0"/>
                <w:sz w:val="24"/>
              </w:rPr>
              <w:t xml:space="preserve">, </w:t>
            </w:r>
            <w:r>
              <w:rPr>
                <w:rFonts w:ascii="Consolas" w:hAnsi="Consolas" w:cs="Consolas" w:eastAsia="Consolas"/>
                <w:b w:val="0"/>
                <w:sz w:val="20"/>
              </w:rPr>
              <w:t>AdminReviewController</w:t>
            </w:r>
            <w:r>
              <w:rPr>
                <w:rFonts w:ascii="Times New Roman" w:hAnsi="Times New Roman" w:cs="Times New Roman" w:eastAsia="Times New Roman"/>
                <w:b w:val="0"/>
                <w:sz w:val="24"/>
              </w:rPr>
              <w:t xml:space="preserve">, </w:t>
            </w:r>
            <w:r>
              <w:rPr>
                <w:rFonts w:ascii="Consolas" w:hAnsi="Consolas" w:cs="Consolas" w:eastAsia="Consolas"/>
                <w:b w:val="0"/>
                <w:sz w:val="20"/>
              </w:rPr>
              <w:t>AdminVenueReviewController</w:t>
            </w:r>
          </w:p>
        </w:tc>
      </w:tr>
      <w:tr>
        <w:trPr>
          <w:cantSplit/>
        </w:trPr>
        <w:tc>
          <w:tcPr>
            <w:tcW w:type="dxa" w:w="1134"/>
          </w:tcPr>
          <w:p>
            <w:pPr>
              <w:spacing w:line="240" w:lineRule="auto" w:before="0" w:after="0"/>
              <w:ind w:firstLine="0"/>
              <w:jc w:val="left"/>
            </w:pPr>
            <w:r>
              <w:rPr>
                <w:rFonts w:ascii="Consolas" w:hAnsi="Consolas" w:cs="Consolas" w:eastAsia="Consolas"/>
                <w:b w:val="0"/>
                <w:sz w:val="20"/>
              </w:rPr>
              <w:t>web</w:t>
            </w:r>
          </w:p>
        </w:tc>
        <w:tc>
          <w:tcPr>
            <w:tcW w:type="dxa" w:w="3373"/>
          </w:tcPr>
          <w:p>
            <w:pPr>
              <w:spacing w:line="240" w:lineRule="auto" w:before="0" w:after="0"/>
              <w:ind w:firstLine="0"/>
              <w:jc w:val="left"/>
            </w:pPr>
            <w:r>
              <w:rPr>
                <w:rFonts w:ascii="Times New Roman" w:hAnsi="Times New Roman" w:cs="Times New Roman" w:eastAsia="Times New Roman"/>
                <w:b w:val="0"/>
                <w:sz w:val="24"/>
              </w:rPr>
              <w:t>Единый формат ошибок API (Problem Details)</w:t>
            </w:r>
          </w:p>
        </w:tc>
        <w:tc>
          <w:tcPr>
            <w:tcW w:type="dxa" w:w="4848"/>
          </w:tcPr>
          <w:p>
            <w:pPr>
              <w:spacing w:line="240" w:lineRule="auto" w:before="0" w:after="0"/>
              <w:ind w:firstLine="0"/>
              <w:jc w:val="left"/>
            </w:pPr>
            <w:r>
              <w:rPr>
                <w:rFonts w:ascii="Consolas" w:hAnsi="Consolas" w:cs="Consolas" w:eastAsia="Consolas"/>
                <w:b w:val="0"/>
                <w:sz w:val="20"/>
              </w:rPr>
              <w:t>ApiExceptionHandler</w:t>
            </w:r>
            <w:r>
              <w:rPr>
                <w:rFonts w:ascii="Times New Roman" w:hAnsi="Times New Roman" w:cs="Times New Roman" w:eastAsia="Times New Roman"/>
                <w:b w:val="0"/>
                <w:sz w:val="24"/>
              </w:rPr>
              <w:t xml:space="preserve">, </w:t>
            </w:r>
            <w:r>
              <w:rPr>
                <w:rFonts w:ascii="Consolas" w:hAnsi="Consolas" w:cs="Consolas" w:eastAsia="Consolas"/>
                <w:b w:val="0"/>
                <w:sz w:val="20"/>
              </w:rPr>
              <w:t>ProblemTypes</w:t>
            </w:r>
            <w:r>
              <w:rPr>
                <w:rFonts w:ascii="Times New Roman" w:hAnsi="Times New Roman" w:cs="Times New Roman" w:eastAsia="Times New Roman"/>
                <w:b w:val="0"/>
                <w:sz w:val="24"/>
              </w:rPr>
              <w:t xml:space="preserve">, </w:t>
            </w:r>
            <w:r>
              <w:rPr>
                <w:rFonts w:ascii="Consolas" w:hAnsi="Consolas" w:cs="Consolas" w:eastAsia="Consolas"/>
                <w:b w:val="0"/>
                <w:sz w:val="20"/>
              </w:rPr>
              <w:t>DietTagConverter</w:t>
            </w:r>
          </w:p>
        </w:tc>
      </w:tr>
      <w:tr>
        <w:trPr>
          <w:cantSplit/>
        </w:trPr>
        <w:tc>
          <w:tcPr>
            <w:tcW w:type="dxa" w:w="1134"/>
          </w:tcPr>
          <w:p>
            <w:pPr>
              <w:spacing w:line="240" w:lineRule="auto" w:before="0" w:after="0"/>
              <w:ind w:firstLine="0"/>
              <w:jc w:val="left"/>
            </w:pPr>
            <w:r>
              <w:rPr>
                <w:rFonts w:ascii="Consolas" w:hAnsi="Consolas" w:cs="Consolas" w:eastAsia="Consolas"/>
                <w:b w:val="0"/>
                <w:sz w:val="20"/>
              </w:rPr>
              <w:t>common</w:t>
            </w:r>
          </w:p>
        </w:tc>
        <w:tc>
          <w:tcPr>
            <w:tcW w:type="dxa" w:w="3373"/>
          </w:tcPr>
          <w:p>
            <w:pPr>
              <w:spacing w:line="240" w:lineRule="auto" w:before="0" w:after="0"/>
              <w:ind w:firstLine="0"/>
              <w:jc w:val="left"/>
            </w:pPr>
            <w:r>
              <w:rPr>
                <w:rFonts w:ascii="Times New Roman" w:hAnsi="Times New Roman" w:cs="Times New Roman" w:eastAsia="Times New Roman"/>
                <w:b w:val="0"/>
                <w:sz w:val="24"/>
              </w:rPr>
              <w:t>Ограничение частоты, безопасность, время, общие исключения</w:t>
            </w:r>
          </w:p>
        </w:tc>
        <w:tc>
          <w:tcPr>
            <w:tcW w:type="dxa" w:w="4848"/>
          </w:tcPr>
          <w:p>
            <w:pPr>
              <w:spacing w:line="240" w:lineRule="auto" w:before="0" w:after="0"/>
              <w:ind w:firstLine="0"/>
              <w:jc w:val="left"/>
            </w:pPr>
            <w:r>
              <w:rPr>
                <w:rFonts w:ascii="Consolas" w:hAnsi="Consolas" w:cs="Consolas" w:eastAsia="Consolas"/>
                <w:b w:val="0"/>
                <w:sz w:val="20"/>
              </w:rPr>
              <w:t>RateLimiter</w:t>
            </w:r>
            <w:r>
              <w:rPr>
                <w:rFonts w:ascii="Times New Roman" w:hAnsi="Times New Roman" w:cs="Times New Roman" w:eastAsia="Times New Roman"/>
                <w:b w:val="0"/>
                <w:sz w:val="24"/>
              </w:rPr>
              <w:t xml:space="preserve">, </w:t>
            </w:r>
            <w:r>
              <w:rPr>
                <w:rFonts w:ascii="Consolas" w:hAnsi="Consolas" w:cs="Consolas" w:eastAsia="Consolas"/>
                <w:b w:val="0"/>
                <w:sz w:val="20"/>
              </w:rPr>
              <w:t>ClientKey</w:t>
            </w:r>
            <w:r>
              <w:rPr>
                <w:rFonts w:ascii="Times New Roman" w:hAnsi="Times New Roman" w:cs="Times New Roman" w:eastAsia="Times New Roman"/>
                <w:b w:val="0"/>
                <w:sz w:val="24"/>
              </w:rPr>
              <w:t xml:space="preserve">, </w:t>
            </w:r>
            <w:r>
              <w:rPr>
                <w:rFonts w:ascii="Consolas" w:hAnsi="Consolas" w:cs="Consolas" w:eastAsia="Consolas"/>
                <w:b w:val="0"/>
                <w:sz w:val="20"/>
              </w:rPr>
              <w:t>SecurityConfiguration</w:t>
            </w:r>
            <w:r>
              <w:rPr>
                <w:rFonts w:ascii="Times New Roman" w:hAnsi="Times New Roman" w:cs="Times New Roman" w:eastAsia="Times New Roman"/>
                <w:b w:val="0"/>
                <w:sz w:val="24"/>
              </w:rPr>
              <w:t xml:space="preserve">, </w:t>
            </w:r>
            <w:r>
              <w:rPr>
                <w:rFonts w:ascii="Consolas" w:hAnsi="Consolas" w:cs="Consolas" w:eastAsia="Consolas"/>
                <w:b w:val="0"/>
                <w:sz w:val="20"/>
              </w:rPr>
              <w:t>AdminLoginRateLimitFilter</w:t>
            </w:r>
            <w:r>
              <w:rPr>
                <w:rFonts w:ascii="Times New Roman" w:hAnsi="Times New Roman" w:cs="Times New Roman" w:eastAsia="Times New Roman"/>
                <w:b w:val="0"/>
                <w:sz w:val="24"/>
              </w:rPr>
              <w:t xml:space="preserve">, </w:t>
            </w:r>
            <w:r>
              <w:rPr>
                <w:rFonts w:ascii="Consolas" w:hAnsi="Consolas" w:cs="Consolas" w:eastAsia="Consolas"/>
                <w:b w:val="0"/>
                <w:sz w:val="20"/>
              </w:rPr>
              <w:t>ClockConfiguration</w:t>
            </w:r>
            <w:r>
              <w:rPr>
                <w:rFonts w:ascii="Times New Roman" w:hAnsi="Times New Roman" w:cs="Times New Roman" w:eastAsia="Times New Roman"/>
                <w:b w:val="0"/>
                <w:sz w:val="24"/>
              </w:rPr>
              <w:t xml:space="preserve">, </w:t>
            </w:r>
            <w:r>
              <w:rPr>
                <w:rFonts w:ascii="Consolas" w:hAnsi="Consolas" w:cs="Consolas" w:eastAsia="Consolas"/>
                <w:b w:val="0"/>
                <w:sz w:val="20"/>
              </w:rPr>
              <w:t>NotFoundException</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Границы модулей проверяет тест </w:t>
      </w:r>
      <w:r>
        <w:rPr>
          <w:rFonts w:ascii="Consolas" w:hAnsi="Consolas" w:cs="Consolas" w:eastAsia="Consolas"/>
          <w:b w:val="0"/>
          <w:sz w:val="24"/>
        </w:rPr>
        <w:t>ArchitectureTest</w:t>
      </w:r>
      <w:r>
        <w:rPr>
          <w:rFonts w:ascii="Times New Roman" w:hAnsi="Times New Roman" w:cs="Times New Roman" w:eastAsia="Times New Roman"/>
          <w:b w:val="0"/>
          <w:sz w:val="28"/>
        </w:rPr>
        <w:t xml:space="preserve"> на ArchUnit (таблица 22). Нарушение любого правила роняет сборку.</w:t>
      </w:r>
    </w:p>
    <w:p>
      <w:pPr>
        <w:keepNext/>
        <w:spacing w:before="120" w:after="0"/>
        <w:ind w:firstLine="0"/>
        <w:jc w:val="left"/>
      </w:pPr>
      <w:r>
        <w:rPr>
          <w:rFonts w:ascii="Times New Roman" w:hAnsi="Times New Roman" w:cs="Times New Roman" w:eastAsia="Times New Roman"/>
          <w:b w:val="0"/>
          <w:sz w:val="28"/>
        </w:rPr>
        <w:t>Таблица 22 — Правила архитектуры (</w:t>
      </w:r>
      <w:r>
        <w:rPr>
          <w:rFonts w:ascii="Consolas" w:hAnsi="Consolas" w:cs="Consolas" w:eastAsia="Consolas"/>
          <w:b w:val="0"/>
          <w:sz w:val="24"/>
        </w:rPr>
        <w:t>server/src/test/kotlin/ru/normaryadom/architecture/ArchitectureTest.kt</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4070"/>
        <w:gridCol w:w="5285"/>
      </w:tblGrid>
      <w:tr>
        <w:trPr>
          <w:tblHeader w:val="true"/>
          <w:cantSplit/>
        </w:trPr>
        <w:tc>
          <w:tcPr>
            <w:tcW w:type="dxa" w:w="4070"/>
            <w:shd w:val="clear" w:color="auto" w:fill="E7E6E6"/>
          </w:tcPr>
          <w:p>
            <w:pPr>
              <w:keepNext/>
              <w:spacing w:line="240" w:lineRule="auto" w:before="0" w:after="0"/>
              <w:ind w:firstLine="0"/>
              <w:jc w:val="left"/>
            </w:pPr>
            <w:r>
              <w:rPr>
                <w:rFonts w:ascii="Times New Roman" w:hAnsi="Times New Roman" w:cs="Times New Roman" w:eastAsia="Times New Roman"/>
                <w:b/>
                <w:sz w:val="24"/>
              </w:rPr>
              <w:t>Правило (имя теста)</w:t>
            </w:r>
          </w:p>
        </w:tc>
        <w:tc>
          <w:tcPr>
            <w:tcW w:type="dxa" w:w="5285"/>
            <w:shd w:val="clear" w:color="auto" w:fill="E7E6E6"/>
          </w:tcPr>
          <w:p>
            <w:pPr>
              <w:keepNext/>
              <w:spacing w:line="240" w:lineRule="auto" w:before="0" w:after="0"/>
              <w:ind w:firstLine="0"/>
              <w:jc w:val="left"/>
            </w:pPr>
            <w:r>
              <w:rPr>
                <w:rFonts w:ascii="Times New Roman" w:hAnsi="Times New Roman" w:cs="Times New Roman" w:eastAsia="Times New Roman"/>
                <w:b/>
                <w:sz w:val="24"/>
              </w:rPr>
              <w:t>Что проверяется</w:t>
            </w:r>
          </w:p>
        </w:tc>
      </w:tr>
      <w:tr>
        <w:trPr>
          <w:cantSplit/>
        </w:trPr>
        <w:tc>
          <w:tcPr>
            <w:tcW w:type="dxa" w:w="4070"/>
          </w:tcPr>
          <w:p>
            <w:pPr>
              <w:keepNext/>
              <w:spacing w:line="240" w:lineRule="auto" w:before="0" w:after="0"/>
              <w:ind w:firstLine="0"/>
              <w:jc w:val="left"/>
            </w:pPr>
            <w:r>
              <w:rPr>
                <w:rFonts w:ascii="Times New Roman" w:hAnsi="Times New Roman" w:cs="Times New Roman" w:eastAsia="Times New Roman"/>
                <w:b w:val="0"/>
                <w:sz w:val="24"/>
              </w:rPr>
              <w:t>алгоритм подбора не зависит от фреймворка, базы и веба</w:t>
            </w:r>
          </w:p>
        </w:tc>
        <w:tc>
          <w:tcPr>
            <w:tcW w:type="dxa" w:w="5285"/>
          </w:tcPr>
          <w:p>
            <w:pPr>
              <w:keepNext/>
              <w:spacing w:line="240" w:lineRule="auto" w:before="0" w:after="0"/>
              <w:ind w:firstLine="0"/>
              <w:jc w:val="left"/>
            </w:pPr>
            <w:r>
              <w:rPr>
                <w:rFonts w:ascii="Times New Roman" w:hAnsi="Times New Roman" w:cs="Times New Roman" w:eastAsia="Times New Roman"/>
                <w:b w:val="0"/>
                <w:sz w:val="24"/>
              </w:rPr>
              <w:t xml:space="preserve">Классы </w:t>
            </w:r>
            <w:r>
              <w:rPr>
                <w:rFonts w:ascii="Consolas" w:hAnsi="Consolas" w:cs="Consolas" w:eastAsia="Consolas"/>
                <w:b w:val="0"/>
                <w:sz w:val="20"/>
              </w:rPr>
              <w:t>..optimizer..</w:t>
            </w:r>
            <w:r>
              <w:rPr>
                <w:rFonts w:ascii="Times New Roman" w:hAnsi="Times New Roman" w:cs="Times New Roman" w:eastAsia="Times New Roman"/>
                <w:b w:val="0"/>
                <w:sz w:val="24"/>
              </w:rPr>
              <w:t xml:space="preserve"> не зависят от </w:t>
            </w:r>
            <w:r>
              <w:rPr>
                <w:rFonts w:ascii="Consolas" w:hAnsi="Consolas" w:cs="Consolas" w:eastAsia="Consolas"/>
                <w:b w:val="0"/>
                <w:sz w:val="20"/>
              </w:rPr>
              <w:t>org.springframework..</w:t>
            </w:r>
            <w:r>
              <w:rPr>
                <w:rFonts w:ascii="Times New Roman" w:hAnsi="Times New Roman" w:cs="Times New Roman" w:eastAsia="Times New Roman"/>
                <w:b w:val="0"/>
                <w:sz w:val="24"/>
              </w:rPr>
              <w:t xml:space="preserve">, </w:t>
            </w:r>
            <w:r>
              <w:rPr>
                <w:rFonts w:ascii="Consolas" w:hAnsi="Consolas" w:cs="Consolas" w:eastAsia="Consolas"/>
                <w:b w:val="0"/>
                <w:sz w:val="20"/>
              </w:rPr>
              <w:t>java.sql..</w:t>
            </w:r>
            <w:r>
              <w:rPr>
                <w:rFonts w:ascii="Times New Roman" w:hAnsi="Times New Roman" w:cs="Times New Roman" w:eastAsia="Times New Roman"/>
                <w:b w:val="0"/>
                <w:sz w:val="24"/>
              </w:rPr>
              <w:t xml:space="preserve">, </w:t>
            </w:r>
            <w:r>
              <w:rPr>
                <w:rFonts w:ascii="Consolas" w:hAnsi="Consolas" w:cs="Consolas" w:eastAsia="Consolas"/>
                <w:b w:val="0"/>
                <w:sz w:val="20"/>
              </w:rPr>
              <w:t>jakarta..</w:t>
            </w:r>
            <w:r>
              <w:rPr>
                <w:rFonts w:ascii="Times New Roman" w:hAnsi="Times New Roman" w:cs="Times New Roman" w:eastAsia="Times New Roman"/>
                <w:b w:val="0"/>
                <w:sz w:val="24"/>
              </w:rPr>
              <w:t xml:space="preserve">, </w:t>
            </w:r>
            <w:r>
              <w:rPr>
                <w:rFonts w:ascii="Consolas" w:hAnsi="Consolas" w:cs="Consolas" w:eastAsia="Consolas"/>
                <w:b w:val="0"/>
                <w:sz w:val="20"/>
              </w:rPr>
              <w:t>catalog.persistence..</w:t>
            </w:r>
          </w:p>
        </w:tc>
      </w:tr>
      <w:tr>
        <w:trPr>
          <w:cantSplit/>
        </w:trPr>
        <w:tc>
          <w:tcPr>
            <w:tcW w:type="dxa" w:w="4070"/>
          </w:tcPr>
          <w:p>
            <w:pPr>
              <w:keepNext/>
              <w:spacing w:line="240" w:lineRule="auto" w:before="0" w:after="0"/>
              <w:ind w:firstLine="0"/>
              <w:jc w:val="left"/>
            </w:pPr>
            <w:r>
              <w:rPr>
                <w:rFonts w:ascii="Times New Roman" w:hAnsi="Times New Roman" w:cs="Times New Roman" w:eastAsia="Times New Roman"/>
                <w:b w:val="0"/>
                <w:sz w:val="24"/>
              </w:rPr>
              <w:t>модули верхнего уровня не образуют циклов</w:t>
            </w:r>
          </w:p>
        </w:tc>
        <w:tc>
          <w:tcPr>
            <w:tcW w:type="dxa" w:w="5285"/>
          </w:tcPr>
          <w:p>
            <w:pPr>
              <w:keepNext/>
              <w:spacing w:line="240" w:lineRule="auto" w:before="0" w:after="0"/>
              <w:ind w:firstLine="0"/>
              <w:jc w:val="left"/>
            </w:pPr>
            <w:r>
              <w:rPr>
                <w:rFonts w:ascii="Times New Roman" w:hAnsi="Times New Roman" w:cs="Times New Roman" w:eastAsia="Times New Roman"/>
                <w:b w:val="0"/>
                <w:sz w:val="24"/>
              </w:rPr>
              <w:t xml:space="preserve">Срезы </w:t>
            </w:r>
            <w:r>
              <w:rPr>
                <w:rFonts w:ascii="Consolas" w:hAnsi="Consolas" w:cs="Consolas" w:eastAsia="Consolas"/>
                <w:b w:val="0"/>
                <w:sz w:val="20"/>
              </w:rPr>
              <w:t>ru.normaryadom.(*)..</w:t>
            </w:r>
            <w:r>
              <w:rPr>
                <w:rFonts w:ascii="Times New Roman" w:hAnsi="Times New Roman" w:cs="Times New Roman" w:eastAsia="Times New Roman"/>
                <w:b w:val="0"/>
                <w:sz w:val="24"/>
              </w:rPr>
              <w:t xml:space="preserve"> свободны от циклов</w:t>
            </w:r>
          </w:p>
        </w:tc>
      </w:tr>
      <w:tr>
        <w:trPr>
          <w:cantSplit/>
        </w:trPr>
        <w:tc>
          <w:tcPr>
            <w:tcW w:type="dxa" w:w="4070"/>
          </w:tcPr>
          <w:p>
            <w:pPr>
              <w:keepNext/>
              <w:spacing w:line="240" w:lineRule="auto" w:before="0" w:after="0"/>
              <w:ind w:firstLine="0"/>
              <w:jc w:val="left"/>
            </w:pPr>
            <w:r>
              <w:rPr>
                <w:rFonts w:ascii="Times New Roman" w:hAnsi="Times New Roman" w:cs="Times New Roman" w:eastAsia="Times New Roman"/>
                <w:b w:val="0"/>
                <w:sz w:val="24"/>
              </w:rPr>
              <w:t>REST-контроллеры живут в пакетах api, а страницы админки — в admin</w:t>
            </w:r>
          </w:p>
        </w:tc>
        <w:tc>
          <w:tcPr>
            <w:tcW w:type="dxa" w:w="5285"/>
          </w:tcPr>
          <w:p>
            <w:pPr>
              <w:keepNext/>
              <w:spacing w:line="240" w:lineRule="auto" w:before="0" w:after="0"/>
              <w:ind w:firstLine="0"/>
              <w:jc w:val="left"/>
            </w:pPr>
            <w:r>
              <w:rPr>
                <w:rFonts w:ascii="Consolas" w:hAnsi="Consolas" w:cs="Consolas" w:eastAsia="Consolas"/>
                <w:b w:val="0"/>
                <w:sz w:val="20"/>
              </w:rPr>
              <w:t>@RestController</w:t>
            </w:r>
            <w:r>
              <w:rPr>
                <w:rFonts w:ascii="Times New Roman" w:hAnsi="Times New Roman" w:cs="Times New Roman" w:eastAsia="Times New Roman"/>
                <w:b w:val="0"/>
                <w:sz w:val="24"/>
              </w:rPr>
              <w:t xml:space="preserve"> только в </w:t>
            </w:r>
            <w:r>
              <w:rPr>
                <w:rFonts w:ascii="Consolas" w:hAnsi="Consolas" w:cs="Consolas" w:eastAsia="Consolas"/>
                <w:b w:val="0"/>
                <w:sz w:val="20"/>
              </w:rPr>
              <w:t>..api..</w:t>
            </w:r>
            <w:r>
              <w:rPr>
                <w:rFonts w:ascii="Times New Roman" w:hAnsi="Times New Roman" w:cs="Times New Roman" w:eastAsia="Times New Roman"/>
                <w:b w:val="0"/>
                <w:sz w:val="24"/>
              </w:rPr>
              <w:t xml:space="preserve">, </w:t>
            </w:r>
            <w:r>
              <w:rPr>
                <w:rFonts w:ascii="Consolas" w:hAnsi="Consolas" w:cs="Consolas" w:eastAsia="Consolas"/>
                <w:b w:val="0"/>
                <w:sz w:val="20"/>
              </w:rPr>
              <w:t>@Controller</w:t>
            </w:r>
            <w:r>
              <w:rPr>
                <w:rFonts w:ascii="Times New Roman" w:hAnsi="Times New Roman" w:cs="Times New Roman" w:eastAsia="Times New Roman"/>
                <w:b w:val="0"/>
                <w:sz w:val="24"/>
              </w:rPr>
              <w:t xml:space="preserve"> только в </w:t>
            </w:r>
            <w:r>
              <w:rPr>
                <w:rFonts w:ascii="Consolas" w:hAnsi="Consolas" w:cs="Consolas" w:eastAsia="Consolas"/>
                <w:b w:val="0"/>
                <w:sz w:val="20"/>
              </w:rPr>
              <w:t>..admin..</w:t>
            </w:r>
          </w:p>
        </w:tc>
      </w:tr>
      <w:tr>
        <w:trPr>
          <w:cantSplit/>
        </w:trPr>
        <w:tc>
          <w:tcPr>
            <w:tcW w:type="dxa" w:w="4070"/>
          </w:tcPr>
          <w:p>
            <w:pPr>
              <w:keepNext/>
              <w:spacing w:line="240" w:lineRule="auto" w:before="0" w:after="0"/>
              <w:ind w:firstLine="0"/>
              <w:jc w:val="left"/>
            </w:pPr>
            <w:r>
              <w:rPr>
                <w:rFonts w:ascii="Times New Roman" w:hAnsi="Times New Roman" w:cs="Times New Roman" w:eastAsia="Times New Roman"/>
                <w:b w:val="0"/>
                <w:sz w:val="24"/>
              </w:rPr>
              <w:t>контроллеры не обращаются к репозиториям напрямую</w:t>
            </w:r>
          </w:p>
        </w:tc>
        <w:tc>
          <w:tcPr>
            <w:tcW w:type="dxa" w:w="5285"/>
          </w:tcPr>
          <w:p>
            <w:pPr>
              <w:keepNext/>
              <w:spacing w:line="240" w:lineRule="auto" w:before="0" w:after="0"/>
              <w:ind w:firstLine="0"/>
              <w:jc w:val="left"/>
            </w:pPr>
            <w:r>
              <w:rPr>
                <w:rFonts w:ascii="Times New Roman" w:hAnsi="Times New Roman" w:cs="Times New Roman" w:eastAsia="Times New Roman"/>
                <w:b w:val="0"/>
                <w:sz w:val="24"/>
              </w:rPr>
              <w:t xml:space="preserve">Классы с </w:t>
            </w:r>
            <w:r>
              <w:rPr>
                <w:rFonts w:ascii="Consolas" w:hAnsi="Consolas" w:cs="Consolas" w:eastAsia="Consolas"/>
                <w:b w:val="0"/>
                <w:sz w:val="20"/>
              </w:rPr>
              <w:t>@RestController</w:t>
            </w:r>
            <w:r>
              <w:rPr>
                <w:rFonts w:ascii="Times New Roman" w:hAnsi="Times New Roman" w:cs="Times New Roman" w:eastAsia="Times New Roman"/>
                <w:b w:val="0"/>
                <w:sz w:val="24"/>
              </w:rPr>
              <w:t xml:space="preserve"> и </w:t>
            </w:r>
            <w:r>
              <w:rPr>
                <w:rFonts w:ascii="Consolas" w:hAnsi="Consolas" w:cs="Consolas" w:eastAsia="Consolas"/>
                <w:b w:val="0"/>
                <w:sz w:val="20"/>
              </w:rPr>
              <w:t>@Controller</w:t>
            </w:r>
            <w:r>
              <w:rPr>
                <w:rFonts w:ascii="Times New Roman" w:hAnsi="Times New Roman" w:cs="Times New Roman" w:eastAsia="Times New Roman"/>
                <w:b w:val="0"/>
                <w:sz w:val="24"/>
              </w:rPr>
              <w:t xml:space="preserve"> не зависят от классов с </w:t>
            </w:r>
            <w:r>
              <w:rPr>
                <w:rFonts w:ascii="Consolas" w:hAnsi="Consolas" w:cs="Consolas" w:eastAsia="Consolas"/>
                <w:b w:val="0"/>
                <w:sz w:val="20"/>
              </w:rPr>
              <w:t>@Repository</w:t>
            </w:r>
          </w:p>
        </w:tc>
      </w:tr>
      <w:tr>
        <w:trPr>
          <w:cantSplit/>
        </w:trPr>
        <w:tc>
          <w:tcPr>
            <w:tcW w:type="dxa" w:w="4070"/>
          </w:tcPr>
          <w:p>
            <w:pPr>
              <w:keepNext/>
              <w:spacing w:line="240" w:lineRule="auto" w:before="0" w:after="0"/>
              <w:ind w:firstLine="0"/>
              <w:jc w:val="left"/>
            </w:pPr>
            <w:r>
              <w:rPr>
                <w:rFonts w:ascii="Times New Roman" w:hAnsi="Times New Roman" w:cs="Times New Roman" w:eastAsia="Times New Roman"/>
                <w:b w:val="0"/>
                <w:sz w:val="24"/>
              </w:rPr>
              <w:t>доменные модели каталога не зависят от слоёв приложения</w:t>
            </w:r>
          </w:p>
        </w:tc>
        <w:tc>
          <w:tcPr>
            <w:tcW w:type="dxa" w:w="5285"/>
          </w:tcPr>
          <w:p>
            <w:pPr>
              <w:keepNext/>
              <w:spacing w:line="240" w:lineRule="auto" w:before="0" w:after="0"/>
              <w:ind w:firstLine="0"/>
              <w:jc w:val="left"/>
            </w:pPr>
            <w:r>
              <w:rPr>
                <w:rFonts w:ascii="Consolas" w:hAnsi="Consolas" w:cs="Consolas" w:eastAsia="Consolas"/>
                <w:b w:val="0"/>
                <w:sz w:val="20"/>
              </w:rPr>
              <w:t>..catalog.domain..</w:t>
            </w:r>
            <w:r>
              <w:rPr>
                <w:rFonts w:ascii="Times New Roman" w:hAnsi="Times New Roman" w:cs="Times New Roman" w:eastAsia="Times New Roman"/>
                <w:b w:val="0"/>
                <w:sz w:val="24"/>
              </w:rPr>
              <w:t xml:space="preserve"> не зависит от Spring, SQL, </w:t>
            </w:r>
            <w:r>
              <w:rPr>
                <w:rFonts w:ascii="Consolas" w:hAnsi="Consolas" w:cs="Consolas" w:eastAsia="Consolas"/>
                <w:b w:val="0"/>
                <w:sz w:val="20"/>
              </w:rPr>
              <w:t>persistence</w:t>
            </w:r>
            <w:r>
              <w:rPr>
                <w:rFonts w:ascii="Times New Roman" w:hAnsi="Times New Roman" w:cs="Times New Roman" w:eastAsia="Times New Roman"/>
                <w:b w:val="0"/>
                <w:sz w:val="24"/>
              </w:rPr>
              <w:t xml:space="preserve">, </w:t>
            </w:r>
            <w:r>
              <w:rPr>
                <w:rFonts w:ascii="Consolas" w:hAnsi="Consolas" w:cs="Consolas" w:eastAsia="Consolas"/>
                <w:b w:val="0"/>
                <w:sz w:val="20"/>
              </w:rPr>
              <w:t>api</w:t>
            </w:r>
            <w:r>
              <w:rPr>
                <w:rFonts w:ascii="Times New Roman" w:hAnsi="Times New Roman" w:cs="Times New Roman" w:eastAsia="Times New Roman"/>
                <w:b w:val="0"/>
                <w:sz w:val="24"/>
              </w:rPr>
              <w:t xml:space="preserve">, </w:t>
            </w:r>
            <w:r>
              <w:rPr>
                <w:rFonts w:ascii="Consolas" w:hAnsi="Consolas" w:cs="Consolas" w:eastAsia="Consolas"/>
                <w:b w:val="0"/>
                <w:sz w:val="20"/>
              </w:rPr>
              <w:t>web</w:t>
            </w:r>
          </w:p>
        </w:tc>
      </w:tr>
      <w:tr>
        <w:trPr>
          <w:cantSplit/>
        </w:trPr>
        <w:tc>
          <w:tcPr>
            <w:tcW w:type="dxa" w:w="4070"/>
          </w:tcPr>
          <w:p>
            <w:pPr>
              <w:spacing w:line="240" w:lineRule="auto" w:before="0" w:after="0"/>
              <w:ind w:firstLine="0"/>
              <w:jc w:val="left"/>
            </w:pPr>
            <w:r>
              <w:rPr>
                <w:rFonts w:ascii="Times New Roman" w:hAnsi="Times New Roman" w:cs="Times New Roman" w:eastAsia="Times New Roman"/>
                <w:b w:val="0"/>
                <w:sz w:val="24"/>
              </w:rPr>
              <w:t>интеграции хранилища и распознавания не знают о веб-слое</w:t>
            </w:r>
          </w:p>
        </w:tc>
        <w:tc>
          <w:tcPr>
            <w:tcW w:type="dxa" w:w="5285"/>
          </w:tcPr>
          <w:p>
            <w:pPr>
              <w:spacing w:line="240" w:lineRule="auto" w:before="0" w:after="0"/>
              <w:ind w:firstLine="0"/>
              <w:jc w:val="left"/>
            </w:pPr>
            <w:r>
              <w:rPr>
                <w:rFonts w:ascii="Consolas" w:hAnsi="Consolas" w:cs="Consolas" w:eastAsia="Consolas"/>
                <w:b w:val="0"/>
                <w:sz w:val="20"/>
              </w:rPr>
              <w:t>..intake.storage..</w:t>
            </w:r>
            <w:r>
              <w:rPr>
                <w:rFonts w:ascii="Times New Roman" w:hAnsi="Times New Roman" w:cs="Times New Roman" w:eastAsia="Times New Roman"/>
                <w:b w:val="0"/>
                <w:sz w:val="24"/>
              </w:rPr>
              <w:t xml:space="preserve"> и </w:t>
            </w:r>
            <w:r>
              <w:rPr>
                <w:rFonts w:ascii="Consolas" w:hAnsi="Consolas" w:cs="Consolas" w:eastAsia="Consolas"/>
                <w:b w:val="0"/>
                <w:sz w:val="20"/>
              </w:rPr>
              <w:t>..intake.ocr..</w:t>
            </w:r>
            <w:r>
              <w:rPr>
                <w:rFonts w:ascii="Times New Roman" w:hAnsi="Times New Roman" w:cs="Times New Roman" w:eastAsia="Times New Roman"/>
                <w:b w:val="0"/>
                <w:sz w:val="24"/>
              </w:rPr>
              <w:t xml:space="preserve"> не зависят от </w:t>
            </w:r>
            <w:r>
              <w:rPr>
                <w:rFonts w:ascii="Consolas" w:hAnsi="Consolas" w:cs="Consolas" w:eastAsia="Consolas"/>
                <w:b w:val="0"/>
                <w:sz w:val="20"/>
              </w:rPr>
              <w:t>api</w:t>
            </w:r>
            <w:r>
              <w:rPr>
                <w:rFonts w:ascii="Times New Roman" w:hAnsi="Times New Roman" w:cs="Times New Roman" w:eastAsia="Times New Roman"/>
                <w:b w:val="0"/>
                <w:sz w:val="24"/>
              </w:rPr>
              <w:t xml:space="preserve">, </w:t>
            </w:r>
            <w:r>
              <w:rPr>
                <w:rFonts w:ascii="Consolas" w:hAnsi="Consolas" w:cs="Consolas" w:eastAsia="Consolas"/>
                <w:b w:val="0"/>
                <w:sz w:val="20"/>
              </w:rPr>
              <w:t>web</w:t>
            </w:r>
            <w:r>
              <w:rPr>
                <w:rFonts w:ascii="Times New Roman" w:hAnsi="Times New Roman" w:cs="Times New Roman" w:eastAsia="Times New Roman"/>
                <w:b w:val="0"/>
                <w:sz w:val="24"/>
              </w:rPr>
              <w:t xml:space="preserve">, </w:t>
            </w:r>
            <w:r>
              <w:rPr>
                <w:rFonts w:ascii="Consolas" w:hAnsi="Consolas" w:cs="Consolas" w:eastAsia="Consolas"/>
                <w:b w:val="0"/>
                <w:sz w:val="20"/>
              </w:rPr>
              <w:t>admin</w:t>
            </w:r>
          </w:p>
        </w:tc>
      </w:tr>
    </w:tbl>
    <w:p>
      <w:pPr>
        <w:spacing w:line="240" w:lineRule="auto" w:before="0" w:after="120"/>
        <w:ind w:firstLine="0"/>
      </w:pPr>
    </w:p>
    <w:p>
      <w:pPr>
        <w:pStyle w:val="Heading2"/>
      </w:pPr>
      <w:r>
        <w:rPr>
          <w:rFonts w:ascii="Times New Roman" w:hAnsi="Times New Roman" w:cs="Times New Roman" w:eastAsia="Times New Roman"/>
          <w:b/>
          <w:sz w:val="28"/>
        </w:rPr>
        <w:t>4.3 Слои клиента</w:t>
      </w:r>
    </w:p>
    <w:p>
      <w:pPr>
        <w:ind w:firstLine="709"/>
        <w:jc w:val="both"/>
      </w:pPr>
      <w:r>
        <w:rPr>
          <w:rFonts w:ascii="Times New Roman" w:hAnsi="Times New Roman" w:cs="Times New Roman" w:eastAsia="Times New Roman"/>
          <w:b w:val="0"/>
          <w:sz w:val="28"/>
        </w:rPr>
        <w:t xml:space="preserve">Клиент построен по официальному руководству Flutter по архитектуре (рисунок 13). Каталог </w:t>
      </w:r>
      <w:r>
        <w:rPr>
          <w:rFonts w:ascii="Consolas" w:hAnsi="Consolas" w:cs="Consolas" w:eastAsia="Consolas"/>
          <w:b w:val="0"/>
          <w:sz w:val="24"/>
        </w:rPr>
        <w:t>app/lib/</w:t>
      </w:r>
      <w:r>
        <w:rPr>
          <w:rFonts w:ascii="Times New Roman" w:hAnsi="Times New Roman" w:cs="Times New Roman" w:eastAsia="Times New Roman"/>
          <w:b w:val="0"/>
          <w:sz w:val="28"/>
        </w:rPr>
        <w:t xml:space="preserve"> разделён на слои:</w:t>
      </w:r>
    </w:p>
    <w:p>
      <w:pPr>
        <w:ind w:firstLine="709"/>
        <w:jc w:val="both"/>
      </w:pPr>
      <w:r>
        <w:rPr>
          <w:rFonts w:ascii="Times New Roman" w:hAnsi="Times New Roman" w:cs="Times New Roman" w:eastAsia="Times New Roman"/>
          <w:b w:val="0"/>
          <w:sz w:val="28"/>
        </w:rPr>
        <w:t xml:space="preserve">– </w:t>
      </w:r>
      <w:r>
        <w:rPr>
          <w:rFonts w:ascii="Consolas" w:hAnsi="Consolas" w:cs="Consolas" w:eastAsia="Consolas"/>
          <w:b w:val="0"/>
          <w:sz w:val="24"/>
        </w:rPr>
        <w:t>domain</w:t>
      </w:r>
      <w:r>
        <w:rPr>
          <w:rFonts w:ascii="Times New Roman" w:hAnsi="Times New Roman" w:cs="Times New Roman" w:eastAsia="Times New Roman"/>
          <w:b w:val="0"/>
          <w:sz w:val="28"/>
        </w:rPr>
        <w:t xml:space="preserve"> — модели (freezed + json_serializable), расчёт нормы (</w:t>
      </w:r>
      <w:r>
        <w:rPr>
          <w:rFonts w:ascii="Consolas" w:hAnsi="Consolas" w:cs="Consolas" w:eastAsia="Consolas"/>
          <w:b w:val="0"/>
          <w:sz w:val="24"/>
        </w:rPr>
        <w:t>NormCalculator</w:t>
      </w:r>
      <w:r>
        <w:rPr>
          <w:rFonts w:ascii="Times New Roman" w:hAnsi="Times New Roman" w:cs="Times New Roman" w:eastAsia="Times New Roman"/>
          <w:b w:val="0"/>
          <w:sz w:val="28"/>
        </w:rPr>
        <w:t>) и целей приёмов пищи (</w:t>
      </w:r>
      <w:r>
        <w:rPr>
          <w:rFonts w:ascii="Consolas" w:hAnsi="Consolas" w:cs="Consolas" w:eastAsia="Consolas"/>
          <w:b w:val="0"/>
          <w:sz w:val="24"/>
        </w:rPr>
        <w:t>MealPlanner</w:t>
      </w:r>
      <w:r>
        <w:rPr>
          <w:rFonts w:ascii="Times New Roman" w:hAnsi="Times New Roman" w:cs="Times New Roman" w:eastAsia="Times New Roman"/>
          <w:b w:val="0"/>
          <w:sz w:val="28"/>
        </w:rPr>
        <w:t>), справочник районов;</w:t>
      </w:r>
    </w:p>
    <w:p>
      <w:pPr>
        <w:ind w:firstLine="709"/>
        <w:jc w:val="both"/>
      </w:pPr>
      <w:r>
        <w:rPr>
          <w:rFonts w:ascii="Times New Roman" w:hAnsi="Times New Roman" w:cs="Times New Roman" w:eastAsia="Times New Roman"/>
          <w:b w:val="0"/>
          <w:sz w:val="28"/>
        </w:rPr>
        <w:t xml:space="preserve">– </w:t>
      </w:r>
      <w:r>
        <w:rPr>
          <w:rFonts w:ascii="Consolas" w:hAnsi="Consolas" w:cs="Consolas" w:eastAsia="Consolas"/>
          <w:b w:val="0"/>
          <w:sz w:val="24"/>
        </w:rPr>
        <w:t>data</w:t>
      </w:r>
      <w:r>
        <w:rPr>
          <w:rFonts w:ascii="Times New Roman" w:hAnsi="Times New Roman" w:cs="Times New Roman" w:eastAsia="Times New Roman"/>
          <w:b w:val="0"/>
          <w:sz w:val="28"/>
        </w:rPr>
        <w:t xml:space="preserve"> — репозитории (</w:t>
      </w:r>
      <w:r>
        <w:rPr>
          <w:rFonts w:ascii="Consolas" w:hAnsi="Consolas" w:cs="Consolas" w:eastAsia="Consolas"/>
          <w:b w:val="0"/>
          <w:sz w:val="24"/>
        </w:rPr>
        <w:t>ProfileRepository</w:t>
      </w:r>
      <w:r>
        <w:rPr>
          <w:rFonts w:ascii="Times New Roman" w:hAnsi="Times New Roman" w:cs="Times New Roman" w:eastAsia="Times New Roman"/>
          <w:b w:val="0"/>
          <w:sz w:val="28"/>
        </w:rPr>
        <w:t xml:space="preserve">, </w:t>
      </w:r>
      <w:r>
        <w:rPr>
          <w:rFonts w:ascii="Consolas" w:hAnsi="Consolas" w:cs="Consolas" w:eastAsia="Consolas"/>
          <w:b w:val="0"/>
          <w:sz w:val="24"/>
        </w:rPr>
        <w:t>DiaryRepository</w:t>
      </w:r>
      <w:r>
        <w:rPr>
          <w:rFonts w:ascii="Times New Roman" w:hAnsi="Times New Roman" w:cs="Times New Roman" w:eastAsia="Times New Roman"/>
          <w:b w:val="0"/>
          <w:sz w:val="28"/>
        </w:rPr>
        <w:t xml:space="preserve">, </w:t>
      </w:r>
      <w:r>
        <w:rPr>
          <w:rFonts w:ascii="Consolas" w:hAnsi="Consolas" w:cs="Consolas" w:eastAsia="Consolas"/>
          <w:b w:val="0"/>
          <w:sz w:val="24"/>
        </w:rPr>
        <w:t>SettingsRepository</w:t>
      </w:r>
      <w:r>
        <w:rPr>
          <w:rFonts w:ascii="Times New Roman" w:hAnsi="Times New Roman" w:cs="Times New Roman" w:eastAsia="Times New Roman"/>
          <w:b w:val="0"/>
          <w:sz w:val="28"/>
        </w:rPr>
        <w:t xml:space="preserve">, </w:t>
      </w:r>
      <w:r>
        <w:rPr>
          <w:rFonts w:ascii="Consolas" w:hAnsi="Consolas" w:cs="Consolas" w:eastAsia="Consolas"/>
          <w:b w:val="0"/>
          <w:sz w:val="24"/>
        </w:rPr>
        <w:t>VenueRepository</w:t>
      </w:r>
      <w:r>
        <w:rPr>
          <w:rFonts w:ascii="Times New Roman" w:hAnsi="Times New Roman" w:cs="Times New Roman" w:eastAsia="Times New Roman"/>
          <w:b w:val="0"/>
          <w:sz w:val="28"/>
        </w:rPr>
        <w:t xml:space="preserve">, </w:t>
      </w:r>
      <w:r>
        <w:rPr>
          <w:rFonts w:ascii="Consolas" w:hAnsi="Consolas" w:cs="Consolas" w:eastAsia="Consolas"/>
          <w:b w:val="0"/>
          <w:sz w:val="24"/>
        </w:rPr>
        <w:t>ComboRepository</w:t>
      </w:r>
      <w:r>
        <w:rPr>
          <w:rFonts w:ascii="Times New Roman" w:hAnsi="Times New Roman" w:cs="Times New Roman" w:eastAsia="Times New Roman"/>
          <w:b w:val="0"/>
          <w:sz w:val="28"/>
        </w:rPr>
        <w:t xml:space="preserve">, </w:t>
      </w:r>
      <w:r>
        <w:rPr>
          <w:rFonts w:ascii="Consolas" w:hAnsi="Consolas" w:cs="Consolas" w:eastAsia="Consolas"/>
          <w:b w:val="0"/>
          <w:sz w:val="24"/>
        </w:rPr>
        <w:t>FeedbackRepository</w:t>
      </w:r>
      <w:r>
        <w:rPr>
          <w:rFonts w:ascii="Times New Roman" w:hAnsi="Times New Roman" w:cs="Times New Roman" w:eastAsia="Times New Roman"/>
          <w:b w:val="0"/>
          <w:sz w:val="28"/>
        </w:rPr>
        <w:t>), сервисы (</w:t>
      </w:r>
      <w:r>
        <w:rPr>
          <w:rFonts w:ascii="Consolas" w:hAnsi="Consolas" w:cs="Consolas" w:eastAsia="Consolas"/>
          <w:b w:val="0"/>
          <w:sz w:val="24"/>
        </w:rPr>
        <w:t>NormaApi</w:t>
      </w:r>
      <w:r>
        <w:rPr>
          <w:rFonts w:ascii="Times New Roman" w:hAnsi="Times New Roman" w:cs="Times New Roman" w:eastAsia="Times New Roman"/>
          <w:b w:val="0"/>
          <w:sz w:val="28"/>
        </w:rPr>
        <w:t xml:space="preserve"> на dio, </w:t>
      </w:r>
      <w:r>
        <w:rPr>
          <w:rFonts w:ascii="Consolas" w:hAnsi="Consolas" w:cs="Consolas" w:eastAsia="Consolas"/>
          <w:b w:val="0"/>
          <w:sz w:val="24"/>
        </w:rPr>
        <w:t>LocationService</w:t>
      </w:r>
      <w:r>
        <w:rPr>
          <w:rFonts w:ascii="Times New Roman" w:hAnsi="Times New Roman" w:cs="Times New Roman" w:eastAsia="Times New Roman"/>
          <w:b w:val="0"/>
          <w:sz w:val="28"/>
        </w:rPr>
        <w:t xml:space="preserve">, </w:t>
      </w:r>
      <w:r>
        <w:rPr>
          <w:rFonts w:ascii="Consolas" w:hAnsi="Consolas" w:cs="Consolas" w:eastAsia="Consolas"/>
          <w:b w:val="0"/>
          <w:sz w:val="24"/>
        </w:rPr>
        <w:t>PhotoPickerService</w:t>
      </w:r>
      <w:r>
        <w:rPr>
          <w:rFonts w:ascii="Times New Roman" w:hAnsi="Times New Roman" w:cs="Times New Roman" w:eastAsia="Times New Roman"/>
          <w:b w:val="0"/>
          <w:sz w:val="28"/>
        </w:rPr>
        <w:t xml:space="preserve">), локальная база drift, встроенный демо-сервер, загрузка карты; все зависимости объявлены провайдерами Riverpod в </w:t>
      </w:r>
      <w:r>
        <w:rPr>
          <w:rFonts w:ascii="Consolas" w:hAnsi="Consolas" w:cs="Consolas" w:eastAsia="Consolas"/>
          <w:b w:val="0"/>
          <w:sz w:val="24"/>
        </w:rPr>
        <w:t>data/providers.dart</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w:t>
      </w:r>
      <w:r>
        <w:rPr>
          <w:rFonts w:ascii="Consolas" w:hAnsi="Consolas" w:cs="Consolas" w:eastAsia="Consolas"/>
          <w:b w:val="0"/>
          <w:sz w:val="24"/>
        </w:rPr>
        <w:t>ui/&lt;экран&gt;</w:t>
      </w:r>
      <w:r>
        <w:rPr>
          <w:rFonts w:ascii="Times New Roman" w:hAnsi="Times New Roman" w:cs="Times New Roman" w:eastAsia="Times New Roman"/>
          <w:b w:val="0"/>
          <w:sz w:val="28"/>
        </w:rPr>
        <w:t xml:space="preserve"> — для каждого экрана View (виджеты) и ViewModel (Riverpod </w:t>
      </w:r>
      <w:r>
        <w:rPr>
          <w:rFonts w:ascii="Consolas" w:hAnsi="Consolas" w:cs="Consolas" w:eastAsia="Consolas"/>
          <w:b w:val="0"/>
          <w:sz w:val="24"/>
        </w:rPr>
        <w:t>Notifier</w:t>
      </w:r>
      <w:r>
        <w:rPr>
          <w:rFonts w:ascii="Times New Roman" w:hAnsi="Times New Roman" w:cs="Times New Roman" w:eastAsia="Times New Roman"/>
          <w:b w:val="0"/>
          <w:sz w:val="28"/>
        </w:rPr>
        <w:t xml:space="preserve">, </w:t>
      </w:r>
      <w:r>
        <w:rPr>
          <w:rFonts w:ascii="Consolas" w:hAnsi="Consolas" w:cs="Consolas" w:eastAsia="Consolas"/>
          <w:b w:val="0"/>
          <w:sz w:val="24"/>
        </w:rPr>
        <w:t>AsyncNotifier</w:t>
      </w:r>
      <w:r>
        <w:rPr>
          <w:rFonts w:ascii="Times New Roman" w:hAnsi="Times New Roman" w:cs="Times New Roman" w:eastAsia="Times New Roman"/>
          <w:b w:val="0"/>
          <w:sz w:val="28"/>
        </w:rPr>
        <w:t xml:space="preserve"> или </w:t>
      </w:r>
      <w:r>
        <w:rPr>
          <w:rFonts w:ascii="Consolas" w:hAnsi="Consolas" w:cs="Consolas" w:eastAsia="Consolas"/>
          <w:b w:val="0"/>
          <w:sz w:val="24"/>
        </w:rPr>
        <w:t>FutureProvider</w:t>
      </w:r>
      <w:r>
        <w:rPr>
          <w:rFonts w:ascii="Times New Roman" w:hAnsi="Times New Roman" w:cs="Times New Roman" w:eastAsia="Times New Roman"/>
          <w:b w:val="0"/>
          <w:sz w:val="28"/>
        </w:rPr>
        <w:t xml:space="preserve">); общие виджеты и тема — в </w:t>
      </w:r>
      <w:r>
        <w:rPr>
          <w:rFonts w:ascii="Consolas" w:hAnsi="Consolas" w:cs="Consolas" w:eastAsia="Consolas"/>
          <w:b w:val="0"/>
          <w:sz w:val="24"/>
        </w:rPr>
        <w:t>ui/core</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w:t>
      </w:r>
      <w:r>
        <w:rPr>
          <w:rFonts w:ascii="Consolas" w:hAnsi="Consolas" w:cs="Consolas" w:eastAsia="Consolas"/>
          <w:b w:val="0"/>
          <w:sz w:val="24"/>
        </w:rPr>
        <w:t>routing</w:t>
      </w:r>
      <w:r>
        <w:rPr>
          <w:rFonts w:ascii="Times New Roman" w:hAnsi="Times New Roman" w:cs="Times New Roman" w:eastAsia="Times New Roman"/>
          <w:b w:val="0"/>
          <w:sz w:val="28"/>
        </w:rPr>
        <w:t xml:space="preserve"> — go_router: вкладки «Что взять», «Карта», «Дневник», «Профиль», экраны заведения и набора, редирект на онбординг при отсутствии профиля и на экран ошибки при повреждённой базе.</w:t>
      </w:r>
    </w:p>
    <w:p>
      <w:pPr>
        <w:ind w:firstLine="709"/>
        <w:jc w:val="both"/>
      </w:pPr>
      <w:r>
        <w:rPr>
          <w:rFonts w:ascii="Times New Roman" w:hAnsi="Times New Roman" w:cs="Times New Roman" w:eastAsia="Times New Roman"/>
          <w:b w:val="0"/>
          <w:sz w:val="28"/>
        </w:rPr>
        <w:t xml:space="preserve">Поток данных однонаправленный: View вызывает действие ViewModel, ViewModel обращается к репозиторию и публикует новое состояние (sealed-классы </w:t>
      </w:r>
      <w:r>
        <w:rPr>
          <w:rFonts w:ascii="Consolas" w:hAnsi="Consolas" w:cs="Consolas" w:eastAsia="Consolas"/>
          <w:b w:val="0"/>
          <w:sz w:val="24"/>
        </w:rPr>
        <w:t>SearchIdle</w:t>
      </w:r>
      <w:r>
        <w:rPr>
          <w:rFonts w:ascii="Times New Roman" w:hAnsi="Times New Roman" w:cs="Times New Roman" w:eastAsia="Times New Roman"/>
          <w:b w:val="0"/>
          <w:sz w:val="28"/>
        </w:rPr>
        <w:t xml:space="preserve">, </w:t>
      </w:r>
      <w:r>
        <w:rPr>
          <w:rFonts w:ascii="Consolas" w:hAnsi="Consolas" w:cs="Consolas" w:eastAsia="Consolas"/>
          <w:b w:val="0"/>
          <w:sz w:val="24"/>
        </w:rPr>
        <w:t>SearchRunning</w:t>
      </w:r>
      <w:r>
        <w:rPr>
          <w:rFonts w:ascii="Times New Roman" w:hAnsi="Times New Roman" w:cs="Times New Roman" w:eastAsia="Times New Roman"/>
          <w:b w:val="0"/>
          <w:sz w:val="28"/>
        </w:rPr>
        <w:t xml:space="preserve">, </w:t>
      </w:r>
      <w:r>
        <w:rPr>
          <w:rFonts w:ascii="Consolas" w:hAnsi="Consolas" w:cs="Consolas" w:eastAsia="Consolas"/>
          <w:b w:val="0"/>
          <w:sz w:val="24"/>
        </w:rPr>
        <w:t>SearchDone</w:t>
      </w:r>
      <w:r>
        <w:rPr>
          <w:rFonts w:ascii="Times New Roman" w:hAnsi="Times New Roman" w:cs="Times New Roman" w:eastAsia="Times New Roman"/>
          <w:b w:val="0"/>
          <w:sz w:val="28"/>
        </w:rPr>
        <w:t xml:space="preserve">, </w:t>
      </w:r>
      <w:r>
        <w:rPr>
          <w:rFonts w:ascii="Consolas" w:hAnsi="Consolas" w:cs="Consolas" w:eastAsia="Consolas"/>
          <w:b w:val="0"/>
          <w:sz w:val="24"/>
        </w:rPr>
        <w:t>SearchFailed</w:t>
      </w:r>
      <w:r>
        <w:rPr>
          <w:rFonts w:ascii="Times New Roman" w:hAnsi="Times New Roman" w:cs="Times New Roman" w:eastAsia="Times New Roman"/>
          <w:b w:val="0"/>
          <w:sz w:val="28"/>
        </w:rPr>
        <w:t xml:space="preserve"> и подобные), View перерисовывается. Ошибки передаются не исключениями, а значением </w:t>
      </w:r>
      <w:r>
        <w:rPr>
          <w:rFonts w:ascii="Consolas" w:hAnsi="Consolas" w:cs="Consolas" w:eastAsia="Consolas"/>
          <w:b w:val="0"/>
          <w:sz w:val="24"/>
        </w:rPr>
        <w:t>Result</w:t>
      </w:r>
      <w:r>
        <w:rPr>
          <w:rFonts w:ascii="Times New Roman" w:hAnsi="Times New Roman" w:cs="Times New Roman" w:eastAsia="Times New Roman"/>
          <w:b w:val="0"/>
          <w:sz w:val="28"/>
        </w:rPr>
        <w:t xml:space="preserve"> (</w:t>
      </w:r>
      <w:r>
        <w:rPr>
          <w:rFonts w:ascii="Consolas" w:hAnsi="Consolas" w:cs="Consolas" w:eastAsia="Consolas"/>
          <w:b w:val="0"/>
          <w:sz w:val="24"/>
        </w:rPr>
        <w:t>Ok</w:t>
      </w:r>
      <w:r>
        <w:rPr>
          <w:rFonts w:ascii="Times New Roman" w:hAnsi="Times New Roman" w:cs="Times New Roman" w:eastAsia="Times New Roman"/>
          <w:b w:val="0"/>
          <w:sz w:val="28"/>
        </w:rPr>
        <w:t xml:space="preserve"> или </w:t>
      </w:r>
      <w:r>
        <w:rPr>
          <w:rFonts w:ascii="Consolas" w:hAnsi="Consolas" w:cs="Consolas" w:eastAsia="Consolas"/>
          <w:b w:val="0"/>
          <w:sz w:val="24"/>
        </w:rPr>
        <w:t>Err</w:t>
      </w:r>
      <w:r>
        <w:rPr>
          <w:rFonts w:ascii="Times New Roman" w:hAnsi="Times New Roman" w:cs="Times New Roman" w:eastAsia="Times New Roman"/>
          <w:b w:val="0"/>
          <w:sz w:val="28"/>
        </w:rPr>
        <w:t xml:space="preserve"> с </w:t>
      </w:r>
      <w:r>
        <w:rPr>
          <w:rFonts w:ascii="Consolas" w:hAnsi="Consolas" w:cs="Consolas" w:eastAsia="Consolas"/>
          <w:b w:val="0"/>
          <w:sz w:val="24"/>
        </w:rPr>
        <w:t>AppFailure</w:t>
      </w:r>
      <w:r>
        <w:rPr>
          <w:rFonts w:ascii="Times New Roman" w:hAnsi="Times New Roman" w:cs="Times New Roman" w:eastAsia="Times New Roman"/>
          <w:b w:val="0"/>
          <w:sz w:val="28"/>
        </w:rPr>
        <w:t>: нет связи, не найдено, неверный запрос, превышен лимит, неподдерживаемое фото, слишком большое фото, сервис недоступен, отказ в геолокации и другие).</w:t>
      </w:r>
    </w:p>
    <w:p>
      <w:pPr>
        <w:keepNext/>
        <w:ind w:firstLine="0"/>
        <w:jc w:val="center"/>
      </w:pPr>
      <w:r>
        <w:drawing>
          <wp:inline xmlns:a="http://schemas.openxmlformats.org/drawingml/2006/main" xmlns:pic="http://schemas.openxmlformats.org/drawingml/2006/picture">
            <wp:extent cx="2840898" cy="7559998"/>
            <wp:docPr id="28" name="Picture 28"/>
            <wp:cNvGraphicFramePr>
              <a:graphicFrameLocks noChangeAspect="1"/>
            </wp:cNvGraphicFramePr>
            <a:graphic>
              <a:graphicData uri="http://schemas.openxmlformats.org/drawingml/2006/picture">
                <pic:pic>
                  <pic:nvPicPr>
                    <pic:cNvPr id="0" name="02-client-layers.png"/>
                    <pic:cNvPicPr/>
                  </pic:nvPicPr>
                  <pic:blipFill>
                    <a:blip r:embed="rId37"/>
                    <a:stretch>
                      <a:fillRect/>
                    </a:stretch>
                  </pic:blipFill>
                  <pic:spPr>
                    <a:xfrm>
                      <a:off x="0" y="0"/>
                      <a:ext cx="2840898" cy="7559998"/>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13 — Слои клиента и направления зависимостей</w:t>
      </w:r>
    </w:p>
    <w:p>
      <w:pPr>
        <w:pStyle w:val="Heading2"/>
      </w:pPr>
      <w:r>
        <w:rPr>
          <w:rFonts w:ascii="Times New Roman" w:hAnsi="Times New Roman" w:cs="Times New Roman" w:eastAsia="Times New Roman"/>
          <w:b/>
          <w:sz w:val="28"/>
        </w:rPr>
        <w:t>4.4 Путь запроса «Подобрать рядом»</w:t>
      </w:r>
    </w:p>
    <w:p>
      <w:pPr>
        <w:ind w:firstLine="709"/>
        <w:jc w:val="both"/>
      </w:pPr>
      <w:r>
        <w:rPr>
          <w:rFonts w:ascii="Times New Roman" w:hAnsi="Times New Roman" w:cs="Times New Roman" w:eastAsia="Times New Roman"/>
          <w:b w:val="0"/>
          <w:sz w:val="28"/>
        </w:rPr>
        <w:t>Последовательность обработки показана на рисунке 14:</w:t>
      </w:r>
    </w:p>
    <w:p>
      <w:pPr>
        <w:ind w:firstLine="709"/>
        <w:jc w:val="both"/>
      </w:pPr>
      <w:r>
        <w:rPr>
          <w:rFonts w:ascii="Times New Roman" w:hAnsi="Times New Roman" w:cs="Times New Roman" w:eastAsia="Times New Roman"/>
          <w:b w:val="0"/>
          <w:sz w:val="28"/>
        </w:rPr>
        <w:t xml:space="preserve">1) Клиент отправляет </w:t>
      </w:r>
      <w:r>
        <w:rPr>
          <w:rFonts w:ascii="Consolas" w:hAnsi="Consolas" w:cs="Consolas" w:eastAsia="Consolas"/>
          <w:b w:val="0"/>
          <w:sz w:val="24"/>
        </w:rPr>
        <w:t>POST /api/v1/combos/search</w:t>
      </w:r>
      <w:r>
        <w:rPr>
          <w:rFonts w:ascii="Times New Roman" w:hAnsi="Times New Roman" w:cs="Times New Roman" w:eastAsia="Times New Roman"/>
          <w:b w:val="0"/>
          <w:sz w:val="28"/>
        </w:rPr>
        <w:t xml:space="preserve"> с целью, координатами и радиусом.</w:t>
      </w:r>
    </w:p>
    <w:p>
      <w:pPr>
        <w:ind w:firstLine="709"/>
        <w:jc w:val="both"/>
      </w:pPr>
      <w:r>
        <w:rPr>
          <w:rFonts w:ascii="Times New Roman" w:hAnsi="Times New Roman" w:cs="Times New Roman" w:eastAsia="Times New Roman"/>
          <w:b w:val="0"/>
          <w:sz w:val="28"/>
        </w:rPr>
        <w:t xml:space="preserve">2) </w:t>
      </w:r>
      <w:r>
        <w:rPr>
          <w:rFonts w:ascii="Consolas" w:hAnsi="Consolas" w:cs="Consolas" w:eastAsia="Consolas"/>
          <w:b w:val="0"/>
          <w:sz w:val="24"/>
        </w:rPr>
        <w:t>ComboController</w:t>
      </w:r>
      <w:r>
        <w:rPr>
          <w:rFonts w:ascii="Times New Roman" w:hAnsi="Times New Roman" w:cs="Times New Roman" w:eastAsia="Times New Roman"/>
          <w:b w:val="0"/>
          <w:sz w:val="28"/>
        </w:rPr>
        <w:t xml:space="preserve"> валидирует тело и вызывает </w:t>
      </w:r>
      <w:r>
        <w:rPr>
          <w:rFonts w:ascii="Consolas" w:hAnsi="Consolas" w:cs="Consolas" w:eastAsia="Consolas"/>
          <w:b w:val="0"/>
          <w:sz w:val="24"/>
        </w:rPr>
        <w:t>ComboSearchService.searchNearby</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3) Сервис округляет цель внутрь окна пользователя (</w:t>
      </w:r>
      <w:r>
        <w:rPr>
          <w:rFonts w:ascii="Consolas" w:hAnsi="Consolas" w:cs="Consolas" w:eastAsia="Consolas"/>
          <w:b w:val="0"/>
          <w:sz w:val="24"/>
        </w:rPr>
        <w:t>TargetRounding</w:t>
      </w:r>
      <w:r>
        <w:rPr>
          <w:rFonts w:ascii="Times New Roman" w:hAnsi="Times New Roman" w:cs="Times New Roman" w:eastAsia="Times New Roman"/>
          <w:b w:val="0"/>
          <w:sz w:val="28"/>
        </w:rPr>
        <w:t>), чтобы похожие цели давали один ключ кэша.</w:t>
      </w:r>
    </w:p>
    <w:p>
      <w:pPr>
        <w:ind w:firstLine="709"/>
        <w:jc w:val="both"/>
      </w:pPr>
      <w:r>
        <w:rPr>
          <w:rFonts w:ascii="Times New Roman" w:hAnsi="Times New Roman" w:cs="Times New Roman" w:eastAsia="Times New Roman"/>
          <w:b w:val="0"/>
          <w:sz w:val="28"/>
        </w:rPr>
        <w:t xml:space="preserve">4) </w:t>
      </w:r>
      <w:r>
        <w:rPr>
          <w:rFonts w:ascii="Consolas" w:hAnsi="Consolas" w:cs="Consolas" w:eastAsia="Consolas"/>
          <w:b w:val="0"/>
          <w:sz w:val="24"/>
        </w:rPr>
        <w:t>NearbyVenueRepository</w:t>
      </w:r>
      <w:r>
        <w:rPr>
          <w:rFonts w:ascii="Times New Roman" w:hAnsi="Times New Roman" w:cs="Times New Roman" w:eastAsia="Times New Roman"/>
          <w:b w:val="0"/>
          <w:sz w:val="28"/>
        </w:rPr>
        <w:t xml:space="preserve"> возвращает до 100 активных точек с меню в радиусе, ближайшие первыми (запрос использует GiST-индекс, листинг 8).</w:t>
      </w:r>
    </w:p>
    <w:p>
      <w:pPr>
        <w:ind w:firstLine="709"/>
        <w:jc w:val="both"/>
      </w:pPr>
      <w:r>
        <w:rPr>
          <w:rFonts w:ascii="Times New Roman" w:hAnsi="Times New Roman" w:cs="Times New Roman" w:eastAsia="Times New Roman"/>
          <w:b w:val="0"/>
          <w:sz w:val="28"/>
        </w:rPr>
        <w:t>5) Точки группируются по меню (</w:t>
      </w:r>
      <w:r>
        <w:rPr>
          <w:rFonts w:ascii="Consolas" w:hAnsi="Consolas" w:cs="Consolas" w:eastAsia="Consolas"/>
          <w:b w:val="0"/>
          <w:sz w:val="24"/>
        </w:rPr>
        <w:t>MenuScope</w:t>
      </w:r>
      <w:r>
        <w:rPr>
          <w:rFonts w:ascii="Times New Roman" w:hAnsi="Times New Roman" w:cs="Times New Roman" w:eastAsia="Times New Roman"/>
          <w:b w:val="0"/>
          <w:sz w:val="28"/>
        </w:rPr>
        <w:t>): от каждой сети остаётся ближайшая точка; точка с собственными блюдами образует отдельную группу.</w:t>
      </w:r>
    </w:p>
    <w:p>
      <w:pPr>
        <w:ind w:firstLine="709"/>
        <w:jc w:val="both"/>
      </w:pPr>
      <w:r>
        <w:rPr>
          <w:rFonts w:ascii="Times New Roman" w:hAnsi="Times New Roman" w:cs="Times New Roman" w:eastAsia="Times New Roman"/>
          <w:b w:val="0"/>
          <w:sz w:val="28"/>
        </w:rPr>
        <w:t xml:space="preserve">6) Для каждой группы </w:t>
      </w:r>
      <w:r>
        <w:rPr>
          <w:rFonts w:ascii="Consolas" w:hAnsi="Consolas" w:cs="Consolas" w:eastAsia="Consolas"/>
          <w:b w:val="0"/>
          <w:sz w:val="24"/>
        </w:rPr>
        <w:t>MenuComboCache</w:t>
      </w:r>
      <w:r>
        <w:rPr>
          <w:rFonts w:ascii="Times New Roman" w:hAnsi="Times New Roman" w:cs="Times New Roman" w:eastAsia="Times New Roman"/>
          <w:b w:val="0"/>
          <w:sz w:val="28"/>
        </w:rPr>
        <w:t xml:space="preserve"> возвращает пять лучших наборов; при промахе кэша их считает </w:t>
      </w:r>
      <w:r>
        <w:rPr>
          <w:rFonts w:ascii="Consolas" w:hAnsi="Consolas" w:cs="Consolas" w:eastAsia="Consolas"/>
          <w:b w:val="0"/>
          <w:sz w:val="24"/>
        </w:rPr>
        <w:t>ComboOptimizer</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7) От каждой точки берутся два лучших набора, ранг набора = оценка + 0,5 × расстояние в километрах; возвращаются пять лучших по рангу.</w:t>
      </w:r>
    </w:p>
    <w:p>
      <w:pPr>
        <w:ind w:firstLine="709"/>
        <w:jc w:val="both"/>
      </w:pPr>
      <w:r>
        <w:rPr>
          <w:rFonts w:ascii="Times New Roman" w:hAnsi="Times New Roman" w:cs="Times New Roman" w:eastAsia="Times New Roman"/>
          <w:b w:val="0"/>
          <w:sz w:val="28"/>
        </w:rPr>
        <w:t xml:space="preserve">8) </w:t>
      </w:r>
      <w:r>
        <w:rPr>
          <w:rFonts w:ascii="Consolas" w:hAnsi="Consolas" w:cs="Consolas" w:eastAsia="Consolas"/>
          <w:b w:val="0"/>
          <w:sz w:val="24"/>
        </w:rPr>
        <w:t>RecommendationMapper</w:t>
      </w:r>
      <w:r>
        <w:rPr>
          <w:rFonts w:ascii="Times New Roman" w:hAnsi="Times New Roman" w:cs="Times New Roman" w:eastAsia="Times New Roman"/>
          <w:b w:val="0"/>
          <w:sz w:val="28"/>
        </w:rPr>
        <w:t xml:space="preserve"> формирует ответ с </w:t>
      </w:r>
      <w:r>
        <w:rPr>
          <w:rFonts w:ascii="Consolas" w:hAnsi="Consolas" w:cs="Consolas" w:eastAsia="Consolas"/>
          <w:b w:val="0"/>
          <w:sz w:val="24"/>
        </w:rPr>
        <w:t>appliedTarget</w:t>
      </w:r>
      <w:r>
        <w:rPr>
          <w:rFonts w:ascii="Times New Roman" w:hAnsi="Times New Roman" w:cs="Times New Roman" w:eastAsia="Times New Roman"/>
          <w:b w:val="0"/>
          <w:sz w:val="28"/>
        </w:rPr>
        <w:t>, суммами КБЖУ, проверками показателей и уровнем достоверности.</w:t>
      </w:r>
    </w:p>
    <w:p>
      <w:pPr>
        <w:keepNext/>
        <w:ind w:firstLine="0"/>
        <w:jc w:val="center"/>
      </w:pPr>
      <w:r>
        <w:drawing>
          <wp:inline xmlns:a="http://schemas.openxmlformats.org/drawingml/2006/main" xmlns:pic="http://schemas.openxmlformats.org/drawingml/2006/picture">
            <wp:extent cx="5940000" cy="3447321"/>
            <wp:docPr id="29" name="Picture 29"/>
            <wp:cNvGraphicFramePr>
              <a:graphicFrameLocks noChangeAspect="1"/>
            </wp:cNvGraphicFramePr>
            <a:graphic>
              <a:graphicData uri="http://schemas.openxmlformats.org/drawingml/2006/picture">
                <pic:pic>
                  <pic:nvPicPr>
                    <pic:cNvPr id="0" name="03-nearby-sequence.png"/>
                    <pic:cNvPicPr/>
                  </pic:nvPicPr>
                  <pic:blipFill>
                    <a:blip r:embed="rId38"/>
                    <a:stretch>
                      <a:fillRect/>
                    </a:stretch>
                  </pic:blipFill>
                  <pic:spPr>
                    <a:xfrm>
                      <a:off x="0" y="0"/>
                      <a:ext cx="5940000" cy="3447321"/>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14 — Диаграмма последовательности «Подобрать рядом»</w:t>
      </w:r>
    </w:p>
    <w:p>
      <w:pPr>
        <w:pStyle w:val="Heading2"/>
      </w:pPr>
      <w:r>
        <w:rPr>
          <w:rFonts w:ascii="Times New Roman" w:hAnsi="Times New Roman" w:cs="Times New Roman" w:eastAsia="Times New Roman"/>
          <w:b/>
          <w:sz w:val="28"/>
        </w:rPr>
        <w:t>4.5 Жизненный цикл данных</w:t>
      </w:r>
    </w:p>
    <w:p>
      <w:pPr>
        <w:ind w:firstLine="709"/>
        <w:jc w:val="both"/>
      </w:pPr>
      <w:r>
        <w:rPr>
          <w:rFonts w:ascii="Times New Roman" w:hAnsi="Times New Roman" w:cs="Times New Roman" w:eastAsia="Times New Roman"/>
          <w:b w:val="0"/>
          <w:sz w:val="28"/>
        </w:rPr>
        <w:t>Жизненный цикл блюда показан на рисунке 15. Блюдо появляется при импорте CSV сети (уровень A) или при модерации фото (уровень B). Жалобы трёх разных людей переводят его на перепроверку (</w:t>
      </w:r>
      <w:r>
        <w:rPr>
          <w:rFonts w:ascii="Consolas" w:hAnsi="Consolas" w:cs="Consolas" w:eastAsia="Consolas"/>
          <w:b w:val="0"/>
          <w:sz w:val="24"/>
        </w:rPr>
        <w:t>under_review</w:t>
      </w:r>
      <w:r>
        <w:rPr>
          <w:rFonts w:ascii="Times New Roman" w:hAnsi="Times New Roman" w:cs="Times New Roman" w:eastAsia="Times New Roman"/>
          <w:b w:val="0"/>
          <w:sz w:val="28"/>
        </w:rPr>
        <w:t>), и оно перестаёт участвовать в подборе. Модератор подтверждает, исправляет (уровень B) или снимает блюдо. Блюдо сети, которого нет в новом CSV, снимается (</w:t>
      </w:r>
      <w:r>
        <w:rPr>
          <w:rFonts w:ascii="Consolas" w:hAnsi="Consolas" w:cs="Consolas" w:eastAsia="Consolas"/>
          <w:b w:val="0"/>
          <w:sz w:val="24"/>
        </w:rPr>
        <w:t>is_available = FALSE</w:t>
      </w:r>
      <w:r>
        <w:rPr>
          <w:rFonts w:ascii="Times New Roman" w:hAnsi="Times New Roman" w:cs="Times New Roman" w:eastAsia="Times New Roman"/>
          <w:b w:val="0"/>
          <w:sz w:val="28"/>
        </w:rPr>
        <w:t>), а при появлении в следующем CSV возвращается. Каждое изменение повышает версию меню сети или точки, поэтому кэш наборов не отдаёт устаревший ответ.</w:t>
      </w:r>
    </w:p>
    <w:p>
      <w:pPr>
        <w:keepNext/>
        <w:ind w:firstLine="0"/>
        <w:jc w:val="center"/>
      </w:pPr>
      <w:r>
        <w:drawing>
          <wp:inline xmlns:a="http://schemas.openxmlformats.org/drawingml/2006/main" xmlns:pic="http://schemas.openxmlformats.org/drawingml/2006/picture">
            <wp:extent cx="5940000" cy="4249890"/>
            <wp:docPr id="30" name="Picture 30"/>
            <wp:cNvGraphicFramePr>
              <a:graphicFrameLocks noChangeAspect="1"/>
            </wp:cNvGraphicFramePr>
            <a:graphic>
              <a:graphicData uri="http://schemas.openxmlformats.org/drawingml/2006/picture">
                <pic:pic>
                  <pic:nvPicPr>
                    <pic:cNvPr id="0" name="04-dish-lifecycle.png"/>
                    <pic:cNvPicPr/>
                  </pic:nvPicPr>
                  <pic:blipFill>
                    <a:blip r:embed="rId39"/>
                    <a:stretch>
                      <a:fillRect/>
                    </a:stretch>
                  </pic:blipFill>
                  <pic:spPr>
                    <a:xfrm>
                      <a:off x="0" y="0"/>
                      <a:ext cx="5940000" cy="4249890"/>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15 — Жизненный цикл данных о блюде</w:t>
      </w:r>
    </w:p>
    <w:p>
      <w:pPr>
        <w:ind w:firstLine="709"/>
        <w:jc w:val="both"/>
      </w:pPr>
      <w:r>
        <w:rPr>
          <w:rFonts w:ascii="Times New Roman" w:hAnsi="Times New Roman" w:cs="Times New Roman" w:eastAsia="Times New Roman"/>
          <w:b w:val="0"/>
          <w:sz w:val="28"/>
        </w:rPr>
        <w:t>Аналогичный цикл есть у точки (рисунок 16): сообщения трёх разных людей переводят её на проверку и убирают из поиска и с карты; модератор либо возвращает точку и обновляет дату подтверждения, либо закрывает её. При закрытии модератором точка снимается с поиска (</w:t>
      </w:r>
      <w:r>
        <w:rPr>
          <w:rFonts w:ascii="Consolas" w:hAnsi="Consolas" w:cs="Consolas" w:eastAsia="Consolas"/>
          <w:b w:val="0"/>
          <w:sz w:val="24"/>
        </w:rPr>
        <w:t>is_active = FALSE</w:t>
      </w:r>
      <w:r>
        <w:rPr>
          <w:rFonts w:ascii="Times New Roman" w:hAnsi="Times New Roman" w:cs="Times New Roman" w:eastAsia="Times New Roman"/>
          <w:b w:val="0"/>
          <w:sz w:val="28"/>
        </w:rPr>
        <w:t xml:space="preserve">), а дата решения записывается в </w:t>
      </w:r>
      <w:r>
        <w:rPr>
          <w:rFonts w:ascii="Consolas" w:hAnsi="Consolas" w:cs="Consolas" w:eastAsia="Consolas"/>
          <w:b w:val="0"/>
          <w:sz w:val="24"/>
        </w:rPr>
        <w:t>closed_on</w:t>
      </w:r>
      <w:r>
        <w:rPr>
          <w:rFonts w:ascii="Times New Roman" w:hAnsi="Times New Roman" w:cs="Times New Roman" w:eastAsia="Times New Roman"/>
          <w:b w:val="0"/>
          <w:sz w:val="28"/>
        </w:rPr>
        <w:t>. Повторный импорт CSV точек или перезагрузка демо-каталога такую точку не возвращают: вернуть её может только источник, подтвердивший точку (</w:t>
      </w:r>
      <w:r>
        <w:rPr>
          <w:rFonts w:ascii="Consolas" w:hAnsi="Consolas" w:cs="Consolas" w:eastAsia="Consolas"/>
          <w:b w:val="0"/>
          <w:sz w:val="24"/>
        </w:rPr>
        <w:t>confirmed_on</w:t>
      </w:r>
      <w:r>
        <w:rPr>
          <w:rFonts w:ascii="Times New Roman" w:hAnsi="Times New Roman" w:cs="Times New Roman" w:eastAsia="Times New Roman"/>
          <w:b w:val="0"/>
          <w:sz w:val="28"/>
        </w:rPr>
        <w:t xml:space="preserve">) позже даты решения, — тогда </w:t>
      </w:r>
      <w:r>
        <w:rPr>
          <w:rFonts w:ascii="Consolas" w:hAnsi="Consolas" w:cs="Consolas" w:eastAsia="Consolas"/>
          <w:b w:val="0"/>
          <w:sz w:val="24"/>
        </w:rPr>
        <w:t>closed_on</w:t>
      </w:r>
      <w:r>
        <w:rPr>
          <w:rFonts w:ascii="Times New Roman" w:hAnsi="Times New Roman" w:cs="Times New Roman" w:eastAsia="Times New Roman"/>
          <w:b w:val="0"/>
          <w:sz w:val="28"/>
        </w:rPr>
        <w:t xml:space="preserve"> очищается. Точка, которой просто нет в новом CSV, закрывается без даты решения и снова становится активной, когда появляется в следующем файле. Флаг проверки (</w:t>
      </w:r>
      <w:r>
        <w:rPr>
          <w:rFonts w:ascii="Consolas" w:hAnsi="Consolas" w:cs="Consolas" w:eastAsia="Consolas"/>
          <w:b w:val="0"/>
          <w:sz w:val="24"/>
        </w:rPr>
        <w:t>under_review</w:t>
      </w:r>
      <w:r>
        <w:rPr>
          <w:rFonts w:ascii="Times New Roman" w:hAnsi="Times New Roman" w:cs="Times New Roman" w:eastAsia="Times New Roman"/>
          <w:b w:val="0"/>
          <w:sz w:val="28"/>
        </w:rPr>
        <w:t>) повторный импорт не сбрасывает.</w:t>
      </w:r>
    </w:p>
    <w:p>
      <w:pPr>
        <w:keepNext/>
        <w:ind w:firstLine="0"/>
        <w:jc w:val="center"/>
      </w:pPr>
      <w:r>
        <w:drawing>
          <wp:inline xmlns:a="http://schemas.openxmlformats.org/drawingml/2006/main" xmlns:pic="http://schemas.openxmlformats.org/drawingml/2006/picture">
            <wp:extent cx="5940000" cy="4151939"/>
            <wp:docPr id="31" name="Picture 31"/>
            <wp:cNvGraphicFramePr>
              <a:graphicFrameLocks noChangeAspect="1"/>
            </wp:cNvGraphicFramePr>
            <a:graphic>
              <a:graphicData uri="http://schemas.openxmlformats.org/drawingml/2006/picture">
                <pic:pic>
                  <pic:nvPicPr>
                    <pic:cNvPr id="0" name="05-venue-lifecycle.png"/>
                    <pic:cNvPicPr/>
                  </pic:nvPicPr>
                  <pic:blipFill>
                    <a:blip r:embed="rId40"/>
                    <a:stretch>
                      <a:fillRect/>
                    </a:stretch>
                  </pic:blipFill>
                  <pic:spPr>
                    <a:xfrm>
                      <a:off x="0" y="0"/>
                      <a:ext cx="5940000" cy="4151939"/>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16 — Жизненный цикл точки</w:t>
      </w:r>
    </w:p>
    <w:p>
      <w:pPr>
        <w:pStyle w:val="Heading2"/>
      </w:pPr>
      <w:r>
        <w:rPr>
          <w:rFonts w:ascii="Times New Roman" w:hAnsi="Times New Roman" w:cs="Times New Roman" w:eastAsia="Times New Roman"/>
          <w:b/>
          <w:sz w:val="28"/>
        </w:rPr>
        <w:t>4.6 Развёртывание</w:t>
      </w:r>
    </w:p>
    <w:p>
      <w:pPr>
        <w:ind w:firstLine="709"/>
        <w:jc w:val="both"/>
      </w:pPr>
      <w:r>
        <w:rPr>
          <w:rFonts w:ascii="Consolas" w:hAnsi="Consolas" w:cs="Consolas" w:eastAsia="Consolas"/>
          <w:b w:val="0"/>
          <w:sz w:val="24"/>
        </w:rPr>
        <w:t>docker-compose.yml</w:t>
      </w:r>
      <w:r>
        <w:rPr>
          <w:rFonts w:ascii="Times New Roman" w:hAnsi="Times New Roman" w:cs="Times New Roman" w:eastAsia="Times New Roman"/>
          <w:b w:val="0"/>
          <w:sz w:val="28"/>
        </w:rPr>
        <w:t xml:space="preserve"> описывает четыре сервиса: </w:t>
      </w:r>
      <w:r>
        <w:rPr>
          <w:rFonts w:ascii="Consolas" w:hAnsi="Consolas" w:cs="Consolas" w:eastAsia="Consolas"/>
          <w:b w:val="0"/>
          <w:sz w:val="24"/>
        </w:rPr>
        <w:t>db</w:t>
      </w:r>
      <w:r>
        <w:rPr>
          <w:rFonts w:ascii="Times New Roman" w:hAnsi="Times New Roman" w:cs="Times New Roman" w:eastAsia="Times New Roman"/>
          <w:b w:val="0"/>
          <w:sz w:val="28"/>
        </w:rPr>
        <w:t xml:space="preserve"> (PostGIS, проверка готовности </w:t>
      </w:r>
      <w:r>
        <w:rPr>
          <w:rFonts w:ascii="Consolas" w:hAnsi="Consolas" w:cs="Consolas" w:eastAsia="Consolas"/>
          <w:b w:val="0"/>
          <w:sz w:val="24"/>
        </w:rPr>
        <w:t>pg_isready</w:t>
      </w:r>
      <w:r>
        <w:rPr>
          <w:rFonts w:ascii="Times New Roman" w:hAnsi="Times New Roman" w:cs="Times New Roman" w:eastAsia="Times New Roman"/>
          <w:b w:val="0"/>
          <w:sz w:val="28"/>
        </w:rPr>
        <w:t xml:space="preserve">), </w:t>
      </w:r>
      <w:r>
        <w:rPr>
          <w:rFonts w:ascii="Consolas" w:hAnsi="Consolas" w:cs="Consolas" w:eastAsia="Consolas"/>
          <w:b w:val="0"/>
          <w:sz w:val="24"/>
        </w:rPr>
        <w:t>storage</w:t>
      </w:r>
      <w:r>
        <w:rPr>
          <w:rFonts w:ascii="Times New Roman" w:hAnsi="Times New Roman" w:cs="Times New Roman" w:eastAsia="Times New Roman"/>
          <w:b w:val="0"/>
          <w:sz w:val="28"/>
        </w:rPr>
        <w:t xml:space="preserve"> (SeaweedFS с S3-шлюзом, ключи доступа из переменных окружения), </w:t>
      </w:r>
      <w:r>
        <w:rPr>
          <w:rFonts w:ascii="Consolas" w:hAnsi="Consolas" w:cs="Consolas" w:eastAsia="Consolas"/>
          <w:b w:val="0"/>
          <w:sz w:val="24"/>
        </w:rPr>
        <w:t>storage-init</w:t>
      </w:r>
      <w:r>
        <w:rPr>
          <w:rFonts w:ascii="Times New Roman" w:hAnsi="Times New Roman" w:cs="Times New Roman" w:eastAsia="Times New Roman"/>
          <w:b w:val="0"/>
          <w:sz w:val="28"/>
        </w:rPr>
        <w:t xml:space="preserve"> (однократно создаёт бакет </w:t>
      </w:r>
      <w:r>
        <w:rPr>
          <w:rFonts w:ascii="Consolas" w:hAnsi="Consolas" w:cs="Consolas" w:eastAsia="Consolas"/>
          <w:b w:val="0"/>
          <w:sz w:val="24"/>
        </w:rPr>
        <w:t>menu-photos</w:t>
      </w:r>
      <w:r>
        <w:rPr>
          <w:rFonts w:ascii="Times New Roman" w:hAnsi="Times New Roman" w:cs="Times New Roman" w:eastAsia="Times New Roman"/>
          <w:b w:val="0"/>
          <w:sz w:val="28"/>
        </w:rPr>
        <w:t xml:space="preserve">) и </w:t>
      </w:r>
      <w:r>
        <w:rPr>
          <w:rFonts w:ascii="Consolas" w:hAnsi="Consolas" w:cs="Consolas" w:eastAsia="Consolas"/>
          <w:b w:val="0"/>
          <w:sz w:val="24"/>
        </w:rPr>
        <w:t>server</w:t>
      </w:r>
      <w:r>
        <w:rPr>
          <w:rFonts w:ascii="Times New Roman" w:hAnsi="Times New Roman" w:cs="Times New Roman" w:eastAsia="Times New Roman"/>
          <w:b w:val="0"/>
          <w:sz w:val="28"/>
        </w:rPr>
        <w:t xml:space="preserve"> (образ из </w:t>
      </w:r>
      <w:r>
        <w:rPr>
          <w:rFonts w:ascii="Consolas" w:hAnsi="Consolas" w:cs="Consolas" w:eastAsia="Consolas"/>
          <w:b w:val="0"/>
          <w:sz w:val="24"/>
        </w:rPr>
        <w:t>server/Dockerfile</w:t>
      </w:r>
      <w:r>
        <w:rPr>
          <w:rFonts w:ascii="Times New Roman" w:hAnsi="Times New Roman" w:cs="Times New Roman" w:eastAsia="Times New Roman"/>
          <w:b w:val="0"/>
          <w:sz w:val="28"/>
        </w:rPr>
        <w:t>, стартует после готовности базы и создания бакета). Образ сервера собирается из готового JAR (</w:t>
      </w:r>
      <w:r>
        <w:rPr>
          <w:rFonts w:ascii="Consolas" w:hAnsi="Consolas" w:cs="Consolas" w:eastAsia="Consolas"/>
          <w:b w:val="0"/>
          <w:sz w:val="24"/>
        </w:rPr>
        <w:t>./gradlew bootJar</w:t>
      </w:r>
      <w:r>
        <w:rPr>
          <w:rFonts w:ascii="Times New Roman" w:hAnsi="Times New Roman" w:cs="Times New Roman" w:eastAsia="Times New Roman"/>
          <w:b w:val="0"/>
          <w:sz w:val="28"/>
        </w:rPr>
        <w:t xml:space="preserve">), поэтому CI и E2E используют один и тот же проверенный артефакт. Порты базы (5432), хранилища (8333) и сервера (8080) открыты только на </w:t>
      </w:r>
      <w:r>
        <w:rPr>
          <w:rFonts w:ascii="Consolas" w:hAnsi="Consolas" w:cs="Consolas" w:eastAsia="Consolas"/>
          <w:b w:val="0"/>
          <w:sz w:val="24"/>
        </w:rPr>
        <w:t>127.0.0.1</w:t>
      </w:r>
      <w:r>
        <w:rPr>
          <w:rFonts w:ascii="Times New Roman" w:hAnsi="Times New Roman" w:cs="Times New Roman" w:eastAsia="Times New Roman"/>
          <w:b w:val="0"/>
          <w:sz w:val="28"/>
        </w:rPr>
        <w:t xml:space="preserve">; адрес сервера меняется переменной </w:t>
      </w:r>
      <w:r>
        <w:rPr>
          <w:rFonts w:ascii="Consolas" w:hAnsi="Consolas" w:cs="Consolas" w:eastAsia="Consolas"/>
          <w:b w:val="0"/>
          <w:sz w:val="24"/>
        </w:rPr>
        <w:t>SERVER_BIND</w:t>
      </w:r>
      <w:r>
        <w:rPr>
          <w:rFonts w:ascii="Times New Roman" w:hAnsi="Times New Roman" w:cs="Times New Roman" w:eastAsia="Times New Roman"/>
          <w:b w:val="0"/>
          <w:sz w:val="28"/>
        </w:rPr>
        <w:t xml:space="preserve">. Проверка живости контейнера сервера — </w:t>
      </w:r>
      <w:r>
        <w:rPr>
          <w:rFonts w:ascii="Consolas" w:hAnsi="Consolas" w:cs="Consolas" w:eastAsia="Consolas"/>
          <w:b w:val="0"/>
          <w:sz w:val="24"/>
        </w:rPr>
        <w:t>/actuator/health/liveness</w:t>
      </w:r>
      <w:r>
        <w:rPr>
          <w:rFonts w:ascii="Times New Roman" w:hAnsi="Times New Roman" w:cs="Times New Roman" w:eastAsia="Times New Roman"/>
          <w:b w:val="0"/>
          <w:sz w:val="28"/>
        </w:rPr>
        <w:t>.</w:t>
      </w:r>
    </w:p>
    <w:p>
      <w:pPr>
        <w:pStyle w:val="Heading1"/>
      </w:pPr>
      <w:r>
        <w:rPr>
          <w:rFonts w:ascii="Times New Roman" w:hAnsi="Times New Roman" w:cs="Times New Roman" w:eastAsia="Times New Roman"/>
          <w:b/>
          <w:sz w:val="32"/>
        </w:rPr>
        <w:t>5 База данных</w:t>
      </w:r>
    </w:p>
    <w:p>
      <w:pPr>
        <w:pStyle w:val="Heading2"/>
      </w:pPr>
      <w:r>
        <w:rPr>
          <w:rFonts w:ascii="Times New Roman" w:hAnsi="Times New Roman" w:cs="Times New Roman" w:eastAsia="Times New Roman"/>
          <w:b/>
          <w:sz w:val="28"/>
        </w:rPr>
        <w:t>5.1 Общие решения</w:t>
      </w:r>
    </w:p>
    <w:p>
      <w:pPr>
        <w:ind w:firstLine="709"/>
        <w:jc w:val="both"/>
      </w:pPr>
      <w:r>
        <w:rPr>
          <w:rFonts w:ascii="Times New Roman" w:hAnsi="Times New Roman" w:cs="Times New Roman" w:eastAsia="Times New Roman"/>
          <w:b w:val="0"/>
          <w:sz w:val="28"/>
        </w:rPr>
        <w:t>Схема создаётся миграциями Flyway (</w:t>
      </w:r>
      <w:r>
        <w:rPr>
          <w:rFonts w:ascii="Consolas" w:hAnsi="Consolas" w:cs="Consolas" w:eastAsia="Consolas"/>
          <w:b w:val="0"/>
          <w:sz w:val="24"/>
        </w:rPr>
        <w:t>server/src/main/resources/db/migration</w:t>
      </w:r>
      <w:r>
        <w:rPr>
          <w:rFonts w:ascii="Times New Roman" w:hAnsi="Times New Roman" w:cs="Times New Roman" w:eastAsia="Times New Roman"/>
          <w:b w:val="0"/>
          <w:sz w:val="28"/>
        </w:rPr>
        <w:t xml:space="preserve">). Первичные ключи — </w:t>
      </w:r>
      <w:r>
        <w:rPr>
          <w:rFonts w:ascii="Consolas" w:hAnsi="Consolas" w:cs="Consolas" w:eastAsia="Consolas"/>
          <w:b w:val="0"/>
          <w:sz w:val="24"/>
        </w:rPr>
        <w:t>BIGINT GENERATED ALWAYS AS IDENTITY</w:t>
      </w:r>
      <w:r>
        <w:rPr>
          <w:rFonts w:ascii="Times New Roman" w:hAnsi="Times New Roman" w:cs="Times New Roman" w:eastAsia="Times New Roman"/>
          <w:b w:val="0"/>
          <w:sz w:val="28"/>
        </w:rPr>
        <w:t>, цены — целые копейки (</w:t>
      </w:r>
      <w:r>
        <w:rPr>
          <w:rFonts w:ascii="Consolas" w:hAnsi="Consolas" w:cs="Consolas" w:eastAsia="Consolas"/>
          <w:b w:val="0"/>
          <w:sz w:val="24"/>
        </w:rPr>
        <w:t>price_minor</w:t>
      </w:r>
      <w:r>
        <w:rPr>
          <w:rFonts w:ascii="Times New Roman" w:hAnsi="Times New Roman" w:cs="Times New Roman" w:eastAsia="Times New Roman"/>
          <w:b w:val="0"/>
          <w:sz w:val="28"/>
        </w:rPr>
        <w:t xml:space="preserve">), время — </w:t>
      </w:r>
      <w:r>
        <w:rPr>
          <w:rFonts w:ascii="Consolas" w:hAnsi="Consolas" w:cs="Consolas" w:eastAsia="Consolas"/>
          <w:b w:val="0"/>
          <w:sz w:val="24"/>
        </w:rPr>
        <w:t>timestamptz</w:t>
      </w:r>
      <w:r>
        <w:rPr>
          <w:rFonts w:ascii="Times New Roman" w:hAnsi="Times New Roman" w:cs="Times New Roman" w:eastAsia="Times New Roman"/>
          <w:b w:val="0"/>
          <w:sz w:val="28"/>
        </w:rPr>
        <w:t xml:space="preserve">, координаты — </w:t>
      </w:r>
      <w:r>
        <w:rPr>
          <w:rFonts w:ascii="Consolas" w:hAnsi="Consolas" w:cs="Consolas" w:eastAsia="Consolas"/>
          <w:b w:val="0"/>
          <w:sz w:val="24"/>
        </w:rPr>
        <w:t>GEOGRAPHY(POINT, 4326)</w:t>
      </w:r>
      <w:r>
        <w:rPr>
          <w:rFonts w:ascii="Times New Roman" w:hAnsi="Times New Roman" w:cs="Times New Roman" w:eastAsia="Times New Roman"/>
          <w:b w:val="0"/>
          <w:sz w:val="28"/>
        </w:rPr>
        <w:t xml:space="preserve">: расстояния считаются сразу в метрах без проекций. Меню хранится у сети, а не у каждой точки: одно меню на сотни точек не дублируется; у отдельной точки могут быть собственные блюда (уровень B). Ограничение </w:t>
      </w:r>
      <w:r>
        <w:rPr>
          <w:rFonts w:ascii="Consolas" w:hAnsi="Consolas" w:cs="Consolas" w:eastAsia="Consolas"/>
          <w:b w:val="0"/>
          <w:sz w:val="24"/>
        </w:rPr>
        <w:t>CHECK ((chain_id IS NULL) &lt;&gt; (venue_id IS NULL))</w:t>
      </w:r>
      <w:r>
        <w:rPr>
          <w:rFonts w:ascii="Times New Roman" w:hAnsi="Times New Roman" w:cs="Times New Roman" w:eastAsia="Times New Roman"/>
          <w:b w:val="0"/>
          <w:sz w:val="28"/>
        </w:rPr>
        <w:t xml:space="preserve"> гарантирует ровно одного владельца блюда. Меню точки сети = меню сети + собственные блюда точки. Миграции V1–V4 начинаются с </w:t>
      </w:r>
      <w:r>
        <w:rPr>
          <w:rFonts w:ascii="Consolas" w:hAnsi="Consolas" w:cs="Consolas" w:eastAsia="Consolas"/>
          <w:b w:val="0"/>
          <w:sz w:val="24"/>
        </w:rPr>
        <w:t>SET LOCAL lock_timeout = '5s'</w:t>
      </w:r>
      <w:r>
        <w:rPr>
          <w:rFonts w:ascii="Times New Roman" w:hAnsi="Times New Roman" w:cs="Times New Roman" w:eastAsia="Times New Roman"/>
          <w:b w:val="0"/>
          <w:sz w:val="28"/>
        </w:rPr>
        <w:t>, чтобы не повиснуть на блокировке. ER-диаграмма — на рисунке 17.</w:t>
      </w:r>
    </w:p>
    <w:p>
      <w:pPr>
        <w:keepNext/>
        <w:ind w:firstLine="0"/>
        <w:jc w:val="center"/>
      </w:pPr>
      <w:r>
        <w:drawing>
          <wp:inline xmlns:a="http://schemas.openxmlformats.org/drawingml/2006/main" xmlns:pic="http://schemas.openxmlformats.org/drawingml/2006/picture">
            <wp:extent cx="3437958" cy="7559999"/>
            <wp:docPr id="32" name="Picture 32"/>
            <wp:cNvGraphicFramePr>
              <a:graphicFrameLocks noChangeAspect="1"/>
            </wp:cNvGraphicFramePr>
            <a:graphic>
              <a:graphicData uri="http://schemas.openxmlformats.org/drawingml/2006/picture">
                <pic:pic>
                  <pic:nvPicPr>
                    <pic:cNvPr id="0" name="06-er.png"/>
                    <pic:cNvPicPr/>
                  </pic:nvPicPr>
                  <pic:blipFill>
                    <a:blip r:embed="rId41"/>
                    <a:stretch>
                      <a:fillRect/>
                    </a:stretch>
                  </pic:blipFill>
                  <pic:spPr>
                    <a:xfrm>
                      <a:off x="0" y="0"/>
                      <a:ext cx="3437958" cy="7559999"/>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17 — ER-диаграмма базы данных</w:t>
      </w:r>
    </w:p>
    <w:p>
      <w:pPr>
        <w:pStyle w:val="Heading2"/>
      </w:pPr>
      <w:r>
        <w:rPr>
          <w:rFonts w:ascii="Times New Roman" w:hAnsi="Times New Roman" w:cs="Times New Roman" w:eastAsia="Times New Roman"/>
          <w:b/>
          <w:sz w:val="28"/>
        </w:rPr>
        <w:t>5.2 Таблицы</w:t>
      </w:r>
    </w:p>
    <w:p>
      <w:pPr>
        <w:keepNext/>
        <w:spacing w:before="120" w:after="0"/>
        <w:ind w:firstLine="0"/>
        <w:jc w:val="left"/>
      </w:pPr>
      <w:r>
        <w:rPr>
          <w:rFonts w:ascii="Times New Roman" w:hAnsi="Times New Roman" w:cs="Times New Roman" w:eastAsia="Times New Roman"/>
          <w:b w:val="0"/>
          <w:sz w:val="28"/>
        </w:rPr>
        <w:t>Таблица 23 — Сеть (</w:t>
      </w:r>
      <w:r>
        <w:rPr>
          <w:rFonts w:ascii="Consolas" w:hAnsi="Consolas" w:cs="Consolas" w:eastAsia="Consolas"/>
          <w:b w:val="0"/>
          <w:sz w:val="24"/>
        </w:rPr>
        <w:t>chain</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840"/>
        <w:gridCol w:w="1331"/>
        <w:gridCol w:w="3059"/>
        <w:gridCol w:w="3124"/>
      </w:tblGrid>
      <w:tr>
        <w:trPr>
          <w:tblHeader w:val="true"/>
          <w:cantSplit/>
        </w:trPr>
        <w:tc>
          <w:tcPr>
            <w:tcW w:type="dxa" w:w="1840"/>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Колонка</w:t>
            </w:r>
          </w:p>
        </w:tc>
        <w:tc>
          <w:tcPr>
            <w:tcW w:type="dxa" w:w="1331"/>
            <w:shd w:val="clear" w:color="auto" w:fill="E7E6E6"/>
          </w:tcPr>
          <w:p>
            <w:pPr>
              <w:keepNext/>
              <w:spacing w:line="240" w:lineRule="auto" w:before="0" w:after="0"/>
              <w:ind w:firstLine="0"/>
              <w:jc w:val="left"/>
            </w:pPr>
            <w:r>
              <w:rPr>
                <w:rFonts w:ascii="Times New Roman" w:hAnsi="Times New Roman" w:cs="Times New Roman" w:eastAsia="Times New Roman"/>
                <w:b/>
                <w:sz w:val="24"/>
              </w:rPr>
              <w:t>Тип</w:t>
            </w:r>
          </w:p>
        </w:tc>
        <w:tc>
          <w:tcPr>
            <w:tcW w:type="dxa" w:w="3059"/>
            <w:shd w:val="clear" w:color="auto" w:fill="E7E6E6"/>
          </w:tcPr>
          <w:p>
            <w:pPr>
              <w:keepNext/>
              <w:spacing w:line="240" w:lineRule="auto" w:before="0" w:after="0"/>
              <w:ind w:firstLine="0"/>
              <w:jc w:val="left"/>
            </w:pPr>
            <w:r>
              <w:rPr>
                <w:rFonts w:ascii="Times New Roman" w:hAnsi="Times New Roman" w:cs="Times New Roman" w:eastAsia="Times New Roman"/>
                <w:b/>
                <w:sz w:val="24"/>
              </w:rPr>
              <w:t>Ограничения</w:t>
            </w:r>
          </w:p>
        </w:tc>
        <w:tc>
          <w:tcPr>
            <w:tcW w:type="dxa" w:w="3124"/>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840"/>
          </w:tcPr>
          <w:p>
            <w:pPr>
              <w:keepNext/>
              <w:spacing w:line="240" w:lineRule="auto" w:before="0" w:after="0"/>
              <w:ind w:firstLine="0"/>
              <w:jc w:val="left"/>
            </w:pPr>
            <w:r>
              <w:rPr>
                <w:rFonts w:ascii="Times New Roman" w:hAnsi="Times New Roman" w:cs="Times New Roman" w:eastAsia="Times New Roman"/>
                <w:b w:val="0"/>
                <w:sz w:val="24"/>
              </w:rPr>
              <w:t>id</w:t>
            </w:r>
          </w:p>
        </w:tc>
        <w:tc>
          <w:tcPr>
            <w:tcW w:type="dxa" w:w="1331"/>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3059"/>
          </w:tcPr>
          <w:p>
            <w:pPr>
              <w:keepNext/>
              <w:spacing w:line="240" w:lineRule="auto" w:before="0" w:after="0"/>
              <w:ind w:firstLine="0"/>
              <w:jc w:val="left"/>
            </w:pPr>
            <w:r>
              <w:rPr>
                <w:rFonts w:ascii="Times New Roman" w:hAnsi="Times New Roman" w:cs="Times New Roman" w:eastAsia="Times New Roman"/>
                <w:b w:val="0"/>
                <w:sz w:val="24"/>
              </w:rPr>
              <w:t>PK, identity</w:t>
            </w:r>
          </w:p>
        </w:tc>
        <w:tc>
          <w:tcPr>
            <w:tcW w:type="dxa" w:w="3124"/>
          </w:tcPr>
          <w:p>
            <w:pPr>
              <w:keepNext/>
              <w:spacing w:line="240" w:lineRule="auto" w:before="0" w:after="0"/>
              <w:ind w:firstLine="0"/>
              <w:jc w:val="left"/>
            </w:pPr>
            <w:r>
              <w:rPr>
                <w:rFonts w:ascii="Times New Roman" w:hAnsi="Times New Roman" w:cs="Times New Roman" w:eastAsia="Times New Roman"/>
                <w:b w:val="0"/>
                <w:sz w:val="24"/>
              </w:rPr>
              <w:t>Идентификатор</w:t>
            </w:r>
          </w:p>
        </w:tc>
      </w:tr>
      <w:tr>
        <w:trPr>
          <w:cantSplit/>
        </w:trPr>
        <w:tc>
          <w:tcPr>
            <w:tcW w:type="dxa" w:w="1840"/>
          </w:tcPr>
          <w:p>
            <w:pPr>
              <w:keepNext/>
              <w:spacing w:line="240" w:lineRule="auto" w:before="0" w:after="0"/>
              <w:ind w:firstLine="0"/>
              <w:jc w:val="left"/>
            </w:pPr>
            <w:r>
              <w:rPr>
                <w:rFonts w:ascii="Times New Roman" w:hAnsi="Times New Roman" w:cs="Times New Roman" w:eastAsia="Times New Roman"/>
                <w:b w:val="0"/>
                <w:sz w:val="24"/>
              </w:rPr>
              <w:t>name</w:t>
            </w:r>
          </w:p>
        </w:tc>
        <w:tc>
          <w:tcPr>
            <w:tcW w:type="dxa" w:w="1331"/>
          </w:tcPr>
          <w:p>
            <w:pPr>
              <w:keepNext/>
              <w:spacing w:line="240" w:lineRule="auto" w:before="0" w:after="0"/>
              <w:ind w:firstLine="0"/>
              <w:jc w:val="left"/>
            </w:pPr>
            <w:r>
              <w:rPr>
                <w:rFonts w:ascii="Times New Roman" w:hAnsi="Times New Roman" w:cs="Times New Roman" w:eastAsia="Times New Roman"/>
                <w:b w:val="0"/>
                <w:sz w:val="24"/>
              </w:rPr>
              <w:t>TEXT</w:t>
            </w:r>
          </w:p>
        </w:tc>
        <w:tc>
          <w:tcPr>
            <w:tcW w:type="dxa" w:w="3059"/>
          </w:tcPr>
          <w:p>
            <w:pPr>
              <w:keepNext/>
              <w:spacing w:line="240" w:lineRule="auto" w:before="0" w:after="0"/>
              <w:ind w:firstLine="0"/>
              <w:jc w:val="left"/>
            </w:pPr>
            <w:r>
              <w:rPr>
                <w:rFonts w:ascii="Times New Roman" w:hAnsi="Times New Roman" w:cs="Times New Roman" w:eastAsia="Times New Roman"/>
                <w:b w:val="0"/>
                <w:sz w:val="24"/>
              </w:rPr>
              <w:t>NOT NULL, UNIQUE, непустое</w:t>
            </w:r>
          </w:p>
        </w:tc>
        <w:tc>
          <w:tcPr>
            <w:tcW w:type="dxa" w:w="3124"/>
          </w:tcPr>
          <w:p>
            <w:pPr>
              <w:keepNext/>
              <w:spacing w:line="240" w:lineRule="auto" w:before="0" w:after="0"/>
              <w:ind w:firstLine="0"/>
              <w:jc w:val="left"/>
            </w:pPr>
            <w:r>
              <w:rPr>
                <w:rFonts w:ascii="Times New Roman" w:hAnsi="Times New Roman" w:cs="Times New Roman" w:eastAsia="Times New Roman"/>
                <w:b w:val="0"/>
                <w:sz w:val="24"/>
              </w:rPr>
              <w:t>Название сети</w:t>
            </w:r>
          </w:p>
        </w:tc>
      </w:tr>
      <w:tr>
        <w:trPr>
          <w:cantSplit/>
        </w:trPr>
        <w:tc>
          <w:tcPr>
            <w:tcW w:type="dxa" w:w="1840"/>
          </w:tcPr>
          <w:p>
            <w:pPr>
              <w:keepNext/>
              <w:spacing w:line="240" w:lineRule="auto" w:before="0" w:after="0"/>
              <w:ind w:firstLine="0"/>
              <w:jc w:val="left"/>
            </w:pPr>
            <w:r>
              <w:rPr>
                <w:rFonts w:ascii="Times New Roman" w:hAnsi="Times New Roman" w:cs="Times New Roman" w:eastAsia="Times New Roman"/>
                <w:b w:val="0"/>
                <w:sz w:val="24"/>
              </w:rPr>
              <w:t>country</w:t>
            </w:r>
          </w:p>
        </w:tc>
        <w:tc>
          <w:tcPr>
            <w:tcW w:type="dxa" w:w="1331"/>
          </w:tcPr>
          <w:p>
            <w:pPr>
              <w:keepNext/>
              <w:spacing w:line="240" w:lineRule="auto" w:before="0" w:after="0"/>
              <w:ind w:firstLine="0"/>
              <w:jc w:val="left"/>
            </w:pPr>
            <w:r>
              <w:rPr>
                <w:rFonts w:ascii="Times New Roman" w:hAnsi="Times New Roman" w:cs="Times New Roman" w:eastAsia="Times New Roman"/>
                <w:b w:val="0"/>
                <w:sz w:val="24"/>
              </w:rPr>
              <w:t>CHAR(2)</w:t>
            </w:r>
          </w:p>
        </w:tc>
        <w:tc>
          <w:tcPr>
            <w:tcW w:type="dxa" w:w="3059"/>
          </w:tcPr>
          <w:p>
            <w:pPr>
              <w:keepNext/>
              <w:spacing w:line="240" w:lineRule="auto" w:before="0" w:after="0"/>
              <w:ind w:firstLine="0"/>
              <w:jc w:val="left"/>
            </w:pPr>
            <w:r>
              <w:rPr>
                <w:rFonts w:ascii="Times New Roman" w:hAnsi="Times New Roman" w:cs="Times New Roman" w:eastAsia="Times New Roman"/>
                <w:b w:val="0"/>
                <w:sz w:val="24"/>
              </w:rPr>
              <w:t>NOT NULL, по умолчанию 'RU'</w:t>
            </w:r>
          </w:p>
        </w:tc>
        <w:tc>
          <w:tcPr>
            <w:tcW w:type="dxa" w:w="3124"/>
          </w:tcPr>
          <w:p>
            <w:pPr>
              <w:keepNext/>
              <w:spacing w:line="240" w:lineRule="auto" w:before="0" w:after="0"/>
              <w:ind w:firstLine="0"/>
              <w:jc w:val="left"/>
            </w:pPr>
            <w:r>
              <w:rPr>
                <w:rFonts w:ascii="Times New Roman" w:hAnsi="Times New Roman" w:cs="Times New Roman" w:eastAsia="Times New Roman"/>
                <w:b w:val="0"/>
                <w:sz w:val="24"/>
              </w:rPr>
              <w:t>Страна (задел на расширение)</w:t>
            </w:r>
          </w:p>
        </w:tc>
      </w:tr>
      <w:tr>
        <w:trPr>
          <w:cantSplit/>
        </w:trPr>
        <w:tc>
          <w:tcPr>
            <w:tcW w:type="dxa" w:w="1840"/>
          </w:tcPr>
          <w:p>
            <w:pPr>
              <w:keepNext/>
              <w:spacing w:line="240" w:lineRule="auto" w:before="0" w:after="0"/>
              <w:ind w:firstLine="0"/>
              <w:jc w:val="left"/>
            </w:pPr>
            <w:r>
              <w:rPr>
                <w:rFonts w:ascii="Times New Roman" w:hAnsi="Times New Roman" w:cs="Times New Roman" w:eastAsia="Times New Roman"/>
                <w:b w:val="0"/>
                <w:sz w:val="24"/>
              </w:rPr>
              <w:t>currency</w:t>
            </w:r>
          </w:p>
        </w:tc>
        <w:tc>
          <w:tcPr>
            <w:tcW w:type="dxa" w:w="1331"/>
          </w:tcPr>
          <w:p>
            <w:pPr>
              <w:keepNext/>
              <w:spacing w:line="240" w:lineRule="auto" w:before="0" w:after="0"/>
              <w:ind w:firstLine="0"/>
              <w:jc w:val="left"/>
            </w:pPr>
            <w:r>
              <w:rPr>
                <w:rFonts w:ascii="Times New Roman" w:hAnsi="Times New Roman" w:cs="Times New Roman" w:eastAsia="Times New Roman"/>
                <w:b w:val="0"/>
                <w:sz w:val="24"/>
              </w:rPr>
              <w:t>CHAR(3)</w:t>
            </w:r>
          </w:p>
        </w:tc>
        <w:tc>
          <w:tcPr>
            <w:tcW w:type="dxa" w:w="3059"/>
          </w:tcPr>
          <w:p>
            <w:pPr>
              <w:keepNext/>
              <w:spacing w:line="240" w:lineRule="auto" w:before="0" w:after="0"/>
              <w:ind w:firstLine="0"/>
              <w:jc w:val="left"/>
            </w:pPr>
            <w:r>
              <w:rPr>
                <w:rFonts w:ascii="Times New Roman" w:hAnsi="Times New Roman" w:cs="Times New Roman" w:eastAsia="Times New Roman"/>
                <w:b w:val="0"/>
                <w:sz w:val="24"/>
              </w:rPr>
              <w:t>NOT NULL, по умолчанию 'RUB'</w:t>
            </w:r>
          </w:p>
        </w:tc>
        <w:tc>
          <w:tcPr>
            <w:tcW w:type="dxa" w:w="3124"/>
          </w:tcPr>
          <w:p>
            <w:pPr>
              <w:keepNext/>
              <w:spacing w:line="240" w:lineRule="auto" w:before="0" w:after="0"/>
              <w:ind w:firstLine="0"/>
              <w:jc w:val="left"/>
            </w:pPr>
            <w:r>
              <w:rPr>
                <w:rFonts w:ascii="Times New Roman" w:hAnsi="Times New Roman" w:cs="Times New Roman" w:eastAsia="Times New Roman"/>
                <w:b w:val="0"/>
                <w:sz w:val="24"/>
              </w:rPr>
              <w:t>Валюта цен</w:t>
            </w:r>
          </w:p>
        </w:tc>
      </w:tr>
      <w:tr>
        <w:trPr>
          <w:cantSplit/>
        </w:trPr>
        <w:tc>
          <w:tcPr>
            <w:tcW w:type="dxa" w:w="1840"/>
          </w:tcPr>
          <w:p>
            <w:pPr>
              <w:keepNext/>
              <w:spacing w:line="240" w:lineRule="auto" w:before="0" w:after="0"/>
              <w:ind w:firstLine="0"/>
              <w:jc w:val="left"/>
            </w:pPr>
            <w:r>
              <w:rPr>
                <w:rFonts w:ascii="Times New Roman" w:hAnsi="Times New Roman" w:cs="Times New Roman" w:eastAsia="Times New Roman"/>
                <w:b w:val="0"/>
                <w:sz w:val="24"/>
              </w:rPr>
              <w:t>source_url</w:t>
            </w:r>
          </w:p>
        </w:tc>
        <w:tc>
          <w:tcPr>
            <w:tcW w:type="dxa" w:w="1331"/>
          </w:tcPr>
          <w:p>
            <w:pPr>
              <w:keepNext/>
              <w:spacing w:line="240" w:lineRule="auto" w:before="0" w:after="0"/>
              <w:ind w:firstLine="0"/>
              <w:jc w:val="left"/>
            </w:pPr>
            <w:r>
              <w:rPr>
                <w:rFonts w:ascii="Times New Roman" w:hAnsi="Times New Roman" w:cs="Times New Roman" w:eastAsia="Times New Roman"/>
                <w:b w:val="0"/>
                <w:sz w:val="24"/>
              </w:rPr>
              <w:t>TEXT</w:t>
            </w:r>
          </w:p>
        </w:tc>
        <w:tc>
          <w:tcPr>
            <w:tcW w:type="dxa" w:w="3059"/>
          </w:tcPr>
          <w:p>
            <w:pPr>
              <w:keepNext/>
              <w:spacing w:line="240" w:lineRule="auto" w:before="0" w:after="0"/>
              <w:ind w:firstLine="0"/>
              <w:jc w:val="left"/>
            </w:pPr>
            <w:r>
              <w:rPr>
                <w:rFonts w:ascii="Times New Roman" w:hAnsi="Times New Roman" w:cs="Times New Roman" w:eastAsia="Times New Roman"/>
                <w:b w:val="0"/>
                <w:sz w:val="24"/>
              </w:rPr>
              <w:t>—</w:t>
            </w:r>
          </w:p>
        </w:tc>
        <w:tc>
          <w:tcPr>
            <w:tcW w:type="dxa" w:w="3124"/>
          </w:tcPr>
          <w:p>
            <w:pPr>
              <w:keepNext/>
              <w:spacing w:line="240" w:lineRule="auto" w:before="0" w:after="0"/>
              <w:ind w:firstLine="0"/>
              <w:jc w:val="left"/>
            </w:pPr>
            <w:r>
              <w:rPr>
                <w:rFonts w:ascii="Times New Roman" w:hAnsi="Times New Roman" w:cs="Times New Roman" w:eastAsia="Times New Roman"/>
                <w:b w:val="0"/>
                <w:sz w:val="24"/>
              </w:rPr>
              <w:t>Страница КБЖУ сети</w:t>
            </w:r>
          </w:p>
        </w:tc>
      </w:tr>
      <w:tr>
        <w:trPr>
          <w:cantSplit/>
        </w:trPr>
        <w:tc>
          <w:tcPr>
            <w:tcW w:type="dxa" w:w="1840"/>
          </w:tcPr>
          <w:p>
            <w:pPr>
              <w:spacing w:line="240" w:lineRule="auto" w:before="0" w:after="0"/>
              <w:ind w:firstLine="0"/>
              <w:jc w:val="left"/>
            </w:pPr>
            <w:r>
              <w:rPr>
                <w:rFonts w:ascii="Times New Roman" w:hAnsi="Times New Roman" w:cs="Times New Roman" w:eastAsia="Times New Roman"/>
                <w:b w:val="0"/>
                <w:sz w:val="24"/>
              </w:rPr>
              <w:t>menu_version</w:t>
            </w:r>
          </w:p>
        </w:tc>
        <w:tc>
          <w:tcPr>
            <w:tcW w:type="dxa" w:w="1331"/>
          </w:tcPr>
          <w:p>
            <w:pPr>
              <w:spacing w:line="240" w:lineRule="auto" w:before="0" w:after="0"/>
              <w:ind w:firstLine="0"/>
              <w:jc w:val="left"/>
            </w:pPr>
            <w:r>
              <w:rPr>
                <w:rFonts w:ascii="Times New Roman" w:hAnsi="Times New Roman" w:cs="Times New Roman" w:eastAsia="Times New Roman"/>
                <w:b w:val="0"/>
                <w:sz w:val="24"/>
              </w:rPr>
              <w:t>BIGINT</w:t>
            </w:r>
          </w:p>
        </w:tc>
        <w:tc>
          <w:tcPr>
            <w:tcW w:type="dxa" w:w="3059"/>
          </w:tcPr>
          <w:p>
            <w:pPr>
              <w:spacing w:line="240" w:lineRule="auto" w:before="0" w:after="0"/>
              <w:ind w:firstLine="0"/>
              <w:jc w:val="left"/>
            </w:pPr>
            <w:r>
              <w:rPr>
                <w:rFonts w:ascii="Times New Roman" w:hAnsi="Times New Roman" w:cs="Times New Roman" w:eastAsia="Times New Roman"/>
                <w:b w:val="0"/>
                <w:sz w:val="24"/>
              </w:rPr>
              <w:t>NOT NULL, по умолчанию 0</w:t>
            </w:r>
          </w:p>
        </w:tc>
        <w:tc>
          <w:tcPr>
            <w:tcW w:type="dxa" w:w="3124"/>
          </w:tcPr>
          <w:p>
            <w:pPr>
              <w:spacing w:line="240" w:lineRule="auto" w:before="0" w:after="0"/>
              <w:ind w:firstLine="0"/>
              <w:jc w:val="left"/>
            </w:pPr>
            <w:r>
              <w:rPr>
                <w:rFonts w:ascii="Times New Roman" w:hAnsi="Times New Roman" w:cs="Times New Roman" w:eastAsia="Times New Roman"/>
                <w:b w:val="0"/>
                <w:sz w:val="24"/>
              </w:rPr>
              <w:t>Версия меню, часть ключа кэша</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24 — Точка, заведение (</w:t>
      </w:r>
      <w:r>
        <w:rPr>
          <w:rFonts w:ascii="Consolas" w:hAnsi="Consolas" w:cs="Consolas" w:eastAsia="Consolas"/>
          <w:b w:val="0"/>
          <w:sz w:val="24"/>
        </w:rPr>
        <w:t>venue</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234"/>
        <w:gridCol w:w="1776"/>
        <w:gridCol w:w="2265"/>
        <w:gridCol w:w="4080"/>
      </w:tblGrid>
      <w:tr>
        <w:trPr>
          <w:tblHeader w:val="true"/>
          <w:cantSplit/>
        </w:trPr>
        <w:tc>
          <w:tcPr>
            <w:tcW w:type="dxa" w:w="1234"/>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Колонка</w:t>
            </w:r>
          </w:p>
        </w:tc>
        <w:tc>
          <w:tcPr>
            <w:tcW w:type="dxa" w:w="1776"/>
            <w:shd w:val="clear" w:color="auto" w:fill="E7E6E6"/>
          </w:tcPr>
          <w:p>
            <w:pPr>
              <w:keepNext/>
              <w:spacing w:line="240" w:lineRule="auto" w:before="0" w:after="0"/>
              <w:ind w:firstLine="0"/>
              <w:jc w:val="left"/>
            </w:pPr>
            <w:r>
              <w:rPr>
                <w:rFonts w:ascii="Times New Roman" w:hAnsi="Times New Roman" w:cs="Times New Roman" w:eastAsia="Times New Roman"/>
                <w:b/>
                <w:sz w:val="24"/>
              </w:rPr>
              <w:t>Тип</w:t>
            </w:r>
          </w:p>
        </w:tc>
        <w:tc>
          <w:tcPr>
            <w:tcW w:type="dxa" w:w="2265"/>
            <w:shd w:val="clear" w:color="auto" w:fill="E7E6E6"/>
          </w:tcPr>
          <w:p>
            <w:pPr>
              <w:keepNext/>
              <w:spacing w:line="240" w:lineRule="auto" w:before="0" w:after="0"/>
              <w:ind w:firstLine="0"/>
              <w:jc w:val="left"/>
            </w:pPr>
            <w:r>
              <w:rPr>
                <w:rFonts w:ascii="Times New Roman" w:hAnsi="Times New Roman" w:cs="Times New Roman" w:eastAsia="Times New Roman"/>
                <w:b/>
                <w:sz w:val="24"/>
              </w:rPr>
              <w:t>Ограничения</w:t>
            </w:r>
          </w:p>
        </w:tc>
        <w:tc>
          <w:tcPr>
            <w:tcW w:type="dxa" w:w="4080"/>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234"/>
          </w:tcPr>
          <w:p>
            <w:pPr>
              <w:keepNext/>
              <w:spacing w:line="240" w:lineRule="auto" w:before="0" w:after="0"/>
              <w:ind w:firstLine="0"/>
              <w:jc w:val="left"/>
            </w:pPr>
            <w:r>
              <w:rPr>
                <w:rFonts w:ascii="Times New Roman" w:hAnsi="Times New Roman" w:cs="Times New Roman" w:eastAsia="Times New Roman"/>
                <w:b w:val="0"/>
                <w:sz w:val="24"/>
              </w:rPr>
              <w:t>id</w:t>
            </w:r>
          </w:p>
        </w:tc>
        <w:tc>
          <w:tcPr>
            <w:tcW w:type="dxa" w:w="1776"/>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2265"/>
          </w:tcPr>
          <w:p>
            <w:pPr>
              <w:keepNext/>
              <w:spacing w:line="240" w:lineRule="auto" w:before="0" w:after="0"/>
              <w:ind w:firstLine="0"/>
              <w:jc w:val="left"/>
            </w:pPr>
            <w:r>
              <w:rPr>
                <w:rFonts w:ascii="Times New Roman" w:hAnsi="Times New Roman" w:cs="Times New Roman" w:eastAsia="Times New Roman"/>
                <w:b w:val="0"/>
                <w:sz w:val="24"/>
              </w:rPr>
              <w:t>PK, identity</w:t>
            </w:r>
          </w:p>
        </w:tc>
        <w:tc>
          <w:tcPr>
            <w:tcW w:type="dxa" w:w="4080"/>
          </w:tcPr>
          <w:p>
            <w:pPr>
              <w:keepNext/>
              <w:spacing w:line="240" w:lineRule="auto" w:before="0" w:after="0"/>
              <w:ind w:firstLine="0"/>
              <w:jc w:val="left"/>
            </w:pPr>
            <w:r>
              <w:rPr>
                <w:rFonts w:ascii="Times New Roman" w:hAnsi="Times New Roman" w:cs="Times New Roman" w:eastAsia="Times New Roman"/>
                <w:b w:val="0"/>
                <w:sz w:val="24"/>
              </w:rPr>
              <w:t>Идентификатор</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chain_id</w:t>
            </w:r>
          </w:p>
        </w:tc>
        <w:tc>
          <w:tcPr>
            <w:tcW w:type="dxa" w:w="1776"/>
          </w:tcPr>
          <w:p>
            <w:pPr>
              <w:spacing w:line="240" w:lineRule="auto" w:before="0" w:after="0"/>
              <w:ind w:firstLine="0"/>
              <w:jc w:val="left"/>
            </w:pPr>
            <w:r>
              <w:rPr>
                <w:rFonts w:ascii="Times New Roman" w:hAnsi="Times New Roman" w:cs="Times New Roman" w:eastAsia="Times New Roman"/>
                <w:b w:val="0"/>
                <w:sz w:val="24"/>
              </w:rPr>
              <w:t>BIGINT</w:t>
            </w:r>
          </w:p>
        </w:tc>
        <w:tc>
          <w:tcPr>
            <w:tcW w:type="dxa" w:w="2265"/>
          </w:tcPr>
          <w:p>
            <w:pPr>
              <w:spacing w:line="240" w:lineRule="auto" w:before="0" w:after="0"/>
              <w:ind w:firstLine="0"/>
              <w:jc w:val="left"/>
            </w:pPr>
            <w:r>
              <w:rPr>
                <w:rFonts w:ascii="Times New Roman" w:hAnsi="Times New Roman" w:cs="Times New Roman" w:eastAsia="Times New Roman"/>
                <w:b w:val="0"/>
                <w:sz w:val="24"/>
              </w:rPr>
              <w:t>FK → chain(id), может быть NULL</w:t>
            </w:r>
          </w:p>
        </w:tc>
        <w:tc>
          <w:tcPr>
            <w:tcW w:type="dxa" w:w="4080"/>
          </w:tcPr>
          <w:p>
            <w:pPr>
              <w:spacing w:line="240" w:lineRule="auto" w:before="0" w:after="0"/>
              <w:ind w:firstLine="0"/>
              <w:jc w:val="left"/>
            </w:pPr>
            <w:r>
              <w:rPr>
                <w:rFonts w:ascii="Times New Roman" w:hAnsi="Times New Roman" w:cs="Times New Roman" w:eastAsia="Times New Roman"/>
                <w:b w:val="0"/>
                <w:sz w:val="24"/>
              </w:rPr>
              <w:t>Сеть; NULL у отдельного места</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name</w:t>
            </w:r>
          </w:p>
        </w:tc>
        <w:tc>
          <w:tcPr>
            <w:tcW w:type="dxa" w:w="1776"/>
          </w:tcPr>
          <w:p>
            <w:pPr>
              <w:spacing w:line="240" w:lineRule="auto" w:before="0" w:after="0"/>
              <w:ind w:firstLine="0"/>
              <w:jc w:val="left"/>
            </w:pPr>
            <w:r>
              <w:rPr>
                <w:rFonts w:ascii="Times New Roman" w:hAnsi="Times New Roman" w:cs="Times New Roman" w:eastAsia="Times New Roman"/>
                <w:b w:val="0"/>
                <w:sz w:val="24"/>
              </w:rPr>
              <w:t>TEXT</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 непустое</w:t>
            </w:r>
          </w:p>
        </w:tc>
        <w:tc>
          <w:tcPr>
            <w:tcW w:type="dxa" w:w="4080"/>
          </w:tcPr>
          <w:p>
            <w:pPr>
              <w:spacing w:line="240" w:lineRule="auto" w:before="0" w:after="0"/>
              <w:ind w:firstLine="0"/>
              <w:jc w:val="left"/>
            </w:pPr>
            <w:r>
              <w:rPr>
                <w:rFonts w:ascii="Times New Roman" w:hAnsi="Times New Roman" w:cs="Times New Roman" w:eastAsia="Times New Roman"/>
                <w:b w:val="0"/>
                <w:sz w:val="24"/>
              </w:rPr>
              <w:t>Название</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address</w:t>
            </w:r>
          </w:p>
        </w:tc>
        <w:tc>
          <w:tcPr>
            <w:tcW w:type="dxa" w:w="1776"/>
          </w:tcPr>
          <w:p>
            <w:pPr>
              <w:spacing w:line="240" w:lineRule="auto" w:before="0" w:after="0"/>
              <w:ind w:firstLine="0"/>
              <w:jc w:val="left"/>
            </w:pPr>
            <w:r>
              <w:rPr>
                <w:rFonts w:ascii="Times New Roman" w:hAnsi="Times New Roman" w:cs="Times New Roman" w:eastAsia="Times New Roman"/>
                <w:b w:val="0"/>
                <w:sz w:val="24"/>
              </w:rPr>
              <w:t>TEXT</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w:t>
            </w:r>
          </w:p>
        </w:tc>
        <w:tc>
          <w:tcPr>
            <w:tcW w:type="dxa" w:w="4080"/>
          </w:tcPr>
          <w:p>
            <w:pPr>
              <w:spacing w:line="240" w:lineRule="auto" w:before="0" w:after="0"/>
              <w:ind w:firstLine="0"/>
              <w:jc w:val="left"/>
            </w:pPr>
            <w:r>
              <w:rPr>
                <w:rFonts w:ascii="Times New Roman" w:hAnsi="Times New Roman" w:cs="Times New Roman" w:eastAsia="Times New Roman"/>
                <w:b w:val="0"/>
                <w:sz w:val="24"/>
              </w:rPr>
              <w:t>Адрес</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location</w:t>
            </w:r>
          </w:p>
        </w:tc>
        <w:tc>
          <w:tcPr>
            <w:tcW w:type="dxa" w:w="1776"/>
          </w:tcPr>
          <w:p>
            <w:pPr>
              <w:spacing w:line="240" w:lineRule="auto" w:before="0" w:after="0"/>
              <w:ind w:firstLine="0"/>
              <w:jc w:val="left"/>
            </w:pPr>
            <w:r>
              <w:rPr>
                <w:rFonts w:ascii="Times New Roman" w:hAnsi="Times New Roman" w:cs="Times New Roman" w:eastAsia="Times New Roman"/>
                <w:b w:val="0"/>
                <w:sz w:val="24"/>
              </w:rPr>
              <w:t>GEOGRAPHY(POINT, 4326)</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w:t>
            </w:r>
          </w:p>
        </w:tc>
        <w:tc>
          <w:tcPr>
            <w:tcW w:type="dxa" w:w="4080"/>
          </w:tcPr>
          <w:p>
            <w:pPr>
              <w:spacing w:line="240" w:lineRule="auto" w:before="0" w:after="0"/>
              <w:ind w:firstLine="0"/>
              <w:jc w:val="left"/>
            </w:pPr>
            <w:r>
              <w:rPr>
                <w:rFonts w:ascii="Times New Roman" w:hAnsi="Times New Roman" w:cs="Times New Roman" w:eastAsia="Times New Roman"/>
                <w:b w:val="0"/>
                <w:sz w:val="24"/>
              </w:rPr>
              <w:t>Координаты</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external_id</w:t>
            </w:r>
          </w:p>
        </w:tc>
        <w:tc>
          <w:tcPr>
            <w:tcW w:type="dxa" w:w="1776"/>
          </w:tcPr>
          <w:p>
            <w:pPr>
              <w:spacing w:line="240" w:lineRule="auto" w:before="0" w:after="0"/>
              <w:ind w:firstLine="0"/>
              <w:jc w:val="left"/>
            </w:pPr>
            <w:r>
              <w:rPr>
                <w:rFonts w:ascii="Times New Roman" w:hAnsi="Times New Roman" w:cs="Times New Roman" w:eastAsia="Times New Roman"/>
                <w:b w:val="0"/>
                <w:sz w:val="24"/>
              </w:rPr>
              <w:t>TEXT</w:t>
            </w:r>
          </w:p>
        </w:tc>
        <w:tc>
          <w:tcPr>
            <w:tcW w:type="dxa" w:w="2265"/>
          </w:tcPr>
          <w:p>
            <w:pPr>
              <w:spacing w:line="240" w:lineRule="auto" w:before="0" w:after="0"/>
              <w:ind w:firstLine="0"/>
              <w:jc w:val="left"/>
            </w:pPr>
            <w:r>
              <w:rPr>
                <w:rFonts w:ascii="Times New Roman" w:hAnsi="Times New Roman" w:cs="Times New Roman" w:eastAsia="Times New Roman"/>
                <w:b w:val="0"/>
                <w:sz w:val="24"/>
              </w:rPr>
              <w:t>—</w:t>
            </w:r>
          </w:p>
        </w:tc>
        <w:tc>
          <w:tcPr>
            <w:tcW w:type="dxa" w:w="4080"/>
          </w:tcPr>
          <w:p>
            <w:pPr>
              <w:spacing w:line="240" w:lineRule="auto" w:before="0" w:after="0"/>
              <w:ind w:firstLine="0"/>
              <w:jc w:val="left"/>
            </w:pPr>
            <w:r>
              <w:rPr>
                <w:rFonts w:ascii="Times New Roman" w:hAnsi="Times New Roman" w:cs="Times New Roman" w:eastAsia="Times New Roman"/>
                <w:b w:val="0"/>
                <w:sz w:val="24"/>
              </w:rPr>
              <w:t>Внешний идентификатор (</w:t>
            </w:r>
            <w:r>
              <w:rPr>
                <w:rFonts w:ascii="Consolas" w:hAnsi="Consolas" w:cs="Consolas" w:eastAsia="Consolas"/>
                <w:b w:val="0"/>
                <w:sz w:val="20"/>
              </w:rPr>
              <w:t>osm-…</w:t>
            </w:r>
            <w:r>
              <w:rPr>
                <w:rFonts w:ascii="Times New Roman" w:hAnsi="Times New Roman" w:cs="Times New Roman" w:eastAsia="Times New Roman"/>
                <w:b w:val="0"/>
                <w:sz w:val="24"/>
              </w:rPr>
              <w:t>), ключ идемпотентного импорта</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is_active</w:t>
            </w:r>
          </w:p>
        </w:tc>
        <w:tc>
          <w:tcPr>
            <w:tcW w:type="dxa" w:w="1776"/>
          </w:tcPr>
          <w:p>
            <w:pPr>
              <w:spacing w:line="240" w:lineRule="auto" w:before="0" w:after="0"/>
              <w:ind w:firstLine="0"/>
              <w:jc w:val="left"/>
            </w:pPr>
            <w:r>
              <w:rPr>
                <w:rFonts w:ascii="Times New Roman" w:hAnsi="Times New Roman" w:cs="Times New Roman" w:eastAsia="Times New Roman"/>
                <w:b w:val="0"/>
                <w:sz w:val="24"/>
              </w:rPr>
              <w:t>BOOLEAN</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 по умолчанию TRUE</w:t>
            </w:r>
          </w:p>
        </w:tc>
        <w:tc>
          <w:tcPr>
            <w:tcW w:type="dxa" w:w="4080"/>
          </w:tcPr>
          <w:p>
            <w:pPr>
              <w:spacing w:line="240" w:lineRule="auto" w:before="0" w:after="0"/>
              <w:ind w:firstLine="0"/>
              <w:jc w:val="left"/>
            </w:pPr>
            <w:r>
              <w:rPr>
                <w:rFonts w:ascii="Times New Roman" w:hAnsi="Times New Roman" w:cs="Times New Roman" w:eastAsia="Times New Roman"/>
                <w:b w:val="0"/>
                <w:sz w:val="24"/>
              </w:rPr>
              <w:t>Точка работает</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menu_version</w:t>
            </w:r>
          </w:p>
        </w:tc>
        <w:tc>
          <w:tcPr>
            <w:tcW w:type="dxa" w:w="1776"/>
          </w:tcPr>
          <w:p>
            <w:pPr>
              <w:spacing w:line="240" w:lineRule="auto" w:before="0" w:after="0"/>
              <w:ind w:firstLine="0"/>
              <w:jc w:val="left"/>
            </w:pPr>
            <w:r>
              <w:rPr>
                <w:rFonts w:ascii="Times New Roman" w:hAnsi="Times New Roman" w:cs="Times New Roman" w:eastAsia="Times New Roman"/>
                <w:b w:val="0"/>
                <w:sz w:val="24"/>
              </w:rPr>
              <w:t>BIGINT</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 по умолчанию 0</w:t>
            </w:r>
          </w:p>
        </w:tc>
        <w:tc>
          <w:tcPr>
            <w:tcW w:type="dxa" w:w="4080"/>
          </w:tcPr>
          <w:p>
            <w:pPr>
              <w:spacing w:line="240" w:lineRule="auto" w:before="0" w:after="0"/>
              <w:ind w:firstLine="0"/>
              <w:jc w:val="left"/>
            </w:pPr>
            <w:r>
              <w:rPr>
                <w:rFonts w:ascii="Times New Roman" w:hAnsi="Times New Roman" w:cs="Times New Roman" w:eastAsia="Times New Roman"/>
                <w:b w:val="0"/>
                <w:sz w:val="24"/>
              </w:rPr>
              <w:t>Версия собственного меню точки</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confirmed_on</w:t>
            </w:r>
          </w:p>
        </w:tc>
        <w:tc>
          <w:tcPr>
            <w:tcW w:type="dxa" w:w="1776"/>
          </w:tcPr>
          <w:p>
            <w:pPr>
              <w:spacing w:line="240" w:lineRule="auto" w:before="0" w:after="0"/>
              <w:ind w:firstLine="0"/>
              <w:jc w:val="left"/>
            </w:pPr>
            <w:r>
              <w:rPr>
                <w:rFonts w:ascii="Times New Roman" w:hAnsi="Times New Roman" w:cs="Times New Roman" w:eastAsia="Times New Roman"/>
                <w:b w:val="0"/>
                <w:sz w:val="24"/>
              </w:rPr>
              <w:t>DATE</w:t>
            </w:r>
          </w:p>
        </w:tc>
        <w:tc>
          <w:tcPr>
            <w:tcW w:type="dxa" w:w="2265"/>
          </w:tcPr>
          <w:p>
            <w:pPr>
              <w:spacing w:line="240" w:lineRule="auto" w:before="0" w:after="0"/>
              <w:ind w:firstLine="0"/>
              <w:jc w:val="left"/>
            </w:pPr>
            <w:r>
              <w:rPr>
                <w:rFonts w:ascii="Times New Roman" w:hAnsi="Times New Roman" w:cs="Times New Roman" w:eastAsia="Times New Roman"/>
                <w:b w:val="0"/>
                <w:sz w:val="24"/>
              </w:rPr>
              <w:t>— (V3)</w:t>
            </w:r>
          </w:p>
        </w:tc>
        <w:tc>
          <w:tcPr>
            <w:tcW w:type="dxa" w:w="4080"/>
          </w:tcPr>
          <w:p>
            <w:pPr>
              <w:spacing w:line="240" w:lineRule="auto" w:before="0" w:after="0"/>
              <w:ind w:firstLine="0"/>
              <w:jc w:val="left"/>
            </w:pPr>
            <w:r>
              <w:rPr>
                <w:rFonts w:ascii="Times New Roman" w:hAnsi="Times New Roman" w:cs="Times New Roman" w:eastAsia="Times New Roman"/>
                <w:b w:val="0"/>
                <w:sz w:val="24"/>
              </w:rPr>
              <w:t>Дата последнего подтверждения</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closed_on</w:t>
            </w:r>
          </w:p>
        </w:tc>
        <w:tc>
          <w:tcPr>
            <w:tcW w:type="dxa" w:w="1776"/>
          </w:tcPr>
          <w:p>
            <w:pPr>
              <w:spacing w:line="240" w:lineRule="auto" w:before="0" w:after="0"/>
              <w:ind w:firstLine="0"/>
              <w:jc w:val="left"/>
            </w:pPr>
            <w:r>
              <w:rPr>
                <w:rFonts w:ascii="Times New Roman" w:hAnsi="Times New Roman" w:cs="Times New Roman" w:eastAsia="Times New Roman"/>
                <w:b w:val="0"/>
                <w:sz w:val="24"/>
              </w:rPr>
              <w:t>DATE</w:t>
            </w:r>
          </w:p>
        </w:tc>
        <w:tc>
          <w:tcPr>
            <w:tcW w:type="dxa" w:w="2265"/>
          </w:tcPr>
          <w:p>
            <w:pPr>
              <w:spacing w:line="240" w:lineRule="auto" w:before="0" w:after="0"/>
              <w:ind w:firstLine="0"/>
              <w:jc w:val="left"/>
            </w:pPr>
            <w:r>
              <w:rPr>
                <w:rFonts w:ascii="Times New Roman" w:hAnsi="Times New Roman" w:cs="Times New Roman" w:eastAsia="Times New Roman"/>
                <w:b w:val="0"/>
                <w:sz w:val="24"/>
              </w:rPr>
              <w:t>— (V5)</w:t>
            </w:r>
          </w:p>
        </w:tc>
        <w:tc>
          <w:tcPr>
            <w:tcW w:type="dxa" w:w="4080"/>
          </w:tcPr>
          <w:p>
            <w:pPr>
              <w:spacing w:line="240" w:lineRule="auto" w:before="0" w:after="0"/>
              <w:ind w:firstLine="0"/>
              <w:jc w:val="left"/>
            </w:pPr>
            <w:r>
              <w:rPr>
                <w:rFonts w:ascii="Times New Roman" w:hAnsi="Times New Roman" w:cs="Times New Roman" w:eastAsia="Times New Roman"/>
                <w:b w:val="0"/>
                <w:sz w:val="24"/>
              </w:rPr>
              <w:t>Дата решения модератора «закрыто»; пока она задана, повторный импорт не возвращает точку</w:t>
            </w:r>
          </w:p>
        </w:tc>
      </w:tr>
      <w:tr>
        <w:trPr>
          <w:cantSplit/>
        </w:trPr>
        <w:tc>
          <w:tcPr>
            <w:tcW w:type="dxa" w:w="1234"/>
          </w:tcPr>
          <w:p>
            <w:pPr>
              <w:spacing w:line="240" w:lineRule="auto" w:before="0" w:after="0"/>
              <w:ind w:firstLine="0"/>
              <w:jc w:val="left"/>
            </w:pPr>
            <w:r>
              <w:rPr>
                <w:rFonts w:ascii="Times New Roman" w:hAnsi="Times New Roman" w:cs="Times New Roman" w:eastAsia="Times New Roman"/>
                <w:b w:val="0"/>
                <w:sz w:val="24"/>
              </w:rPr>
              <w:t>under_review</w:t>
            </w:r>
          </w:p>
        </w:tc>
        <w:tc>
          <w:tcPr>
            <w:tcW w:type="dxa" w:w="1776"/>
          </w:tcPr>
          <w:p>
            <w:pPr>
              <w:spacing w:line="240" w:lineRule="auto" w:before="0" w:after="0"/>
              <w:ind w:firstLine="0"/>
              <w:jc w:val="left"/>
            </w:pPr>
            <w:r>
              <w:rPr>
                <w:rFonts w:ascii="Times New Roman" w:hAnsi="Times New Roman" w:cs="Times New Roman" w:eastAsia="Times New Roman"/>
                <w:b w:val="0"/>
                <w:sz w:val="24"/>
              </w:rPr>
              <w:t>BOOLEAN</w:t>
            </w:r>
          </w:p>
        </w:tc>
        <w:tc>
          <w:tcPr>
            <w:tcW w:type="dxa" w:w="2265"/>
          </w:tcPr>
          <w:p>
            <w:pPr>
              <w:spacing w:line="240" w:lineRule="auto" w:before="0" w:after="0"/>
              <w:ind w:firstLine="0"/>
              <w:jc w:val="left"/>
            </w:pPr>
            <w:r>
              <w:rPr>
                <w:rFonts w:ascii="Times New Roman" w:hAnsi="Times New Roman" w:cs="Times New Roman" w:eastAsia="Times New Roman"/>
                <w:b w:val="0"/>
                <w:sz w:val="24"/>
              </w:rPr>
              <w:t>NOT NULL, по умолчанию FALSE (V3)</w:t>
            </w:r>
          </w:p>
        </w:tc>
        <w:tc>
          <w:tcPr>
            <w:tcW w:type="dxa" w:w="4080"/>
          </w:tcPr>
          <w:p>
            <w:pPr>
              <w:spacing w:line="240" w:lineRule="auto" w:before="0" w:after="0"/>
              <w:ind w:firstLine="0"/>
              <w:jc w:val="left"/>
            </w:pPr>
            <w:r>
              <w:rPr>
                <w:rFonts w:ascii="Times New Roman" w:hAnsi="Times New Roman" w:cs="Times New Roman" w:eastAsia="Times New Roman"/>
                <w:b w:val="0"/>
                <w:sz w:val="24"/>
              </w:rPr>
              <w:t>На проверке после сообщений о закрытии</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25 — Блюдо (</w:t>
      </w:r>
      <w:r>
        <w:rPr>
          <w:rFonts w:ascii="Consolas" w:hAnsi="Consolas" w:cs="Consolas" w:eastAsia="Consolas"/>
          <w:b w:val="0"/>
          <w:sz w:val="24"/>
        </w:rPr>
        <w:t>menu_item</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916"/>
        <w:gridCol w:w="1233"/>
        <w:gridCol w:w="3821"/>
        <w:gridCol w:w="2384"/>
      </w:tblGrid>
      <w:tr>
        <w:trPr>
          <w:tblHeader w:val="true"/>
          <w:cantSplit/>
        </w:trPr>
        <w:tc>
          <w:tcPr>
            <w:tcW w:type="dxa" w:w="1916"/>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Колонка</w:t>
            </w:r>
          </w:p>
        </w:tc>
        <w:tc>
          <w:tcPr>
            <w:tcW w:type="dxa" w:w="1233"/>
            <w:shd w:val="clear" w:color="auto" w:fill="E7E6E6"/>
          </w:tcPr>
          <w:p>
            <w:pPr>
              <w:keepNext/>
              <w:spacing w:line="240" w:lineRule="auto" w:before="0" w:after="0"/>
              <w:ind w:firstLine="0"/>
              <w:jc w:val="left"/>
            </w:pPr>
            <w:r>
              <w:rPr>
                <w:rFonts w:ascii="Times New Roman" w:hAnsi="Times New Roman" w:cs="Times New Roman" w:eastAsia="Times New Roman"/>
                <w:b/>
                <w:sz w:val="24"/>
              </w:rPr>
              <w:t>Тип</w:t>
            </w:r>
          </w:p>
        </w:tc>
        <w:tc>
          <w:tcPr>
            <w:tcW w:type="dxa" w:w="3821"/>
            <w:shd w:val="clear" w:color="auto" w:fill="E7E6E6"/>
          </w:tcPr>
          <w:p>
            <w:pPr>
              <w:keepNext/>
              <w:spacing w:line="240" w:lineRule="auto" w:before="0" w:after="0"/>
              <w:ind w:firstLine="0"/>
              <w:jc w:val="left"/>
            </w:pPr>
            <w:r>
              <w:rPr>
                <w:rFonts w:ascii="Times New Roman" w:hAnsi="Times New Roman" w:cs="Times New Roman" w:eastAsia="Times New Roman"/>
                <w:b/>
                <w:sz w:val="24"/>
              </w:rPr>
              <w:t>Ограничения</w:t>
            </w:r>
          </w:p>
        </w:tc>
        <w:tc>
          <w:tcPr>
            <w:tcW w:type="dxa" w:w="2384"/>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916"/>
          </w:tcPr>
          <w:p>
            <w:pPr>
              <w:keepNext/>
              <w:spacing w:line="240" w:lineRule="auto" w:before="0" w:after="0"/>
              <w:ind w:firstLine="0"/>
              <w:jc w:val="left"/>
            </w:pPr>
            <w:r>
              <w:rPr>
                <w:rFonts w:ascii="Times New Roman" w:hAnsi="Times New Roman" w:cs="Times New Roman" w:eastAsia="Times New Roman"/>
                <w:b w:val="0"/>
                <w:sz w:val="24"/>
              </w:rPr>
              <w:t>id</w:t>
            </w:r>
          </w:p>
        </w:tc>
        <w:tc>
          <w:tcPr>
            <w:tcW w:type="dxa" w:w="1233"/>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3821"/>
          </w:tcPr>
          <w:p>
            <w:pPr>
              <w:keepNext/>
              <w:spacing w:line="240" w:lineRule="auto" w:before="0" w:after="0"/>
              <w:ind w:firstLine="0"/>
              <w:jc w:val="left"/>
            </w:pPr>
            <w:r>
              <w:rPr>
                <w:rFonts w:ascii="Times New Roman" w:hAnsi="Times New Roman" w:cs="Times New Roman" w:eastAsia="Times New Roman"/>
                <w:b w:val="0"/>
                <w:sz w:val="24"/>
              </w:rPr>
              <w:t>PK, identity</w:t>
            </w:r>
          </w:p>
        </w:tc>
        <w:tc>
          <w:tcPr>
            <w:tcW w:type="dxa" w:w="2384"/>
          </w:tcPr>
          <w:p>
            <w:pPr>
              <w:keepNext/>
              <w:spacing w:line="240" w:lineRule="auto" w:before="0" w:after="0"/>
              <w:ind w:firstLine="0"/>
              <w:jc w:val="left"/>
            </w:pPr>
            <w:r>
              <w:rPr>
                <w:rFonts w:ascii="Times New Roman" w:hAnsi="Times New Roman" w:cs="Times New Roman" w:eastAsia="Times New Roman"/>
                <w:b w:val="0"/>
                <w:sz w:val="24"/>
              </w:rPr>
              <w:t>Идентификатор</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chain_id</w:t>
            </w:r>
          </w:p>
        </w:tc>
        <w:tc>
          <w:tcPr>
            <w:tcW w:type="dxa" w:w="1233"/>
          </w:tcPr>
          <w:p>
            <w:pPr>
              <w:spacing w:line="240" w:lineRule="auto" w:before="0" w:after="0"/>
              <w:ind w:firstLine="0"/>
              <w:jc w:val="left"/>
            </w:pPr>
            <w:r>
              <w:rPr>
                <w:rFonts w:ascii="Times New Roman" w:hAnsi="Times New Roman" w:cs="Times New Roman" w:eastAsia="Times New Roman"/>
                <w:b w:val="0"/>
                <w:sz w:val="24"/>
              </w:rPr>
              <w:t>BIGINT</w:t>
            </w:r>
          </w:p>
        </w:tc>
        <w:tc>
          <w:tcPr>
            <w:tcW w:type="dxa" w:w="3821"/>
          </w:tcPr>
          <w:p>
            <w:pPr>
              <w:spacing w:line="240" w:lineRule="auto" w:before="0" w:after="0"/>
              <w:ind w:firstLine="0"/>
              <w:jc w:val="left"/>
            </w:pPr>
            <w:r>
              <w:rPr>
                <w:rFonts w:ascii="Times New Roman" w:hAnsi="Times New Roman" w:cs="Times New Roman" w:eastAsia="Times New Roman"/>
                <w:b w:val="0"/>
                <w:sz w:val="24"/>
              </w:rPr>
              <w:t>FK → chain(id)</w:t>
            </w:r>
          </w:p>
        </w:tc>
        <w:tc>
          <w:tcPr>
            <w:tcW w:type="dxa" w:w="2384"/>
          </w:tcPr>
          <w:p>
            <w:pPr>
              <w:spacing w:line="240" w:lineRule="auto" w:before="0" w:after="0"/>
              <w:ind w:firstLine="0"/>
              <w:jc w:val="left"/>
            </w:pPr>
            <w:r>
              <w:rPr>
                <w:rFonts w:ascii="Times New Roman" w:hAnsi="Times New Roman" w:cs="Times New Roman" w:eastAsia="Times New Roman"/>
                <w:b w:val="0"/>
                <w:sz w:val="24"/>
              </w:rPr>
              <w:t>Владелец — сеть (общее меню)</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venue_id</w:t>
            </w:r>
          </w:p>
        </w:tc>
        <w:tc>
          <w:tcPr>
            <w:tcW w:type="dxa" w:w="1233"/>
          </w:tcPr>
          <w:p>
            <w:pPr>
              <w:spacing w:line="240" w:lineRule="auto" w:before="0" w:after="0"/>
              <w:ind w:firstLine="0"/>
              <w:jc w:val="left"/>
            </w:pPr>
            <w:r>
              <w:rPr>
                <w:rFonts w:ascii="Times New Roman" w:hAnsi="Times New Roman" w:cs="Times New Roman" w:eastAsia="Times New Roman"/>
                <w:b w:val="0"/>
                <w:sz w:val="24"/>
              </w:rPr>
              <w:t>BIGINT</w:t>
            </w:r>
          </w:p>
        </w:tc>
        <w:tc>
          <w:tcPr>
            <w:tcW w:type="dxa" w:w="3821"/>
          </w:tcPr>
          <w:p>
            <w:pPr>
              <w:spacing w:line="240" w:lineRule="auto" w:before="0" w:after="0"/>
              <w:ind w:firstLine="0"/>
              <w:jc w:val="left"/>
            </w:pPr>
            <w:r>
              <w:rPr>
                <w:rFonts w:ascii="Times New Roman" w:hAnsi="Times New Roman" w:cs="Times New Roman" w:eastAsia="Times New Roman"/>
                <w:b w:val="0"/>
                <w:sz w:val="24"/>
              </w:rPr>
              <w:t>FK → venue(id)</w:t>
            </w:r>
          </w:p>
        </w:tc>
        <w:tc>
          <w:tcPr>
            <w:tcW w:type="dxa" w:w="2384"/>
          </w:tcPr>
          <w:p>
            <w:pPr>
              <w:spacing w:line="240" w:lineRule="auto" w:before="0" w:after="0"/>
              <w:ind w:firstLine="0"/>
              <w:jc w:val="left"/>
            </w:pPr>
            <w:r>
              <w:rPr>
                <w:rFonts w:ascii="Times New Roman" w:hAnsi="Times New Roman" w:cs="Times New Roman" w:eastAsia="Times New Roman"/>
                <w:b w:val="0"/>
                <w:sz w:val="24"/>
              </w:rPr>
              <w:t>Владелец — точка (собственное блюдо)</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name</w:t>
            </w:r>
          </w:p>
        </w:tc>
        <w:tc>
          <w:tcPr>
            <w:tcW w:type="dxa" w:w="1233"/>
          </w:tcPr>
          <w:p>
            <w:pPr>
              <w:spacing w:line="240" w:lineRule="auto" w:before="0" w:after="0"/>
              <w:ind w:firstLine="0"/>
              <w:jc w:val="left"/>
            </w:pPr>
            <w:r>
              <w:rPr>
                <w:rFonts w:ascii="Times New Roman" w:hAnsi="Times New Roman" w:cs="Times New Roman" w:eastAsia="Times New Roman"/>
                <w:b w:val="0"/>
                <w:sz w:val="24"/>
              </w:rPr>
              <w:t>TEXT</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непустое</w:t>
            </w:r>
          </w:p>
        </w:tc>
        <w:tc>
          <w:tcPr>
            <w:tcW w:type="dxa" w:w="2384"/>
          </w:tcPr>
          <w:p>
            <w:pPr>
              <w:spacing w:line="240" w:lineRule="auto" w:before="0" w:after="0"/>
              <w:ind w:firstLine="0"/>
              <w:jc w:val="left"/>
            </w:pPr>
            <w:r>
              <w:rPr>
                <w:rFonts w:ascii="Times New Roman" w:hAnsi="Times New Roman" w:cs="Times New Roman" w:eastAsia="Times New Roman"/>
                <w:b w:val="0"/>
                <w:sz w:val="24"/>
              </w:rPr>
              <w:t>Название</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category</w:t>
            </w:r>
          </w:p>
        </w:tc>
        <w:tc>
          <w:tcPr>
            <w:tcW w:type="dxa" w:w="1233"/>
          </w:tcPr>
          <w:p>
            <w:pPr>
              <w:spacing w:line="240" w:lineRule="auto" w:before="0" w:after="0"/>
              <w:ind w:firstLine="0"/>
              <w:jc w:val="left"/>
            </w:pPr>
            <w:r>
              <w:rPr>
                <w:rFonts w:ascii="Times New Roman" w:hAnsi="Times New Roman" w:cs="Times New Roman" w:eastAsia="Times New Roman"/>
                <w:b w:val="0"/>
                <w:sz w:val="24"/>
              </w:rPr>
              <w:t>TEXT</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CHECK in (main, side, salad, drink, dessert, sauce)</w:t>
            </w:r>
          </w:p>
        </w:tc>
        <w:tc>
          <w:tcPr>
            <w:tcW w:type="dxa" w:w="2384"/>
          </w:tcPr>
          <w:p>
            <w:pPr>
              <w:spacing w:line="240" w:lineRule="auto" w:before="0" w:after="0"/>
              <w:ind w:firstLine="0"/>
              <w:jc w:val="left"/>
            </w:pPr>
            <w:r>
              <w:rPr>
                <w:rFonts w:ascii="Times New Roman" w:hAnsi="Times New Roman" w:cs="Times New Roman" w:eastAsia="Times New Roman"/>
                <w:b w:val="0"/>
                <w:sz w:val="24"/>
              </w:rPr>
              <w:t>Категория</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portion_g</w:t>
            </w:r>
          </w:p>
        </w:tc>
        <w:tc>
          <w:tcPr>
            <w:tcW w:type="dxa" w:w="1233"/>
          </w:tcPr>
          <w:p>
            <w:pPr>
              <w:spacing w:line="240" w:lineRule="auto" w:before="0" w:after="0"/>
              <w:ind w:firstLine="0"/>
              <w:jc w:val="left"/>
            </w:pPr>
            <w:r>
              <w:rPr>
                <w:rFonts w:ascii="Times New Roman" w:hAnsi="Times New Roman" w:cs="Times New Roman" w:eastAsia="Times New Roman"/>
                <w:b w:val="0"/>
                <w:sz w:val="24"/>
              </w:rPr>
              <w:t>NUMERIC(6,1)</w:t>
            </w:r>
          </w:p>
        </w:tc>
        <w:tc>
          <w:tcPr>
            <w:tcW w:type="dxa" w:w="3821"/>
          </w:tcPr>
          <w:p>
            <w:pPr>
              <w:spacing w:line="240" w:lineRule="auto" w:before="0" w:after="0"/>
              <w:ind w:firstLine="0"/>
              <w:jc w:val="left"/>
            </w:pPr>
            <w:r>
              <w:rPr>
                <w:rFonts w:ascii="Times New Roman" w:hAnsi="Times New Roman" w:cs="Times New Roman" w:eastAsia="Times New Roman"/>
                <w:b w:val="0"/>
                <w:sz w:val="24"/>
              </w:rPr>
              <w:t>&gt; 0</w:t>
            </w:r>
          </w:p>
        </w:tc>
        <w:tc>
          <w:tcPr>
            <w:tcW w:type="dxa" w:w="2384"/>
          </w:tcPr>
          <w:p>
            <w:pPr>
              <w:spacing w:line="240" w:lineRule="auto" w:before="0" w:after="0"/>
              <w:ind w:firstLine="0"/>
              <w:jc w:val="left"/>
            </w:pPr>
            <w:r>
              <w:rPr>
                <w:rFonts w:ascii="Times New Roman" w:hAnsi="Times New Roman" w:cs="Times New Roman" w:eastAsia="Times New Roman"/>
                <w:b w:val="0"/>
                <w:sz w:val="24"/>
              </w:rPr>
              <w:t>Порция, г</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kcal</w:t>
            </w:r>
          </w:p>
        </w:tc>
        <w:tc>
          <w:tcPr>
            <w:tcW w:type="dxa" w:w="1233"/>
          </w:tcPr>
          <w:p>
            <w:pPr>
              <w:spacing w:line="240" w:lineRule="auto" w:before="0" w:after="0"/>
              <w:ind w:firstLine="0"/>
              <w:jc w:val="left"/>
            </w:pPr>
            <w:r>
              <w:rPr>
                <w:rFonts w:ascii="Times New Roman" w:hAnsi="Times New Roman" w:cs="Times New Roman" w:eastAsia="Times New Roman"/>
                <w:b w:val="0"/>
                <w:sz w:val="24"/>
              </w:rPr>
              <w:t>NUMERIC(6,1)</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 0</w:t>
            </w:r>
          </w:p>
        </w:tc>
        <w:tc>
          <w:tcPr>
            <w:tcW w:type="dxa" w:w="2384"/>
          </w:tcPr>
          <w:p>
            <w:pPr>
              <w:spacing w:line="240" w:lineRule="auto" w:before="0" w:after="0"/>
              <w:ind w:firstLine="0"/>
              <w:jc w:val="left"/>
            </w:pPr>
            <w:r>
              <w:rPr>
                <w:rFonts w:ascii="Times New Roman" w:hAnsi="Times New Roman" w:cs="Times New Roman" w:eastAsia="Times New Roman"/>
                <w:b w:val="0"/>
                <w:sz w:val="24"/>
              </w:rPr>
              <w:t>Калории</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protein_g, fat_g, carbs_g</w:t>
            </w:r>
          </w:p>
        </w:tc>
        <w:tc>
          <w:tcPr>
            <w:tcW w:type="dxa" w:w="1233"/>
          </w:tcPr>
          <w:p>
            <w:pPr>
              <w:spacing w:line="240" w:lineRule="auto" w:before="0" w:after="0"/>
              <w:ind w:firstLine="0"/>
              <w:jc w:val="left"/>
            </w:pPr>
            <w:r>
              <w:rPr>
                <w:rFonts w:ascii="Times New Roman" w:hAnsi="Times New Roman" w:cs="Times New Roman" w:eastAsia="Times New Roman"/>
                <w:b w:val="0"/>
                <w:sz w:val="24"/>
              </w:rPr>
              <w:t>NUMERIC(5,1)</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 0</w:t>
            </w:r>
          </w:p>
        </w:tc>
        <w:tc>
          <w:tcPr>
            <w:tcW w:type="dxa" w:w="2384"/>
          </w:tcPr>
          <w:p>
            <w:pPr>
              <w:spacing w:line="240" w:lineRule="auto" w:before="0" w:after="0"/>
              <w:ind w:firstLine="0"/>
              <w:jc w:val="left"/>
            </w:pPr>
            <w:r>
              <w:rPr>
                <w:rFonts w:ascii="Times New Roman" w:hAnsi="Times New Roman" w:cs="Times New Roman" w:eastAsia="Times New Roman"/>
                <w:b w:val="0"/>
                <w:sz w:val="24"/>
              </w:rPr>
              <w:t>Белки, жиры, углеводы, г</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price_minor</w:t>
            </w:r>
          </w:p>
        </w:tc>
        <w:tc>
          <w:tcPr>
            <w:tcW w:type="dxa" w:w="1233"/>
          </w:tcPr>
          <w:p>
            <w:pPr>
              <w:spacing w:line="240" w:lineRule="auto" w:before="0" w:after="0"/>
              <w:ind w:firstLine="0"/>
              <w:jc w:val="left"/>
            </w:pPr>
            <w:r>
              <w:rPr>
                <w:rFonts w:ascii="Times New Roman" w:hAnsi="Times New Roman" w:cs="Times New Roman" w:eastAsia="Times New Roman"/>
                <w:b w:val="0"/>
                <w:sz w:val="24"/>
              </w:rPr>
              <w:t>INT</w:t>
            </w:r>
          </w:p>
        </w:tc>
        <w:tc>
          <w:tcPr>
            <w:tcW w:type="dxa" w:w="3821"/>
          </w:tcPr>
          <w:p>
            <w:pPr>
              <w:spacing w:line="240" w:lineRule="auto" w:before="0" w:after="0"/>
              <w:ind w:firstLine="0"/>
              <w:jc w:val="left"/>
            </w:pPr>
            <w:r>
              <w:rPr>
                <w:rFonts w:ascii="Times New Roman" w:hAnsi="Times New Roman" w:cs="Times New Roman" w:eastAsia="Times New Roman"/>
                <w:b w:val="0"/>
                <w:sz w:val="24"/>
              </w:rPr>
              <w:t>≥ 0</w:t>
            </w:r>
          </w:p>
        </w:tc>
        <w:tc>
          <w:tcPr>
            <w:tcW w:type="dxa" w:w="2384"/>
          </w:tcPr>
          <w:p>
            <w:pPr>
              <w:spacing w:line="240" w:lineRule="auto" w:before="0" w:after="0"/>
              <w:ind w:firstLine="0"/>
              <w:jc w:val="left"/>
            </w:pPr>
            <w:r>
              <w:rPr>
                <w:rFonts w:ascii="Times New Roman" w:hAnsi="Times New Roman" w:cs="Times New Roman" w:eastAsia="Times New Roman"/>
                <w:b w:val="0"/>
                <w:sz w:val="24"/>
              </w:rPr>
              <w:t>Цена в копейках</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tags</w:t>
            </w:r>
          </w:p>
        </w:tc>
        <w:tc>
          <w:tcPr>
            <w:tcW w:type="dxa" w:w="1233"/>
          </w:tcPr>
          <w:p>
            <w:pPr>
              <w:spacing w:line="240" w:lineRule="auto" w:before="0" w:after="0"/>
              <w:ind w:firstLine="0"/>
              <w:jc w:val="left"/>
            </w:pPr>
            <w:r>
              <w:rPr>
                <w:rFonts w:ascii="Times New Roman" w:hAnsi="Times New Roman" w:cs="Times New Roman" w:eastAsia="Times New Roman"/>
                <w:b w:val="0"/>
                <w:sz w:val="24"/>
              </w:rPr>
              <w:t>TEXT[]</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по умолчанию '{}'</w:t>
            </w:r>
          </w:p>
        </w:tc>
        <w:tc>
          <w:tcPr>
            <w:tcW w:type="dxa" w:w="2384"/>
          </w:tcPr>
          <w:p>
            <w:pPr>
              <w:spacing w:line="240" w:lineRule="auto" w:before="0" w:after="0"/>
              <w:ind w:firstLine="0"/>
              <w:jc w:val="left"/>
            </w:pPr>
            <w:r>
              <w:rPr>
                <w:rFonts w:ascii="Times New Roman" w:hAnsi="Times New Roman" w:cs="Times New Roman" w:eastAsia="Times New Roman"/>
                <w:b w:val="0"/>
                <w:sz w:val="24"/>
              </w:rPr>
              <w:t>Теги исключения</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source_kind</w:t>
            </w:r>
          </w:p>
        </w:tc>
        <w:tc>
          <w:tcPr>
            <w:tcW w:type="dxa" w:w="1233"/>
          </w:tcPr>
          <w:p>
            <w:pPr>
              <w:spacing w:line="240" w:lineRule="auto" w:before="0" w:after="0"/>
              <w:ind w:firstLine="0"/>
              <w:jc w:val="left"/>
            </w:pPr>
            <w:r>
              <w:rPr>
                <w:rFonts w:ascii="Times New Roman" w:hAnsi="Times New Roman" w:cs="Times New Roman" w:eastAsia="Times New Roman"/>
                <w:b w:val="0"/>
                <w:sz w:val="24"/>
              </w:rPr>
              <w:t>CHAR(1)</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CHECK in (A, B, C)</w:t>
            </w:r>
          </w:p>
        </w:tc>
        <w:tc>
          <w:tcPr>
            <w:tcW w:type="dxa" w:w="2384"/>
          </w:tcPr>
          <w:p>
            <w:pPr>
              <w:spacing w:line="240" w:lineRule="auto" w:before="0" w:after="0"/>
              <w:ind w:firstLine="0"/>
              <w:jc w:val="left"/>
            </w:pPr>
            <w:r>
              <w:rPr>
                <w:rFonts w:ascii="Times New Roman" w:hAnsi="Times New Roman" w:cs="Times New Roman" w:eastAsia="Times New Roman"/>
                <w:b w:val="0"/>
                <w:sz w:val="24"/>
              </w:rPr>
              <w:t>Уровень достоверности</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source_url</w:t>
            </w:r>
          </w:p>
        </w:tc>
        <w:tc>
          <w:tcPr>
            <w:tcW w:type="dxa" w:w="1233"/>
          </w:tcPr>
          <w:p>
            <w:pPr>
              <w:spacing w:line="240" w:lineRule="auto" w:before="0" w:after="0"/>
              <w:ind w:firstLine="0"/>
              <w:jc w:val="left"/>
            </w:pPr>
            <w:r>
              <w:rPr>
                <w:rFonts w:ascii="Times New Roman" w:hAnsi="Times New Roman" w:cs="Times New Roman" w:eastAsia="Times New Roman"/>
                <w:b w:val="0"/>
                <w:sz w:val="24"/>
              </w:rPr>
              <w:t>TEXT</w:t>
            </w:r>
          </w:p>
        </w:tc>
        <w:tc>
          <w:tcPr>
            <w:tcW w:type="dxa" w:w="3821"/>
          </w:tcPr>
          <w:p>
            <w:pPr>
              <w:spacing w:line="240" w:lineRule="auto" w:before="0" w:after="0"/>
              <w:ind w:firstLine="0"/>
              <w:jc w:val="left"/>
            </w:pPr>
            <w:r>
              <w:rPr>
                <w:rFonts w:ascii="Times New Roman" w:hAnsi="Times New Roman" w:cs="Times New Roman" w:eastAsia="Times New Roman"/>
                <w:b w:val="0"/>
                <w:sz w:val="24"/>
              </w:rPr>
              <w:t>—</w:t>
            </w:r>
          </w:p>
        </w:tc>
        <w:tc>
          <w:tcPr>
            <w:tcW w:type="dxa" w:w="2384"/>
          </w:tcPr>
          <w:p>
            <w:pPr>
              <w:spacing w:line="240" w:lineRule="auto" w:before="0" w:after="0"/>
              <w:ind w:firstLine="0"/>
              <w:jc w:val="left"/>
            </w:pPr>
            <w:r>
              <w:rPr>
                <w:rFonts w:ascii="Times New Roman" w:hAnsi="Times New Roman" w:cs="Times New Roman" w:eastAsia="Times New Roman"/>
                <w:b w:val="0"/>
                <w:sz w:val="24"/>
              </w:rPr>
              <w:t>Источник</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verified_at</w:t>
            </w:r>
          </w:p>
        </w:tc>
        <w:tc>
          <w:tcPr>
            <w:tcW w:type="dxa" w:w="1233"/>
          </w:tcPr>
          <w:p>
            <w:pPr>
              <w:spacing w:line="240" w:lineRule="auto" w:before="0" w:after="0"/>
              <w:ind w:firstLine="0"/>
              <w:jc w:val="left"/>
            </w:pPr>
            <w:r>
              <w:rPr>
                <w:rFonts w:ascii="Times New Roman" w:hAnsi="Times New Roman" w:cs="Times New Roman" w:eastAsia="Times New Roman"/>
                <w:b w:val="0"/>
                <w:sz w:val="24"/>
              </w:rPr>
              <w:t>TIMESTAMPTZ</w:t>
            </w:r>
          </w:p>
        </w:tc>
        <w:tc>
          <w:tcPr>
            <w:tcW w:type="dxa" w:w="3821"/>
          </w:tcPr>
          <w:p>
            <w:pPr>
              <w:spacing w:line="240" w:lineRule="auto" w:before="0" w:after="0"/>
              <w:ind w:firstLine="0"/>
              <w:jc w:val="left"/>
            </w:pPr>
            <w:r>
              <w:rPr>
                <w:rFonts w:ascii="Times New Roman" w:hAnsi="Times New Roman" w:cs="Times New Roman" w:eastAsia="Times New Roman"/>
                <w:b w:val="0"/>
                <w:sz w:val="24"/>
              </w:rPr>
              <w:t>—</w:t>
            </w:r>
          </w:p>
        </w:tc>
        <w:tc>
          <w:tcPr>
            <w:tcW w:type="dxa" w:w="2384"/>
          </w:tcPr>
          <w:p>
            <w:pPr>
              <w:spacing w:line="240" w:lineRule="auto" w:before="0" w:after="0"/>
              <w:ind w:firstLine="0"/>
              <w:jc w:val="left"/>
            </w:pPr>
            <w:r>
              <w:rPr>
                <w:rFonts w:ascii="Times New Roman" w:hAnsi="Times New Roman" w:cs="Times New Roman" w:eastAsia="Times New Roman"/>
                <w:b w:val="0"/>
                <w:sz w:val="24"/>
              </w:rPr>
              <w:t>Дата проверки</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kcal_low, kcal_high</w:t>
            </w:r>
          </w:p>
        </w:tc>
        <w:tc>
          <w:tcPr>
            <w:tcW w:type="dxa" w:w="1233"/>
          </w:tcPr>
          <w:p>
            <w:pPr>
              <w:spacing w:line="240" w:lineRule="auto" w:before="0" w:after="0"/>
              <w:ind w:firstLine="0"/>
              <w:jc w:val="left"/>
            </w:pPr>
            <w:r>
              <w:rPr>
                <w:rFonts w:ascii="Times New Roman" w:hAnsi="Times New Roman" w:cs="Times New Roman" w:eastAsia="Times New Roman"/>
                <w:b w:val="0"/>
                <w:sz w:val="24"/>
              </w:rPr>
              <w:t>NUMERIC(6,1)</w:t>
            </w:r>
          </w:p>
        </w:tc>
        <w:tc>
          <w:tcPr>
            <w:tcW w:type="dxa" w:w="3821"/>
          </w:tcPr>
          <w:p>
            <w:pPr>
              <w:spacing w:line="240" w:lineRule="auto" w:before="0" w:after="0"/>
              <w:ind w:firstLine="0"/>
              <w:jc w:val="left"/>
            </w:pPr>
            <w:r>
              <w:rPr>
                <w:rFonts w:ascii="Times New Roman" w:hAnsi="Times New Roman" w:cs="Times New Roman" w:eastAsia="Times New Roman"/>
                <w:b w:val="0"/>
                <w:sz w:val="24"/>
              </w:rPr>
              <w:t>обязательны тогда и только тогда, когда source_kind = 'C'; kcal_low ≤ kcal_high</w:t>
            </w:r>
          </w:p>
        </w:tc>
        <w:tc>
          <w:tcPr>
            <w:tcW w:type="dxa" w:w="2384"/>
          </w:tcPr>
          <w:p>
            <w:pPr>
              <w:spacing w:line="240" w:lineRule="auto" w:before="0" w:after="0"/>
              <w:ind w:firstLine="0"/>
              <w:jc w:val="left"/>
            </w:pPr>
            <w:r>
              <w:rPr>
                <w:rFonts w:ascii="Times New Roman" w:hAnsi="Times New Roman" w:cs="Times New Roman" w:eastAsia="Times New Roman"/>
                <w:b w:val="0"/>
                <w:sz w:val="24"/>
              </w:rPr>
              <w:t>Диапазон калорий для оценки</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is_available</w:t>
            </w:r>
          </w:p>
        </w:tc>
        <w:tc>
          <w:tcPr>
            <w:tcW w:type="dxa" w:w="1233"/>
          </w:tcPr>
          <w:p>
            <w:pPr>
              <w:spacing w:line="240" w:lineRule="auto" w:before="0" w:after="0"/>
              <w:ind w:firstLine="0"/>
              <w:jc w:val="left"/>
            </w:pPr>
            <w:r>
              <w:rPr>
                <w:rFonts w:ascii="Times New Roman" w:hAnsi="Times New Roman" w:cs="Times New Roman" w:eastAsia="Times New Roman"/>
                <w:b w:val="0"/>
                <w:sz w:val="24"/>
              </w:rPr>
              <w:t>BOOLEAN</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по умолчанию TRUE</w:t>
            </w:r>
          </w:p>
        </w:tc>
        <w:tc>
          <w:tcPr>
            <w:tcW w:type="dxa" w:w="2384"/>
          </w:tcPr>
          <w:p>
            <w:pPr>
              <w:spacing w:line="240" w:lineRule="auto" w:before="0" w:after="0"/>
              <w:ind w:firstLine="0"/>
              <w:jc w:val="left"/>
            </w:pPr>
            <w:r>
              <w:rPr>
                <w:rFonts w:ascii="Times New Roman" w:hAnsi="Times New Roman" w:cs="Times New Roman" w:eastAsia="Times New Roman"/>
                <w:b w:val="0"/>
                <w:sz w:val="24"/>
              </w:rPr>
              <w:t>В продаже</w:t>
            </w:r>
          </w:p>
        </w:tc>
      </w:tr>
      <w:tr>
        <w:trPr>
          <w:cantSplit/>
        </w:trPr>
        <w:tc>
          <w:tcPr>
            <w:tcW w:type="dxa" w:w="1916"/>
          </w:tcPr>
          <w:p>
            <w:pPr>
              <w:spacing w:line="240" w:lineRule="auto" w:before="0" w:after="0"/>
              <w:ind w:firstLine="0"/>
              <w:jc w:val="left"/>
            </w:pPr>
            <w:r>
              <w:rPr>
                <w:rFonts w:ascii="Times New Roman" w:hAnsi="Times New Roman" w:cs="Times New Roman" w:eastAsia="Times New Roman"/>
                <w:b w:val="0"/>
                <w:sz w:val="24"/>
              </w:rPr>
              <w:t>under_review</w:t>
            </w:r>
          </w:p>
        </w:tc>
        <w:tc>
          <w:tcPr>
            <w:tcW w:type="dxa" w:w="1233"/>
          </w:tcPr>
          <w:p>
            <w:pPr>
              <w:spacing w:line="240" w:lineRule="auto" w:before="0" w:after="0"/>
              <w:ind w:firstLine="0"/>
              <w:jc w:val="left"/>
            </w:pPr>
            <w:r>
              <w:rPr>
                <w:rFonts w:ascii="Times New Roman" w:hAnsi="Times New Roman" w:cs="Times New Roman" w:eastAsia="Times New Roman"/>
                <w:b w:val="0"/>
                <w:sz w:val="24"/>
              </w:rPr>
              <w:t>BOOLEAN</w:t>
            </w:r>
          </w:p>
        </w:tc>
        <w:tc>
          <w:tcPr>
            <w:tcW w:type="dxa" w:w="3821"/>
          </w:tcPr>
          <w:p>
            <w:pPr>
              <w:spacing w:line="240" w:lineRule="auto" w:before="0" w:after="0"/>
              <w:ind w:firstLine="0"/>
              <w:jc w:val="left"/>
            </w:pPr>
            <w:r>
              <w:rPr>
                <w:rFonts w:ascii="Times New Roman" w:hAnsi="Times New Roman" w:cs="Times New Roman" w:eastAsia="Times New Roman"/>
                <w:b w:val="0"/>
                <w:sz w:val="24"/>
              </w:rPr>
              <w:t>NOT NULL, по умолчанию FALSE</w:t>
            </w:r>
          </w:p>
        </w:tc>
        <w:tc>
          <w:tcPr>
            <w:tcW w:type="dxa" w:w="2384"/>
          </w:tcPr>
          <w:p>
            <w:pPr>
              <w:spacing w:line="240" w:lineRule="auto" w:before="0" w:after="0"/>
              <w:ind w:firstLine="0"/>
              <w:jc w:val="left"/>
            </w:pPr>
            <w:r>
              <w:rPr>
                <w:rFonts w:ascii="Times New Roman" w:hAnsi="Times New Roman" w:cs="Times New Roman" w:eastAsia="Times New Roman"/>
                <w:b w:val="0"/>
                <w:sz w:val="24"/>
              </w:rPr>
              <w:t>На перепроверке после жалоб</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26 — Заявка с фото меню (</w:t>
      </w:r>
      <w:r>
        <w:rPr>
          <w:rFonts w:ascii="Consolas" w:hAnsi="Consolas" w:cs="Consolas" w:eastAsia="Consolas"/>
          <w:b w:val="0"/>
          <w:sz w:val="24"/>
        </w:rPr>
        <w:t>menu_submission</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198"/>
        <w:gridCol w:w="1137"/>
        <w:gridCol w:w="3905"/>
        <w:gridCol w:w="3115"/>
      </w:tblGrid>
      <w:tr>
        <w:trPr>
          <w:tblHeader w:val="true"/>
          <w:cantSplit/>
        </w:trPr>
        <w:tc>
          <w:tcPr>
            <w:tcW w:type="dxa" w:w="1198"/>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Колонка</w:t>
            </w:r>
          </w:p>
        </w:tc>
        <w:tc>
          <w:tcPr>
            <w:tcW w:type="dxa" w:w="1137"/>
            <w:shd w:val="clear" w:color="auto" w:fill="E7E6E6"/>
          </w:tcPr>
          <w:p>
            <w:pPr>
              <w:keepNext/>
              <w:spacing w:line="240" w:lineRule="auto" w:before="0" w:after="0"/>
              <w:ind w:firstLine="0"/>
              <w:jc w:val="left"/>
            </w:pPr>
            <w:r>
              <w:rPr>
                <w:rFonts w:ascii="Times New Roman" w:hAnsi="Times New Roman" w:cs="Times New Roman" w:eastAsia="Times New Roman"/>
                <w:b/>
                <w:sz w:val="24"/>
              </w:rPr>
              <w:t>Тип</w:t>
            </w:r>
          </w:p>
        </w:tc>
        <w:tc>
          <w:tcPr>
            <w:tcW w:type="dxa" w:w="3905"/>
            <w:shd w:val="clear" w:color="auto" w:fill="E7E6E6"/>
          </w:tcPr>
          <w:p>
            <w:pPr>
              <w:keepNext/>
              <w:spacing w:line="240" w:lineRule="auto" w:before="0" w:after="0"/>
              <w:ind w:firstLine="0"/>
              <w:jc w:val="left"/>
            </w:pPr>
            <w:r>
              <w:rPr>
                <w:rFonts w:ascii="Times New Roman" w:hAnsi="Times New Roman" w:cs="Times New Roman" w:eastAsia="Times New Roman"/>
                <w:b/>
                <w:sz w:val="24"/>
              </w:rPr>
              <w:t>Ограничения</w:t>
            </w:r>
          </w:p>
        </w:tc>
        <w:tc>
          <w:tcPr>
            <w:tcW w:type="dxa" w:w="3115"/>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198"/>
          </w:tcPr>
          <w:p>
            <w:pPr>
              <w:keepNext/>
              <w:spacing w:line="240" w:lineRule="auto" w:before="0" w:after="0"/>
              <w:ind w:firstLine="0"/>
              <w:jc w:val="left"/>
            </w:pPr>
            <w:r>
              <w:rPr>
                <w:rFonts w:ascii="Times New Roman" w:hAnsi="Times New Roman" w:cs="Times New Roman" w:eastAsia="Times New Roman"/>
                <w:b w:val="0"/>
                <w:sz w:val="24"/>
              </w:rPr>
              <w:t>id</w:t>
            </w:r>
          </w:p>
        </w:tc>
        <w:tc>
          <w:tcPr>
            <w:tcW w:type="dxa" w:w="1137"/>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3905"/>
          </w:tcPr>
          <w:p>
            <w:pPr>
              <w:keepNext/>
              <w:spacing w:line="240" w:lineRule="auto" w:before="0" w:after="0"/>
              <w:ind w:firstLine="0"/>
              <w:jc w:val="left"/>
            </w:pPr>
            <w:r>
              <w:rPr>
                <w:rFonts w:ascii="Times New Roman" w:hAnsi="Times New Roman" w:cs="Times New Roman" w:eastAsia="Times New Roman"/>
                <w:b w:val="0"/>
                <w:sz w:val="24"/>
              </w:rPr>
              <w:t>PK, identity</w:t>
            </w:r>
          </w:p>
        </w:tc>
        <w:tc>
          <w:tcPr>
            <w:tcW w:type="dxa" w:w="3115"/>
          </w:tcPr>
          <w:p>
            <w:pPr>
              <w:keepNext/>
              <w:spacing w:line="240" w:lineRule="auto" w:before="0" w:after="0"/>
              <w:ind w:firstLine="0"/>
              <w:jc w:val="left"/>
            </w:pPr>
            <w:r>
              <w:rPr>
                <w:rFonts w:ascii="Times New Roman" w:hAnsi="Times New Roman" w:cs="Times New Roman" w:eastAsia="Times New Roman"/>
                <w:b w:val="0"/>
                <w:sz w:val="24"/>
              </w:rPr>
              <w:t>Номер заявки</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venue_id</w:t>
            </w:r>
          </w:p>
        </w:tc>
        <w:tc>
          <w:tcPr>
            <w:tcW w:type="dxa" w:w="1137"/>
          </w:tcPr>
          <w:p>
            <w:pPr>
              <w:spacing w:line="240" w:lineRule="auto" w:before="0" w:after="0"/>
              <w:ind w:firstLine="0"/>
              <w:jc w:val="left"/>
            </w:pPr>
            <w:r>
              <w:rPr>
                <w:rFonts w:ascii="Times New Roman" w:hAnsi="Times New Roman" w:cs="Times New Roman" w:eastAsia="Times New Roman"/>
                <w:b w:val="0"/>
                <w:sz w:val="24"/>
              </w:rPr>
              <w:t>BIGINT</w:t>
            </w:r>
          </w:p>
        </w:tc>
        <w:tc>
          <w:tcPr>
            <w:tcW w:type="dxa" w:w="3905"/>
          </w:tcPr>
          <w:p>
            <w:pPr>
              <w:spacing w:line="240" w:lineRule="auto" w:before="0" w:after="0"/>
              <w:ind w:firstLine="0"/>
              <w:jc w:val="left"/>
            </w:pPr>
            <w:r>
              <w:rPr>
                <w:rFonts w:ascii="Times New Roman" w:hAnsi="Times New Roman" w:cs="Times New Roman" w:eastAsia="Times New Roman"/>
                <w:b w:val="0"/>
                <w:sz w:val="24"/>
              </w:rPr>
              <w:t>NOT NULL, FK → venue(id)</w:t>
            </w:r>
          </w:p>
        </w:tc>
        <w:tc>
          <w:tcPr>
            <w:tcW w:type="dxa" w:w="3115"/>
          </w:tcPr>
          <w:p>
            <w:pPr>
              <w:spacing w:line="240" w:lineRule="auto" w:before="0" w:after="0"/>
              <w:ind w:firstLine="0"/>
              <w:jc w:val="left"/>
            </w:pPr>
            <w:r>
              <w:rPr>
                <w:rFonts w:ascii="Times New Roman" w:hAnsi="Times New Roman" w:cs="Times New Roman" w:eastAsia="Times New Roman"/>
                <w:b w:val="0"/>
                <w:sz w:val="24"/>
              </w:rPr>
              <w:t>Заведение</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photo_key</w:t>
            </w:r>
          </w:p>
        </w:tc>
        <w:tc>
          <w:tcPr>
            <w:tcW w:type="dxa" w:w="1137"/>
          </w:tcPr>
          <w:p>
            <w:pPr>
              <w:spacing w:line="240" w:lineRule="auto" w:before="0" w:after="0"/>
              <w:ind w:firstLine="0"/>
              <w:jc w:val="left"/>
            </w:pPr>
            <w:r>
              <w:rPr>
                <w:rFonts w:ascii="Times New Roman" w:hAnsi="Times New Roman" w:cs="Times New Roman" w:eastAsia="Times New Roman"/>
                <w:b w:val="0"/>
                <w:sz w:val="24"/>
              </w:rPr>
              <w:t>TEXT</w:t>
            </w:r>
          </w:p>
        </w:tc>
        <w:tc>
          <w:tcPr>
            <w:tcW w:type="dxa" w:w="3905"/>
          </w:tcPr>
          <w:p>
            <w:pPr>
              <w:spacing w:line="240" w:lineRule="auto" w:before="0" w:after="0"/>
              <w:ind w:firstLine="0"/>
              <w:jc w:val="left"/>
            </w:pPr>
            <w:r>
              <w:rPr>
                <w:rFonts w:ascii="Times New Roman" w:hAnsi="Times New Roman" w:cs="Times New Roman" w:eastAsia="Times New Roman"/>
                <w:b w:val="0"/>
                <w:sz w:val="24"/>
              </w:rPr>
              <w:t>NOT NULL, UNIQUE</w:t>
            </w:r>
          </w:p>
        </w:tc>
        <w:tc>
          <w:tcPr>
            <w:tcW w:type="dxa" w:w="3115"/>
          </w:tcPr>
          <w:p>
            <w:pPr>
              <w:spacing w:line="240" w:lineRule="auto" w:before="0" w:after="0"/>
              <w:ind w:firstLine="0"/>
              <w:jc w:val="left"/>
            </w:pPr>
            <w:r>
              <w:rPr>
                <w:rFonts w:ascii="Times New Roman" w:hAnsi="Times New Roman" w:cs="Times New Roman" w:eastAsia="Times New Roman"/>
                <w:b w:val="0"/>
                <w:sz w:val="24"/>
              </w:rPr>
              <w:t>Ключ объекта в S3 (</w:t>
            </w:r>
            <w:r>
              <w:rPr>
                <w:rFonts w:ascii="Consolas" w:hAnsi="Consolas" w:cs="Consolas" w:eastAsia="Consolas"/>
                <w:b w:val="0"/>
                <w:sz w:val="20"/>
              </w:rPr>
              <w:t>menu-photos/&lt;точка&gt;/&lt;UUID&gt;.&lt;расширение&gt;</w:t>
            </w:r>
            <w:r>
              <w:rPr>
                <w:rFonts w:ascii="Times New Roman" w:hAnsi="Times New Roman" w:cs="Times New Roman" w:eastAsia="Times New Roman"/>
                <w:b w:val="0"/>
                <w:sz w:val="24"/>
              </w:rPr>
              <w:t>)</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content_type</w:t>
            </w:r>
          </w:p>
        </w:tc>
        <w:tc>
          <w:tcPr>
            <w:tcW w:type="dxa" w:w="1137"/>
          </w:tcPr>
          <w:p>
            <w:pPr>
              <w:spacing w:line="240" w:lineRule="auto" w:before="0" w:after="0"/>
              <w:ind w:firstLine="0"/>
              <w:jc w:val="left"/>
            </w:pPr>
            <w:r>
              <w:rPr>
                <w:rFonts w:ascii="Times New Roman" w:hAnsi="Times New Roman" w:cs="Times New Roman" w:eastAsia="Times New Roman"/>
                <w:b w:val="0"/>
                <w:sz w:val="24"/>
              </w:rPr>
              <w:t>TEXT</w:t>
            </w:r>
          </w:p>
        </w:tc>
        <w:tc>
          <w:tcPr>
            <w:tcW w:type="dxa" w:w="3905"/>
          </w:tcPr>
          <w:p>
            <w:pPr>
              <w:spacing w:line="240" w:lineRule="auto" w:before="0" w:after="0"/>
              <w:ind w:firstLine="0"/>
              <w:jc w:val="left"/>
            </w:pPr>
            <w:r>
              <w:rPr>
                <w:rFonts w:ascii="Times New Roman" w:hAnsi="Times New Roman" w:cs="Times New Roman" w:eastAsia="Times New Roman"/>
                <w:b w:val="0"/>
                <w:sz w:val="24"/>
              </w:rPr>
              <w:t>NOT NULL</w:t>
            </w:r>
          </w:p>
        </w:tc>
        <w:tc>
          <w:tcPr>
            <w:tcW w:type="dxa" w:w="3115"/>
          </w:tcPr>
          <w:p>
            <w:pPr>
              <w:spacing w:line="240" w:lineRule="auto" w:before="0" w:after="0"/>
              <w:ind w:firstLine="0"/>
              <w:jc w:val="left"/>
            </w:pPr>
            <w:r>
              <w:rPr>
                <w:rFonts w:ascii="Consolas" w:hAnsi="Consolas" w:cs="Consolas" w:eastAsia="Consolas"/>
                <w:b w:val="0"/>
                <w:sz w:val="20"/>
              </w:rPr>
              <w:t>image/jpeg</w:t>
            </w:r>
            <w:r>
              <w:rPr>
                <w:rFonts w:ascii="Times New Roman" w:hAnsi="Times New Roman" w:cs="Times New Roman" w:eastAsia="Times New Roman"/>
                <w:b w:val="0"/>
                <w:sz w:val="24"/>
              </w:rPr>
              <w:t xml:space="preserve"> или </w:t>
            </w:r>
            <w:r>
              <w:rPr>
                <w:rFonts w:ascii="Consolas" w:hAnsi="Consolas" w:cs="Consolas" w:eastAsia="Consolas"/>
                <w:b w:val="0"/>
                <w:sz w:val="20"/>
              </w:rPr>
              <w:t>image/png</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ocr_text</w:t>
            </w:r>
          </w:p>
        </w:tc>
        <w:tc>
          <w:tcPr>
            <w:tcW w:type="dxa" w:w="1137"/>
          </w:tcPr>
          <w:p>
            <w:pPr>
              <w:spacing w:line="240" w:lineRule="auto" w:before="0" w:after="0"/>
              <w:ind w:firstLine="0"/>
              <w:jc w:val="left"/>
            </w:pPr>
            <w:r>
              <w:rPr>
                <w:rFonts w:ascii="Times New Roman" w:hAnsi="Times New Roman" w:cs="Times New Roman" w:eastAsia="Times New Roman"/>
                <w:b w:val="0"/>
                <w:sz w:val="24"/>
              </w:rPr>
              <w:t>TEXT</w:t>
            </w:r>
          </w:p>
        </w:tc>
        <w:tc>
          <w:tcPr>
            <w:tcW w:type="dxa" w:w="3905"/>
          </w:tcPr>
          <w:p>
            <w:pPr>
              <w:spacing w:line="240" w:lineRule="auto" w:before="0" w:after="0"/>
              <w:ind w:firstLine="0"/>
              <w:jc w:val="left"/>
            </w:pPr>
            <w:r>
              <w:rPr>
                <w:rFonts w:ascii="Times New Roman" w:hAnsi="Times New Roman" w:cs="Times New Roman" w:eastAsia="Times New Roman"/>
                <w:b w:val="0"/>
                <w:sz w:val="24"/>
              </w:rPr>
              <w:t>—</w:t>
            </w:r>
          </w:p>
        </w:tc>
        <w:tc>
          <w:tcPr>
            <w:tcW w:type="dxa" w:w="3115"/>
          </w:tcPr>
          <w:p>
            <w:pPr>
              <w:spacing w:line="240" w:lineRule="auto" w:before="0" w:after="0"/>
              <w:ind w:firstLine="0"/>
              <w:jc w:val="left"/>
            </w:pPr>
            <w:r>
              <w:rPr>
                <w:rFonts w:ascii="Times New Roman" w:hAnsi="Times New Roman" w:cs="Times New Roman" w:eastAsia="Times New Roman"/>
                <w:b w:val="0"/>
                <w:sz w:val="24"/>
              </w:rPr>
              <w:t>Распознанный текст</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status</w:t>
            </w:r>
          </w:p>
        </w:tc>
        <w:tc>
          <w:tcPr>
            <w:tcW w:type="dxa" w:w="1137"/>
          </w:tcPr>
          <w:p>
            <w:pPr>
              <w:spacing w:line="240" w:lineRule="auto" w:before="0" w:after="0"/>
              <w:ind w:firstLine="0"/>
              <w:jc w:val="left"/>
            </w:pPr>
            <w:r>
              <w:rPr>
                <w:rFonts w:ascii="Times New Roman" w:hAnsi="Times New Roman" w:cs="Times New Roman" w:eastAsia="Times New Roman"/>
                <w:b w:val="0"/>
                <w:sz w:val="24"/>
              </w:rPr>
              <w:t>TEXT</w:t>
            </w:r>
          </w:p>
        </w:tc>
        <w:tc>
          <w:tcPr>
            <w:tcW w:type="dxa" w:w="3905"/>
          </w:tcPr>
          <w:p>
            <w:pPr>
              <w:spacing w:line="240" w:lineRule="auto" w:before="0" w:after="0"/>
              <w:ind w:firstLine="0"/>
              <w:jc w:val="left"/>
            </w:pPr>
            <w:r>
              <w:rPr>
                <w:rFonts w:ascii="Times New Roman" w:hAnsi="Times New Roman" w:cs="Times New Roman" w:eastAsia="Times New Roman"/>
                <w:b w:val="0"/>
                <w:sz w:val="24"/>
              </w:rPr>
              <w:t>NOT NULL, по умолчанию 'NEW', CHECK in (NEW, OCR_DONE, OCR_FAILED, APPROVED, REJECTED)</w:t>
            </w:r>
          </w:p>
        </w:tc>
        <w:tc>
          <w:tcPr>
            <w:tcW w:type="dxa" w:w="3115"/>
          </w:tcPr>
          <w:p>
            <w:pPr>
              <w:spacing w:line="240" w:lineRule="auto" w:before="0" w:after="0"/>
              <w:ind w:firstLine="0"/>
              <w:jc w:val="left"/>
            </w:pPr>
            <w:r>
              <w:rPr>
                <w:rFonts w:ascii="Times New Roman" w:hAnsi="Times New Roman" w:cs="Times New Roman" w:eastAsia="Times New Roman"/>
                <w:b w:val="0"/>
                <w:sz w:val="24"/>
              </w:rPr>
              <w:t>Статус</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created_at</w:t>
            </w:r>
          </w:p>
        </w:tc>
        <w:tc>
          <w:tcPr>
            <w:tcW w:type="dxa" w:w="1137"/>
          </w:tcPr>
          <w:p>
            <w:pPr>
              <w:spacing w:line="240" w:lineRule="auto" w:before="0" w:after="0"/>
              <w:ind w:firstLine="0"/>
              <w:jc w:val="left"/>
            </w:pPr>
            <w:r>
              <w:rPr>
                <w:rFonts w:ascii="Times New Roman" w:hAnsi="Times New Roman" w:cs="Times New Roman" w:eastAsia="Times New Roman"/>
                <w:b w:val="0"/>
                <w:sz w:val="24"/>
              </w:rPr>
              <w:t>TIMESTAMPTZ</w:t>
            </w:r>
          </w:p>
        </w:tc>
        <w:tc>
          <w:tcPr>
            <w:tcW w:type="dxa" w:w="3905"/>
          </w:tcPr>
          <w:p>
            <w:pPr>
              <w:spacing w:line="240" w:lineRule="auto" w:before="0" w:after="0"/>
              <w:ind w:firstLine="0"/>
              <w:jc w:val="left"/>
            </w:pPr>
            <w:r>
              <w:rPr>
                <w:rFonts w:ascii="Times New Roman" w:hAnsi="Times New Roman" w:cs="Times New Roman" w:eastAsia="Times New Roman"/>
                <w:b w:val="0"/>
                <w:sz w:val="24"/>
              </w:rPr>
              <w:t>NOT NULL, по умолчанию now()</w:t>
            </w:r>
          </w:p>
        </w:tc>
        <w:tc>
          <w:tcPr>
            <w:tcW w:type="dxa" w:w="3115"/>
          </w:tcPr>
          <w:p>
            <w:pPr>
              <w:spacing w:line="240" w:lineRule="auto" w:before="0" w:after="0"/>
              <w:ind w:firstLine="0"/>
              <w:jc w:val="left"/>
            </w:pPr>
            <w:r>
              <w:rPr>
                <w:rFonts w:ascii="Times New Roman" w:hAnsi="Times New Roman" w:cs="Times New Roman" w:eastAsia="Times New Roman"/>
                <w:b w:val="0"/>
                <w:sz w:val="24"/>
              </w:rPr>
              <w:t>Время загрузки</w:t>
            </w:r>
          </w:p>
        </w:tc>
      </w:tr>
      <w:tr>
        <w:trPr>
          <w:cantSplit/>
        </w:trPr>
        <w:tc>
          <w:tcPr>
            <w:tcW w:type="dxa" w:w="1198"/>
          </w:tcPr>
          <w:p>
            <w:pPr>
              <w:spacing w:line="240" w:lineRule="auto" w:before="0" w:after="0"/>
              <w:ind w:firstLine="0"/>
              <w:jc w:val="left"/>
            </w:pPr>
            <w:r>
              <w:rPr>
                <w:rFonts w:ascii="Times New Roman" w:hAnsi="Times New Roman" w:cs="Times New Roman" w:eastAsia="Times New Roman"/>
                <w:b w:val="0"/>
                <w:sz w:val="24"/>
              </w:rPr>
              <w:t>moderated_at</w:t>
            </w:r>
          </w:p>
        </w:tc>
        <w:tc>
          <w:tcPr>
            <w:tcW w:type="dxa" w:w="1137"/>
          </w:tcPr>
          <w:p>
            <w:pPr>
              <w:spacing w:line="240" w:lineRule="auto" w:before="0" w:after="0"/>
              <w:ind w:firstLine="0"/>
              <w:jc w:val="left"/>
            </w:pPr>
            <w:r>
              <w:rPr>
                <w:rFonts w:ascii="Times New Roman" w:hAnsi="Times New Roman" w:cs="Times New Roman" w:eastAsia="Times New Roman"/>
                <w:b w:val="0"/>
                <w:sz w:val="24"/>
              </w:rPr>
              <w:t>TIMESTAMPTZ</w:t>
            </w:r>
          </w:p>
        </w:tc>
        <w:tc>
          <w:tcPr>
            <w:tcW w:type="dxa" w:w="3905"/>
          </w:tcPr>
          <w:p>
            <w:pPr>
              <w:spacing w:line="240" w:lineRule="auto" w:before="0" w:after="0"/>
              <w:ind w:firstLine="0"/>
              <w:jc w:val="left"/>
            </w:pPr>
            <w:r>
              <w:rPr>
                <w:rFonts w:ascii="Times New Roman" w:hAnsi="Times New Roman" w:cs="Times New Roman" w:eastAsia="Times New Roman"/>
                <w:b w:val="0"/>
                <w:sz w:val="24"/>
              </w:rPr>
              <w:t>—</w:t>
            </w:r>
          </w:p>
        </w:tc>
        <w:tc>
          <w:tcPr>
            <w:tcW w:type="dxa" w:w="3115"/>
          </w:tcPr>
          <w:p>
            <w:pPr>
              <w:spacing w:line="240" w:lineRule="auto" w:before="0" w:after="0"/>
              <w:ind w:firstLine="0"/>
              <w:jc w:val="left"/>
            </w:pPr>
            <w:r>
              <w:rPr>
                <w:rFonts w:ascii="Times New Roman" w:hAnsi="Times New Roman" w:cs="Times New Roman" w:eastAsia="Times New Roman"/>
                <w:b w:val="0"/>
                <w:sz w:val="24"/>
              </w:rPr>
              <w:t>Время решения модератора</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27 — Жалобы на блюда и сообщения о точках (</w:t>
      </w:r>
      <w:r>
        <w:rPr>
          <w:rFonts w:ascii="Consolas" w:hAnsi="Consolas" w:cs="Consolas" w:eastAsia="Consolas"/>
          <w:b w:val="0"/>
          <w:sz w:val="24"/>
        </w:rPr>
        <w:t>item_report</w:t>
      </w:r>
      <w:r>
        <w:rPr>
          <w:rFonts w:ascii="Times New Roman" w:hAnsi="Times New Roman" w:cs="Times New Roman" w:eastAsia="Times New Roman"/>
          <w:b w:val="0"/>
          <w:sz w:val="28"/>
        </w:rPr>
        <w:t xml:space="preserve">, </w:t>
      </w:r>
      <w:r>
        <w:rPr>
          <w:rFonts w:ascii="Consolas" w:hAnsi="Consolas" w:cs="Consolas" w:eastAsia="Consolas"/>
          <w:b w:val="0"/>
          <w:sz w:val="24"/>
        </w:rPr>
        <w:t>venue_report</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444"/>
        <w:gridCol w:w="1134"/>
        <w:gridCol w:w="4208"/>
        <w:gridCol w:w="2569"/>
      </w:tblGrid>
      <w:tr>
        <w:trPr>
          <w:tblHeader w:val="true"/>
          <w:cantSplit/>
        </w:trPr>
        <w:tc>
          <w:tcPr>
            <w:tcW w:type="dxa" w:w="1444"/>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Колонка</w:t>
            </w:r>
          </w:p>
        </w:tc>
        <w:tc>
          <w:tcPr>
            <w:tcW w:type="dxa" w:w="1134"/>
            <w:shd w:val="clear" w:color="auto" w:fill="E7E6E6"/>
          </w:tcPr>
          <w:p>
            <w:pPr>
              <w:keepNext/>
              <w:spacing w:line="240" w:lineRule="auto" w:before="0" w:after="0"/>
              <w:ind w:firstLine="0"/>
              <w:jc w:val="left"/>
            </w:pPr>
            <w:r>
              <w:rPr>
                <w:rFonts w:ascii="Times New Roman" w:hAnsi="Times New Roman" w:cs="Times New Roman" w:eastAsia="Times New Roman"/>
                <w:b/>
                <w:sz w:val="24"/>
              </w:rPr>
              <w:t>Тип</w:t>
            </w:r>
          </w:p>
        </w:tc>
        <w:tc>
          <w:tcPr>
            <w:tcW w:type="dxa" w:w="4208"/>
            <w:shd w:val="clear" w:color="auto" w:fill="E7E6E6"/>
          </w:tcPr>
          <w:p>
            <w:pPr>
              <w:keepNext/>
              <w:spacing w:line="240" w:lineRule="auto" w:before="0" w:after="0"/>
              <w:ind w:firstLine="0"/>
              <w:jc w:val="left"/>
            </w:pPr>
            <w:r>
              <w:rPr>
                <w:rFonts w:ascii="Times New Roman" w:hAnsi="Times New Roman" w:cs="Times New Roman" w:eastAsia="Times New Roman"/>
                <w:b/>
                <w:sz w:val="24"/>
              </w:rPr>
              <w:t>Ограничения</w:t>
            </w:r>
          </w:p>
        </w:tc>
        <w:tc>
          <w:tcPr>
            <w:tcW w:type="dxa" w:w="2569"/>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444"/>
          </w:tcPr>
          <w:p>
            <w:pPr>
              <w:keepNext/>
              <w:spacing w:line="240" w:lineRule="auto" w:before="0" w:after="0"/>
              <w:ind w:firstLine="0"/>
              <w:jc w:val="left"/>
            </w:pPr>
            <w:r>
              <w:rPr>
                <w:rFonts w:ascii="Times New Roman" w:hAnsi="Times New Roman" w:cs="Times New Roman" w:eastAsia="Times New Roman"/>
                <w:b w:val="0"/>
                <w:sz w:val="24"/>
              </w:rPr>
              <w:t>id</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4208"/>
          </w:tcPr>
          <w:p>
            <w:pPr>
              <w:keepNext/>
              <w:spacing w:line="240" w:lineRule="auto" w:before="0" w:after="0"/>
              <w:ind w:firstLine="0"/>
              <w:jc w:val="left"/>
            </w:pPr>
            <w:r>
              <w:rPr>
                <w:rFonts w:ascii="Times New Roman" w:hAnsi="Times New Roman" w:cs="Times New Roman" w:eastAsia="Times New Roman"/>
                <w:b w:val="0"/>
                <w:sz w:val="24"/>
              </w:rPr>
              <w:t>PK, identity</w:t>
            </w:r>
          </w:p>
        </w:tc>
        <w:tc>
          <w:tcPr>
            <w:tcW w:type="dxa" w:w="2569"/>
          </w:tcPr>
          <w:p>
            <w:pPr>
              <w:keepNext/>
              <w:spacing w:line="240" w:lineRule="auto" w:before="0" w:after="0"/>
              <w:ind w:firstLine="0"/>
              <w:jc w:val="left"/>
            </w:pPr>
            <w:r>
              <w:rPr>
                <w:rFonts w:ascii="Times New Roman" w:hAnsi="Times New Roman" w:cs="Times New Roman" w:eastAsia="Times New Roman"/>
                <w:b w:val="0"/>
                <w:sz w:val="24"/>
              </w:rPr>
              <w:t>Идентификатор</w:t>
            </w:r>
          </w:p>
        </w:tc>
      </w:tr>
      <w:tr>
        <w:trPr>
          <w:cantSplit/>
        </w:trPr>
        <w:tc>
          <w:tcPr>
            <w:tcW w:type="dxa" w:w="1444"/>
          </w:tcPr>
          <w:p>
            <w:pPr>
              <w:keepNext/>
              <w:spacing w:line="240" w:lineRule="auto" w:before="0" w:after="0"/>
              <w:ind w:firstLine="0"/>
              <w:jc w:val="left"/>
            </w:pPr>
            <w:r>
              <w:rPr>
                <w:rFonts w:ascii="Times New Roman" w:hAnsi="Times New Roman" w:cs="Times New Roman" w:eastAsia="Times New Roman"/>
                <w:b w:val="0"/>
                <w:sz w:val="24"/>
              </w:rPr>
              <w:t>item_id / venue_id</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BIGINT</w:t>
            </w:r>
          </w:p>
        </w:tc>
        <w:tc>
          <w:tcPr>
            <w:tcW w:type="dxa" w:w="4208"/>
          </w:tcPr>
          <w:p>
            <w:pPr>
              <w:keepNext/>
              <w:spacing w:line="240" w:lineRule="auto" w:before="0" w:after="0"/>
              <w:ind w:firstLine="0"/>
              <w:jc w:val="left"/>
            </w:pPr>
            <w:r>
              <w:rPr>
                <w:rFonts w:ascii="Times New Roman" w:hAnsi="Times New Roman" w:cs="Times New Roman" w:eastAsia="Times New Roman"/>
                <w:b w:val="0"/>
                <w:sz w:val="24"/>
              </w:rPr>
              <w:t>NOT NULL, FK → menu_item(id) / venue(id)</w:t>
            </w:r>
          </w:p>
        </w:tc>
        <w:tc>
          <w:tcPr>
            <w:tcW w:type="dxa" w:w="2569"/>
          </w:tcPr>
          <w:p>
            <w:pPr>
              <w:keepNext/>
              <w:spacing w:line="240" w:lineRule="auto" w:before="0" w:after="0"/>
              <w:ind w:firstLine="0"/>
              <w:jc w:val="left"/>
            </w:pPr>
            <w:r>
              <w:rPr>
                <w:rFonts w:ascii="Times New Roman" w:hAnsi="Times New Roman" w:cs="Times New Roman" w:eastAsia="Times New Roman"/>
                <w:b w:val="0"/>
                <w:sz w:val="24"/>
              </w:rPr>
              <w:t>Объект жалобы</w:t>
            </w:r>
          </w:p>
        </w:tc>
      </w:tr>
      <w:tr>
        <w:trPr>
          <w:cantSplit/>
        </w:trPr>
        <w:tc>
          <w:tcPr>
            <w:tcW w:type="dxa" w:w="1444"/>
          </w:tcPr>
          <w:p>
            <w:pPr>
              <w:keepNext/>
              <w:spacing w:line="240" w:lineRule="auto" w:before="0" w:after="0"/>
              <w:ind w:firstLine="0"/>
              <w:jc w:val="left"/>
            </w:pPr>
            <w:r>
              <w:rPr>
                <w:rFonts w:ascii="Times New Roman" w:hAnsi="Times New Roman" w:cs="Times New Roman" w:eastAsia="Times New Roman"/>
                <w:b w:val="0"/>
                <w:sz w:val="24"/>
              </w:rPr>
              <w:t>reason</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TEXT</w:t>
            </w:r>
          </w:p>
        </w:tc>
        <w:tc>
          <w:tcPr>
            <w:tcW w:type="dxa" w:w="4208"/>
          </w:tcPr>
          <w:p>
            <w:pPr>
              <w:keepNext/>
              <w:spacing w:line="240" w:lineRule="auto" w:before="0" w:after="0"/>
              <w:ind w:firstLine="0"/>
              <w:jc w:val="left"/>
            </w:pPr>
            <w:r>
              <w:rPr>
                <w:rFonts w:ascii="Times New Roman" w:hAnsi="Times New Roman" w:cs="Times New Roman" w:eastAsia="Times New Roman"/>
                <w:b w:val="0"/>
                <w:sz w:val="24"/>
              </w:rPr>
              <w:t>item_report: NOT NULL, непустое (до 500 символов по API); venue_report: CHECK in (closed, moved, not_found)</w:t>
            </w:r>
          </w:p>
        </w:tc>
        <w:tc>
          <w:tcPr>
            <w:tcW w:type="dxa" w:w="2569"/>
          </w:tcPr>
          <w:p>
            <w:pPr>
              <w:keepNext/>
              <w:spacing w:line="240" w:lineRule="auto" w:before="0" w:after="0"/>
              <w:ind w:firstLine="0"/>
              <w:jc w:val="left"/>
            </w:pPr>
            <w:r>
              <w:rPr>
                <w:rFonts w:ascii="Times New Roman" w:hAnsi="Times New Roman" w:cs="Times New Roman" w:eastAsia="Times New Roman"/>
                <w:b w:val="0"/>
                <w:sz w:val="24"/>
              </w:rPr>
              <w:t>Причина</w:t>
            </w:r>
          </w:p>
        </w:tc>
      </w:tr>
      <w:tr>
        <w:trPr>
          <w:cantSplit/>
        </w:trPr>
        <w:tc>
          <w:tcPr>
            <w:tcW w:type="dxa" w:w="1444"/>
          </w:tcPr>
          <w:p>
            <w:pPr>
              <w:keepNext/>
              <w:spacing w:line="240" w:lineRule="auto" w:before="0" w:after="0"/>
              <w:ind w:firstLine="0"/>
              <w:jc w:val="left"/>
            </w:pPr>
            <w:r>
              <w:rPr>
                <w:rFonts w:ascii="Times New Roman" w:hAnsi="Times New Roman" w:cs="Times New Roman" w:eastAsia="Times New Roman"/>
                <w:b w:val="0"/>
                <w:sz w:val="24"/>
              </w:rPr>
              <w:t>reporter_hash</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TEXT</w:t>
            </w:r>
          </w:p>
        </w:tc>
        <w:tc>
          <w:tcPr>
            <w:tcW w:type="dxa" w:w="4208"/>
          </w:tcPr>
          <w:p>
            <w:pPr>
              <w:keepNext/>
              <w:spacing w:line="240" w:lineRule="auto" w:before="0" w:after="0"/>
              <w:ind w:firstLine="0"/>
              <w:jc w:val="left"/>
            </w:pPr>
            <w:r>
              <w:rPr>
                <w:rFonts w:ascii="Times New Roman" w:hAnsi="Times New Roman" w:cs="Times New Roman" w:eastAsia="Times New Roman"/>
                <w:b w:val="0"/>
                <w:sz w:val="24"/>
              </w:rPr>
              <w:t>item_report: может быть NULL (добавлена в V2); venue_report: NOT NULL</w:t>
            </w:r>
          </w:p>
        </w:tc>
        <w:tc>
          <w:tcPr>
            <w:tcW w:type="dxa" w:w="2569"/>
          </w:tcPr>
          <w:p>
            <w:pPr>
              <w:keepNext/>
              <w:spacing w:line="240" w:lineRule="auto" w:before="0" w:after="0"/>
              <w:ind w:firstLine="0"/>
              <w:jc w:val="left"/>
            </w:pPr>
            <w:r>
              <w:rPr>
                <w:rFonts w:ascii="Times New Roman" w:hAnsi="Times New Roman" w:cs="Times New Roman" w:eastAsia="Times New Roman"/>
                <w:b w:val="0"/>
                <w:sz w:val="24"/>
              </w:rPr>
              <w:t>HMAC-отпечаток адреса автора</w:t>
            </w:r>
          </w:p>
        </w:tc>
      </w:tr>
      <w:tr>
        <w:trPr>
          <w:cantSplit/>
        </w:trPr>
        <w:tc>
          <w:tcPr>
            <w:tcW w:type="dxa" w:w="1444"/>
          </w:tcPr>
          <w:p>
            <w:pPr>
              <w:keepNext/>
              <w:spacing w:line="240" w:lineRule="auto" w:before="0" w:after="0"/>
              <w:ind w:firstLine="0"/>
              <w:jc w:val="left"/>
            </w:pPr>
            <w:r>
              <w:rPr>
                <w:rFonts w:ascii="Times New Roman" w:hAnsi="Times New Roman" w:cs="Times New Roman" w:eastAsia="Times New Roman"/>
                <w:b w:val="0"/>
                <w:sz w:val="24"/>
              </w:rPr>
              <w:t>created_at</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TIMESTAMPTZ</w:t>
            </w:r>
          </w:p>
        </w:tc>
        <w:tc>
          <w:tcPr>
            <w:tcW w:type="dxa" w:w="4208"/>
          </w:tcPr>
          <w:p>
            <w:pPr>
              <w:keepNext/>
              <w:spacing w:line="240" w:lineRule="auto" w:before="0" w:after="0"/>
              <w:ind w:firstLine="0"/>
              <w:jc w:val="left"/>
            </w:pPr>
            <w:r>
              <w:rPr>
                <w:rFonts w:ascii="Times New Roman" w:hAnsi="Times New Roman" w:cs="Times New Roman" w:eastAsia="Times New Roman"/>
                <w:b w:val="0"/>
                <w:sz w:val="24"/>
              </w:rPr>
              <w:t>NOT NULL, по умолчанию now()</w:t>
            </w:r>
          </w:p>
        </w:tc>
        <w:tc>
          <w:tcPr>
            <w:tcW w:type="dxa" w:w="2569"/>
          </w:tcPr>
          <w:p>
            <w:pPr>
              <w:keepNext/>
              <w:spacing w:line="240" w:lineRule="auto" w:before="0" w:after="0"/>
              <w:ind w:firstLine="0"/>
              <w:jc w:val="left"/>
            </w:pPr>
            <w:r>
              <w:rPr>
                <w:rFonts w:ascii="Times New Roman" w:hAnsi="Times New Roman" w:cs="Times New Roman" w:eastAsia="Times New Roman"/>
                <w:b w:val="0"/>
                <w:sz w:val="24"/>
              </w:rPr>
              <w:t>Время</w:t>
            </w:r>
          </w:p>
        </w:tc>
      </w:tr>
      <w:tr>
        <w:trPr>
          <w:cantSplit/>
        </w:trPr>
        <w:tc>
          <w:tcPr>
            <w:tcW w:type="dxa" w:w="1444"/>
          </w:tcPr>
          <w:p>
            <w:pPr>
              <w:spacing w:line="240" w:lineRule="auto" w:before="0" w:after="0"/>
              <w:ind w:firstLine="0"/>
              <w:jc w:val="left"/>
            </w:pPr>
            <w:r>
              <w:rPr>
                <w:rFonts w:ascii="Times New Roman" w:hAnsi="Times New Roman" w:cs="Times New Roman" w:eastAsia="Times New Roman"/>
                <w:b w:val="0"/>
                <w:sz w:val="24"/>
              </w:rPr>
              <w:t>resolved_at</w:t>
            </w:r>
          </w:p>
        </w:tc>
        <w:tc>
          <w:tcPr>
            <w:tcW w:type="dxa" w:w="1134"/>
          </w:tcPr>
          <w:p>
            <w:pPr>
              <w:spacing w:line="240" w:lineRule="auto" w:before="0" w:after="0"/>
              <w:ind w:firstLine="0"/>
              <w:jc w:val="left"/>
            </w:pPr>
            <w:r>
              <w:rPr>
                <w:rFonts w:ascii="Times New Roman" w:hAnsi="Times New Roman" w:cs="Times New Roman" w:eastAsia="Times New Roman"/>
                <w:b w:val="0"/>
                <w:sz w:val="24"/>
              </w:rPr>
              <w:t>TIMESTAMPTZ</w:t>
            </w:r>
          </w:p>
        </w:tc>
        <w:tc>
          <w:tcPr>
            <w:tcW w:type="dxa" w:w="4208"/>
          </w:tcPr>
          <w:p>
            <w:pPr>
              <w:spacing w:line="240" w:lineRule="auto" w:before="0" w:after="0"/>
              <w:ind w:firstLine="0"/>
              <w:jc w:val="left"/>
            </w:pPr>
            <w:r>
              <w:rPr>
                <w:rFonts w:ascii="Times New Roman" w:hAnsi="Times New Roman" w:cs="Times New Roman" w:eastAsia="Times New Roman"/>
                <w:b w:val="0"/>
                <w:sz w:val="24"/>
              </w:rPr>
              <w:t>—</w:t>
            </w:r>
          </w:p>
        </w:tc>
        <w:tc>
          <w:tcPr>
            <w:tcW w:type="dxa" w:w="2569"/>
          </w:tcPr>
          <w:p>
            <w:pPr>
              <w:spacing w:line="240" w:lineRule="auto" w:before="0" w:after="0"/>
              <w:ind w:firstLine="0"/>
              <w:jc w:val="left"/>
            </w:pPr>
            <w:r>
              <w:rPr>
                <w:rFonts w:ascii="Times New Roman" w:hAnsi="Times New Roman" w:cs="Times New Roman" w:eastAsia="Times New Roman"/>
                <w:b w:val="0"/>
                <w:sz w:val="24"/>
              </w:rPr>
              <w:t>Время решения модератора; NULL — жалоба открыта</w:t>
            </w:r>
          </w:p>
        </w:tc>
      </w:tr>
    </w:tbl>
    <w:p>
      <w:pPr>
        <w:spacing w:line="240" w:lineRule="auto" w:before="0" w:after="120"/>
        <w:ind w:firstLine="0"/>
      </w:pPr>
    </w:p>
    <w:p>
      <w:pPr>
        <w:pStyle w:val="Heading2"/>
      </w:pPr>
      <w:r>
        <w:rPr>
          <w:rFonts w:ascii="Times New Roman" w:hAnsi="Times New Roman" w:cs="Times New Roman" w:eastAsia="Times New Roman"/>
          <w:b/>
          <w:sz w:val="28"/>
        </w:rPr>
        <w:t>5.3 Индексы</w:t>
      </w:r>
    </w:p>
    <w:p>
      <w:pPr>
        <w:keepNext/>
        <w:spacing w:before="120" w:after="0"/>
        <w:ind w:firstLine="0"/>
        <w:jc w:val="left"/>
      </w:pPr>
      <w:r>
        <w:rPr>
          <w:rFonts w:ascii="Times New Roman" w:hAnsi="Times New Roman" w:cs="Times New Roman" w:eastAsia="Times New Roman"/>
          <w:b w:val="0"/>
          <w:sz w:val="28"/>
        </w:rPr>
        <w:t>Таблица 28 — Индексы</w:t>
      </w:r>
    </w:p>
    <w:tbl>
      <w:tblPr>
        <w:tblStyle w:val="TableGrid"/>
        <w:tblW w:type="auto" w:w="0"/>
        <w:jc w:val="center"/>
        <w:tblLayout w:type="fixed"/>
        <w:tblLook w:firstColumn="1" w:firstRow="1" w:lastColumn="0" w:lastRow="0" w:noHBand="0" w:noVBand="1" w:val="04A0"/>
      </w:tblPr>
      <w:tblGrid>
        <w:gridCol w:w="2761"/>
        <w:gridCol w:w="3775"/>
        <w:gridCol w:w="2819"/>
      </w:tblGrid>
      <w:tr>
        <w:trPr>
          <w:tblHeader w:val="true"/>
          <w:cantSplit/>
        </w:trPr>
        <w:tc>
          <w:tcPr>
            <w:tcW w:type="dxa" w:w="2761"/>
            <w:shd w:val="clear" w:color="auto" w:fill="E7E6E6"/>
          </w:tcPr>
          <w:p>
            <w:pPr>
              <w:keepNext/>
              <w:spacing w:line="240" w:lineRule="auto" w:before="0" w:after="0"/>
              <w:ind w:firstLine="0"/>
              <w:jc w:val="left"/>
            </w:pPr>
            <w:r>
              <w:rPr>
                <w:rFonts w:ascii="Times New Roman" w:hAnsi="Times New Roman" w:cs="Times New Roman" w:eastAsia="Times New Roman"/>
                <w:b/>
                <w:sz w:val="24"/>
              </w:rPr>
              <w:t>Индекс</w:t>
            </w:r>
          </w:p>
        </w:tc>
        <w:tc>
          <w:tcPr>
            <w:tcW w:type="dxa" w:w="3775"/>
            <w:shd w:val="clear" w:color="auto" w:fill="E7E6E6"/>
          </w:tcPr>
          <w:p>
            <w:pPr>
              <w:keepNext/>
              <w:spacing w:line="240" w:lineRule="auto" w:before="0" w:after="0"/>
              <w:ind w:firstLine="0"/>
              <w:jc w:val="left"/>
            </w:pPr>
            <w:r>
              <w:rPr>
                <w:rFonts w:ascii="Times New Roman" w:hAnsi="Times New Roman" w:cs="Times New Roman" w:eastAsia="Times New Roman"/>
                <w:b/>
                <w:sz w:val="24"/>
              </w:rPr>
              <w:t>Таблица и выражение</w:t>
            </w:r>
          </w:p>
        </w:tc>
        <w:tc>
          <w:tcPr>
            <w:tcW w:type="dxa" w:w="2819"/>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2761"/>
          </w:tcPr>
          <w:p>
            <w:pPr>
              <w:keepNext/>
              <w:spacing w:line="240" w:lineRule="auto" w:before="0" w:after="0"/>
              <w:ind w:firstLine="0"/>
              <w:jc w:val="left"/>
            </w:pPr>
            <w:r>
              <w:rPr>
                <w:rFonts w:ascii="Consolas" w:hAnsi="Consolas" w:cs="Consolas" w:eastAsia="Consolas"/>
                <w:b w:val="0"/>
                <w:sz w:val="20"/>
              </w:rPr>
              <w:t>venue_location_gix</w:t>
            </w:r>
          </w:p>
        </w:tc>
        <w:tc>
          <w:tcPr>
            <w:tcW w:type="dxa" w:w="3775"/>
          </w:tcPr>
          <w:p>
            <w:pPr>
              <w:keepNext/>
              <w:spacing w:line="240" w:lineRule="auto" w:before="0" w:after="0"/>
              <w:ind w:firstLine="0"/>
              <w:jc w:val="left"/>
            </w:pPr>
            <w:r>
              <w:rPr>
                <w:rFonts w:ascii="Times New Roman" w:hAnsi="Times New Roman" w:cs="Times New Roman" w:eastAsia="Times New Roman"/>
                <w:b w:val="0"/>
                <w:sz w:val="24"/>
              </w:rPr>
              <w:t>GiST (location)</w:t>
            </w:r>
          </w:p>
        </w:tc>
        <w:tc>
          <w:tcPr>
            <w:tcW w:type="dxa" w:w="2819"/>
          </w:tcPr>
          <w:p>
            <w:pPr>
              <w:keepNext/>
              <w:spacing w:line="240" w:lineRule="auto" w:before="0" w:after="0"/>
              <w:ind w:firstLine="0"/>
              <w:jc w:val="left"/>
            </w:pPr>
            <w:r>
              <w:rPr>
                <w:rFonts w:ascii="Times New Roman" w:hAnsi="Times New Roman" w:cs="Times New Roman" w:eastAsia="Times New Roman"/>
                <w:b w:val="0"/>
                <w:sz w:val="24"/>
              </w:rPr>
              <w:t xml:space="preserve">Геопоиск </w:t>
            </w:r>
            <w:r>
              <w:rPr>
                <w:rFonts w:ascii="Consolas" w:hAnsi="Consolas" w:cs="Consolas" w:eastAsia="Consolas"/>
                <w:b w:val="0"/>
                <w:sz w:val="20"/>
              </w:rPr>
              <w:t>ST_DWithin</w:t>
            </w:r>
            <w:r>
              <w:rPr>
                <w:rFonts w:ascii="Times New Roman" w:hAnsi="Times New Roman" w:cs="Times New Roman" w:eastAsia="Times New Roman"/>
                <w:b w:val="0"/>
                <w:sz w:val="24"/>
              </w:rPr>
              <w:t xml:space="preserve"> по индексу</w:t>
            </w:r>
          </w:p>
        </w:tc>
      </w:tr>
      <w:tr>
        <w:trPr>
          <w:cantSplit/>
        </w:trPr>
        <w:tc>
          <w:tcPr>
            <w:tcW w:type="dxa" w:w="2761"/>
          </w:tcPr>
          <w:p>
            <w:pPr>
              <w:spacing w:line="240" w:lineRule="auto" w:before="0" w:after="0"/>
              <w:ind w:firstLine="0"/>
              <w:jc w:val="left"/>
            </w:pPr>
            <w:r>
              <w:rPr>
                <w:rFonts w:ascii="Consolas" w:hAnsi="Consolas" w:cs="Consolas" w:eastAsia="Consolas"/>
                <w:b w:val="0"/>
                <w:sz w:val="20"/>
              </w:rPr>
              <w:t>venue_chain_idx</w:t>
            </w:r>
          </w:p>
        </w:tc>
        <w:tc>
          <w:tcPr>
            <w:tcW w:type="dxa" w:w="3775"/>
          </w:tcPr>
          <w:p>
            <w:pPr>
              <w:spacing w:line="240" w:lineRule="auto" w:before="0" w:after="0"/>
              <w:ind w:firstLine="0"/>
              <w:jc w:val="left"/>
            </w:pPr>
            <w:r>
              <w:rPr>
                <w:rFonts w:ascii="Times New Roman" w:hAnsi="Times New Roman" w:cs="Times New Roman" w:eastAsia="Times New Roman"/>
                <w:b w:val="0"/>
                <w:sz w:val="24"/>
              </w:rPr>
              <w:t>venue (chain_id)</w:t>
            </w:r>
          </w:p>
        </w:tc>
        <w:tc>
          <w:tcPr>
            <w:tcW w:type="dxa" w:w="2819"/>
          </w:tcPr>
          <w:p>
            <w:pPr>
              <w:spacing w:line="240" w:lineRule="auto" w:before="0" w:after="0"/>
              <w:ind w:firstLine="0"/>
              <w:jc w:val="left"/>
            </w:pPr>
            <w:r>
              <w:rPr>
                <w:rFonts w:ascii="Times New Roman" w:hAnsi="Times New Roman" w:cs="Times New Roman" w:eastAsia="Times New Roman"/>
                <w:b w:val="0"/>
                <w:sz w:val="24"/>
              </w:rPr>
              <w:t>Точки сети</w:t>
            </w:r>
          </w:p>
        </w:tc>
      </w:tr>
      <w:tr>
        <w:trPr>
          <w:cantSplit/>
        </w:trPr>
        <w:tc>
          <w:tcPr>
            <w:tcW w:type="dxa" w:w="2761"/>
          </w:tcPr>
          <w:p>
            <w:pPr>
              <w:spacing w:line="240" w:lineRule="auto" w:before="0" w:after="0"/>
              <w:ind w:firstLine="0"/>
              <w:jc w:val="left"/>
            </w:pPr>
            <w:r>
              <w:rPr>
                <w:rFonts w:ascii="Consolas" w:hAnsi="Consolas" w:cs="Consolas" w:eastAsia="Consolas"/>
                <w:b w:val="0"/>
                <w:sz w:val="20"/>
              </w:rPr>
              <w:t>venue_chain_external_uq</w:t>
            </w:r>
          </w:p>
        </w:tc>
        <w:tc>
          <w:tcPr>
            <w:tcW w:type="dxa" w:w="3775"/>
          </w:tcPr>
          <w:p>
            <w:pPr>
              <w:spacing w:line="240" w:lineRule="auto" w:before="0" w:after="0"/>
              <w:ind w:firstLine="0"/>
              <w:jc w:val="left"/>
            </w:pPr>
            <w:r>
              <w:rPr>
                <w:rFonts w:ascii="Times New Roman" w:hAnsi="Times New Roman" w:cs="Times New Roman" w:eastAsia="Times New Roman"/>
                <w:b w:val="0"/>
                <w:sz w:val="24"/>
              </w:rPr>
              <w:t>UNIQUE venue (chain_id, external_id) WHERE external_id IS NOT NULL</w:t>
            </w:r>
          </w:p>
        </w:tc>
        <w:tc>
          <w:tcPr>
            <w:tcW w:type="dxa" w:w="2819"/>
          </w:tcPr>
          <w:p>
            <w:pPr>
              <w:spacing w:line="240" w:lineRule="auto" w:before="0" w:after="0"/>
              <w:ind w:firstLine="0"/>
              <w:jc w:val="left"/>
            </w:pPr>
            <w:r>
              <w:rPr>
                <w:rFonts w:ascii="Times New Roman" w:hAnsi="Times New Roman" w:cs="Times New Roman" w:eastAsia="Times New Roman"/>
                <w:b w:val="0"/>
                <w:sz w:val="24"/>
              </w:rPr>
              <w:t>Идемпотентный импорт точек сети</w:t>
            </w:r>
          </w:p>
        </w:tc>
      </w:tr>
      <w:tr>
        <w:trPr>
          <w:cantSplit/>
        </w:trPr>
        <w:tc>
          <w:tcPr>
            <w:tcW w:type="dxa" w:w="2761"/>
          </w:tcPr>
          <w:p>
            <w:pPr>
              <w:spacing w:line="240" w:lineRule="auto" w:before="0" w:after="0"/>
              <w:ind w:firstLine="0"/>
              <w:jc w:val="left"/>
            </w:pPr>
            <w:r>
              <w:rPr>
                <w:rFonts w:ascii="Consolas" w:hAnsi="Consolas" w:cs="Consolas" w:eastAsia="Consolas"/>
                <w:b w:val="0"/>
                <w:sz w:val="20"/>
              </w:rPr>
              <w:t>venue_standalone_external_uq</w:t>
            </w:r>
            <w:r>
              <w:rPr>
                <w:rFonts w:ascii="Times New Roman" w:hAnsi="Times New Roman" w:cs="Times New Roman" w:eastAsia="Times New Roman"/>
                <w:b w:val="0"/>
                <w:sz w:val="24"/>
              </w:rPr>
              <w:t xml:space="preserve"> (V4)</w:t>
            </w:r>
          </w:p>
        </w:tc>
        <w:tc>
          <w:tcPr>
            <w:tcW w:type="dxa" w:w="3775"/>
          </w:tcPr>
          <w:p>
            <w:pPr>
              <w:spacing w:line="240" w:lineRule="auto" w:before="0" w:after="0"/>
              <w:ind w:firstLine="0"/>
              <w:jc w:val="left"/>
            </w:pPr>
            <w:r>
              <w:rPr>
                <w:rFonts w:ascii="Times New Roman" w:hAnsi="Times New Roman" w:cs="Times New Roman" w:eastAsia="Times New Roman"/>
                <w:b w:val="0"/>
                <w:sz w:val="24"/>
              </w:rPr>
              <w:t>UNIQUE venue (external_id) WHERE chain_id IS NULL AND external_id IS NOT NULL</w:t>
            </w:r>
          </w:p>
        </w:tc>
        <w:tc>
          <w:tcPr>
            <w:tcW w:type="dxa" w:w="2819"/>
          </w:tcPr>
          <w:p>
            <w:pPr>
              <w:spacing w:line="240" w:lineRule="auto" w:before="0" w:after="0"/>
              <w:ind w:firstLine="0"/>
              <w:jc w:val="left"/>
            </w:pPr>
            <w:r>
              <w:rPr>
                <w:rFonts w:ascii="Times New Roman" w:hAnsi="Times New Roman" w:cs="Times New Roman" w:eastAsia="Times New Roman"/>
                <w:b w:val="0"/>
                <w:sz w:val="24"/>
              </w:rPr>
              <w:t>Идемпотентный импорт отдельных мест</w:t>
            </w:r>
          </w:p>
        </w:tc>
      </w:tr>
      <w:tr>
        <w:trPr>
          <w:cantSplit/>
        </w:trPr>
        <w:tc>
          <w:tcPr>
            <w:tcW w:type="dxa" w:w="2761"/>
          </w:tcPr>
          <w:p>
            <w:pPr>
              <w:spacing w:line="240" w:lineRule="auto" w:before="0" w:after="0"/>
              <w:ind w:firstLine="0"/>
              <w:jc w:val="left"/>
            </w:pPr>
            <w:r>
              <w:rPr>
                <w:rFonts w:ascii="Consolas" w:hAnsi="Consolas" w:cs="Consolas" w:eastAsia="Consolas"/>
                <w:b w:val="0"/>
                <w:sz w:val="20"/>
              </w:rPr>
              <w:t>venue_under_review_idx</w:t>
            </w:r>
            <w:r>
              <w:rPr>
                <w:rFonts w:ascii="Times New Roman" w:hAnsi="Times New Roman" w:cs="Times New Roman" w:eastAsia="Times New Roman"/>
                <w:b w:val="0"/>
                <w:sz w:val="24"/>
              </w:rPr>
              <w:t xml:space="preserve"> (V3)</w:t>
            </w:r>
          </w:p>
        </w:tc>
        <w:tc>
          <w:tcPr>
            <w:tcW w:type="dxa" w:w="3775"/>
          </w:tcPr>
          <w:p>
            <w:pPr>
              <w:spacing w:line="240" w:lineRule="auto" w:before="0" w:after="0"/>
              <w:ind w:firstLine="0"/>
              <w:jc w:val="left"/>
            </w:pPr>
            <w:r>
              <w:rPr>
                <w:rFonts w:ascii="Times New Roman" w:hAnsi="Times New Roman" w:cs="Times New Roman" w:eastAsia="Times New Roman"/>
                <w:b w:val="0"/>
                <w:sz w:val="24"/>
              </w:rPr>
              <w:t>venue (id) WHERE under_review</w:t>
            </w:r>
          </w:p>
        </w:tc>
        <w:tc>
          <w:tcPr>
            <w:tcW w:type="dxa" w:w="2819"/>
          </w:tcPr>
          <w:p>
            <w:pPr>
              <w:spacing w:line="240" w:lineRule="auto" w:before="0" w:after="0"/>
              <w:ind w:firstLine="0"/>
              <w:jc w:val="left"/>
            </w:pPr>
            <w:r>
              <w:rPr>
                <w:rFonts w:ascii="Times New Roman" w:hAnsi="Times New Roman" w:cs="Times New Roman" w:eastAsia="Times New Roman"/>
                <w:b w:val="0"/>
                <w:sz w:val="24"/>
              </w:rPr>
              <w:t>Очередь проверки точек</w:t>
            </w:r>
          </w:p>
        </w:tc>
      </w:tr>
      <w:tr>
        <w:trPr>
          <w:cantSplit/>
        </w:trPr>
        <w:tc>
          <w:tcPr>
            <w:tcW w:type="dxa" w:w="2761"/>
          </w:tcPr>
          <w:p>
            <w:pPr>
              <w:spacing w:line="240" w:lineRule="auto" w:before="0" w:after="0"/>
              <w:ind w:firstLine="0"/>
              <w:jc w:val="left"/>
            </w:pPr>
            <w:r>
              <w:rPr>
                <w:rFonts w:ascii="Consolas" w:hAnsi="Consolas" w:cs="Consolas" w:eastAsia="Consolas"/>
                <w:b w:val="0"/>
                <w:sz w:val="20"/>
              </w:rPr>
              <w:t>chain.name</w:t>
            </w:r>
          </w:p>
        </w:tc>
        <w:tc>
          <w:tcPr>
            <w:tcW w:type="dxa" w:w="3775"/>
          </w:tcPr>
          <w:p>
            <w:pPr>
              <w:spacing w:line="240" w:lineRule="auto" w:before="0" w:after="0"/>
              <w:ind w:firstLine="0"/>
              <w:jc w:val="left"/>
            </w:pPr>
            <w:r>
              <w:rPr>
                <w:rFonts w:ascii="Times New Roman" w:hAnsi="Times New Roman" w:cs="Times New Roman" w:eastAsia="Times New Roman"/>
                <w:b w:val="0"/>
                <w:sz w:val="24"/>
              </w:rPr>
              <w:t>UNIQUE</w:t>
            </w:r>
          </w:p>
        </w:tc>
        <w:tc>
          <w:tcPr>
            <w:tcW w:type="dxa" w:w="2819"/>
          </w:tcPr>
          <w:p>
            <w:pPr>
              <w:spacing w:line="240" w:lineRule="auto" w:before="0" w:after="0"/>
              <w:ind w:firstLine="0"/>
              <w:jc w:val="left"/>
            </w:pPr>
            <w:r>
              <w:rPr>
                <w:rFonts w:ascii="Times New Roman" w:hAnsi="Times New Roman" w:cs="Times New Roman" w:eastAsia="Times New Roman"/>
                <w:b w:val="0"/>
                <w:sz w:val="24"/>
              </w:rPr>
              <w:t>Одна сеть с данным названием</w:t>
            </w:r>
          </w:p>
        </w:tc>
      </w:tr>
      <w:tr>
        <w:trPr>
          <w:cantSplit/>
        </w:trPr>
        <w:tc>
          <w:tcPr>
            <w:tcW w:type="dxa" w:w="2761"/>
          </w:tcPr>
          <w:p>
            <w:pPr>
              <w:spacing w:line="240" w:lineRule="auto" w:before="0" w:after="0"/>
              <w:ind w:firstLine="0"/>
              <w:jc w:val="left"/>
            </w:pPr>
            <w:r>
              <w:rPr>
                <w:rFonts w:ascii="Consolas" w:hAnsi="Consolas" w:cs="Consolas" w:eastAsia="Consolas"/>
                <w:b w:val="0"/>
                <w:sz w:val="20"/>
              </w:rPr>
              <w:t>menu_item_chain_idx</w:t>
            </w:r>
            <w:r>
              <w:rPr>
                <w:rFonts w:ascii="Times New Roman" w:hAnsi="Times New Roman" w:cs="Times New Roman" w:eastAsia="Times New Roman"/>
                <w:b w:val="0"/>
                <w:sz w:val="24"/>
              </w:rPr>
              <w:t xml:space="preserve">, </w:t>
            </w:r>
            <w:r>
              <w:rPr>
                <w:rFonts w:ascii="Consolas" w:hAnsi="Consolas" w:cs="Consolas" w:eastAsia="Consolas"/>
                <w:b w:val="0"/>
                <w:sz w:val="20"/>
              </w:rPr>
              <w:t>menu_item_venue_idx</w:t>
            </w:r>
          </w:p>
        </w:tc>
        <w:tc>
          <w:tcPr>
            <w:tcW w:type="dxa" w:w="3775"/>
          </w:tcPr>
          <w:p>
            <w:pPr>
              <w:spacing w:line="240" w:lineRule="auto" w:before="0" w:after="0"/>
              <w:ind w:firstLine="0"/>
              <w:jc w:val="left"/>
            </w:pPr>
            <w:r>
              <w:rPr>
                <w:rFonts w:ascii="Times New Roman" w:hAnsi="Times New Roman" w:cs="Times New Roman" w:eastAsia="Times New Roman"/>
                <w:b w:val="0"/>
                <w:sz w:val="24"/>
              </w:rPr>
              <w:t>(chain_id) / (venue_id) WHERE is_available</w:t>
            </w:r>
          </w:p>
        </w:tc>
        <w:tc>
          <w:tcPr>
            <w:tcW w:type="dxa" w:w="2819"/>
          </w:tcPr>
          <w:p>
            <w:pPr>
              <w:spacing w:line="240" w:lineRule="auto" w:before="0" w:after="0"/>
              <w:ind w:firstLine="0"/>
              <w:jc w:val="left"/>
            </w:pPr>
            <w:r>
              <w:rPr>
                <w:rFonts w:ascii="Times New Roman" w:hAnsi="Times New Roman" w:cs="Times New Roman" w:eastAsia="Times New Roman"/>
                <w:b w:val="0"/>
                <w:sz w:val="24"/>
              </w:rPr>
              <w:t>Частичные индексы: снятые позиции не мешают выборке меню</w:t>
            </w:r>
          </w:p>
        </w:tc>
      </w:tr>
      <w:tr>
        <w:trPr>
          <w:cantSplit/>
        </w:trPr>
        <w:tc>
          <w:tcPr>
            <w:tcW w:type="dxa" w:w="2761"/>
          </w:tcPr>
          <w:p>
            <w:pPr>
              <w:spacing w:line="240" w:lineRule="auto" w:before="0" w:after="0"/>
              <w:ind w:firstLine="0"/>
              <w:jc w:val="left"/>
            </w:pPr>
            <w:r>
              <w:rPr>
                <w:rFonts w:ascii="Consolas" w:hAnsi="Consolas" w:cs="Consolas" w:eastAsia="Consolas"/>
                <w:b w:val="0"/>
                <w:sz w:val="20"/>
              </w:rPr>
              <w:t>menu_item_tags_gin</w:t>
            </w:r>
          </w:p>
        </w:tc>
        <w:tc>
          <w:tcPr>
            <w:tcW w:type="dxa" w:w="3775"/>
          </w:tcPr>
          <w:p>
            <w:pPr>
              <w:spacing w:line="240" w:lineRule="auto" w:before="0" w:after="0"/>
              <w:ind w:firstLine="0"/>
              <w:jc w:val="left"/>
            </w:pPr>
            <w:r>
              <w:rPr>
                <w:rFonts w:ascii="Times New Roman" w:hAnsi="Times New Roman" w:cs="Times New Roman" w:eastAsia="Times New Roman"/>
                <w:b w:val="0"/>
                <w:sz w:val="24"/>
              </w:rPr>
              <w:t>GIN (tags)</w:t>
            </w:r>
          </w:p>
        </w:tc>
        <w:tc>
          <w:tcPr>
            <w:tcW w:type="dxa" w:w="2819"/>
          </w:tcPr>
          <w:p>
            <w:pPr>
              <w:spacing w:line="240" w:lineRule="auto" w:before="0" w:after="0"/>
              <w:ind w:firstLine="0"/>
              <w:jc w:val="left"/>
            </w:pPr>
            <w:r>
              <w:rPr>
                <w:rFonts w:ascii="Times New Roman" w:hAnsi="Times New Roman" w:cs="Times New Roman" w:eastAsia="Times New Roman"/>
                <w:b w:val="0"/>
                <w:sz w:val="24"/>
              </w:rPr>
              <w:t>Поиск по тегам</w:t>
            </w:r>
          </w:p>
        </w:tc>
      </w:tr>
      <w:tr>
        <w:trPr>
          <w:cantSplit/>
        </w:trPr>
        <w:tc>
          <w:tcPr>
            <w:tcW w:type="dxa" w:w="2761"/>
          </w:tcPr>
          <w:p>
            <w:pPr>
              <w:spacing w:line="240" w:lineRule="auto" w:before="0" w:after="0"/>
              <w:ind w:firstLine="0"/>
              <w:jc w:val="left"/>
            </w:pPr>
            <w:r>
              <w:rPr>
                <w:rFonts w:ascii="Consolas" w:hAnsi="Consolas" w:cs="Consolas" w:eastAsia="Consolas"/>
                <w:b w:val="0"/>
                <w:sz w:val="20"/>
              </w:rPr>
              <w:t>menu_item_chain_name_uq</w:t>
            </w:r>
            <w:r>
              <w:rPr>
                <w:rFonts w:ascii="Times New Roman" w:hAnsi="Times New Roman" w:cs="Times New Roman" w:eastAsia="Times New Roman"/>
                <w:b w:val="0"/>
                <w:sz w:val="24"/>
              </w:rPr>
              <w:t xml:space="preserve">, </w:t>
            </w:r>
            <w:r>
              <w:rPr>
                <w:rFonts w:ascii="Consolas" w:hAnsi="Consolas" w:cs="Consolas" w:eastAsia="Consolas"/>
                <w:b w:val="0"/>
                <w:sz w:val="20"/>
              </w:rPr>
              <w:t>menu_item_venue_name_uq</w:t>
            </w:r>
          </w:p>
        </w:tc>
        <w:tc>
          <w:tcPr>
            <w:tcW w:type="dxa" w:w="3775"/>
          </w:tcPr>
          <w:p>
            <w:pPr>
              <w:spacing w:line="240" w:lineRule="auto" w:before="0" w:after="0"/>
              <w:ind w:firstLine="0"/>
              <w:jc w:val="left"/>
            </w:pPr>
            <w:r>
              <w:rPr>
                <w:rFonts w:ascii="Times New Roman" w:hAnsi="Times New Roman" w:cs="Times New Roman" w:eastAsia="Times New Roman"/>
                <w:b w:val="0"/>
                <w:sz w:val="24"/>
              </w:rPr>
              <w:t>UNIQUE (chain_id, name) / (venue_id, name) с условием на владельца</w:t>
            </w:r>
          </w:p>
        </w:tc>
        <w:tc>
          <w:tcPr>
            <w:tcW w:type="dxa" w:w="2819"/>
          </w:tcPr>
          <w:p>
            <w:pPr>
              <w:spacing w:line="240" w:lineRule="auto" w:before="0" w:after="0"/>
              <w:ind w:firstLine="0"/>
              <w:jc w:val="left"/>
            </w:pPr>
            <w:r>
              <w:rPr>
                <w:rFonts w:ascii="Times New Roman" w:hAnsi="Times New Roman" w:cs="Times New Roman" w:eastAsia="Times New Roman"/>
                <w:b w:val="0"/>
                <w:sz w:val="24"/>
              </w:rPr>
              <w:t>Идемпотентный импорт блюд</w:t>
            </w:r>
          </w:p>
        </w:tc>
      </w:tr>
      <w:tr>
        <w:trPr>
          <w:cantSplit/>
        </w:trPr>
        <w:tc>
          <w:tcPr>
            <w:tcW w:type="dxa" w:w="2761"/>
          </w:tcPr>
          <w:p>
            <w:pPr>
              <w:spacing w:line="240" w:lineRule="auto" w:before="0" w:after="0"/>
              <w:ind w:firstLine="0"/>
              <w:jc w:val="left"/>
            </w:pPr>
            <w:r>
              <w:rPr>
                <w:rFonts w:ascii="Consolas" w:hAnsi="Consolas" w:cs="Consolas" w:eastAsia="Consolas"/>
                <w:b w:val="0"/>
                <w:sz w:val="20"/>
              </w:rPr>
              <w:t>menu_submission.photo_key</w:t>
            </w:r>
          </w:p>
        </w:tc>
        <w:tc>
          <w:tcPr>
            <w:tcW w:type="dxa" w:w="3775"/>
          </w:tcPr>
          <w:p>
            <w:pPr>
              <w:spacing w:line="240" w:lineRule="auto" w:before="0" w:after="0"/>
              <w:ind w:firstLine="0"/>
              <w:jc w:val="left"/>
            </w:pPr>
            <w:r>
              <w:rPr>
                <w:rFonts w:ascii="Times New Roman" w:hAnsi="Times New Roman" w:cs="Times New Roman" w:eastAsia="Times New Roman"/>
                <w:b w:val="0"/>
                <w:sz w:val="24"/>
              </w:rPr>
              <w:t>UNIQUE</w:t>
            </w:r>
          </w:p>
        </w:tc>
        <w:tc>
          <w:tcPr>
            <w:tcW w:type="dxa" w:w="2819"/>
          </w:tcPr>
          <w:p>
            <w:pPr>
              <w:spacing w:line="240" w:lineRule="auto" w:before="0" w:after="0"/>
              <w:ind w:firstLine="0"/>
              <w:jc w:val="left"/>
            </w:pPr>
            <w:r>
              <w:rPr>
                <w:rFonts w:ascii="Times New Roman" w:hAnsi="Times New Roman" w:cs="Times New Roman" w:eastAsia="Times New Roman"/>
                <w:b w:val="0"/>
                <w:sz w:val="24"/>
              </w:rPr>
              <w:t>Один ключ фото — одна заявка</w:t>
            </w:r>
          </w:p>
        </w:tc>
      </w:tr>
      <w:tr>
        <w:trPr>
          <w:cantSplit/>
        </w:trPr>
        <w:tc>
          <w:tcPr>
            <w:tcW w:type="dxa" w:w="2761"/>
          </w:tcPr>
          <w:p>
            <w:pPr>
              <w:spacing w:line="240" w:lineRule="auto" w:before="0" w:after="0"/>
              <w:ind w:firstLine="0"/>
              <w:jc w:val="left"/>
            </w:pPr>
            <w:r>
              <w:rPr>
                <w:rFonts w:ascii="Consolas" w:hAnsi="Consolas" w:cs="Consolas" w:eastAsia="Consolas"/>
                <w:b w:val="0"/>
                <w:sz w:val="20"/>
              </w:rPr>
              <w:t>menu_submission_venue_idx</w:t>
            </w:r>
            <w:r>
              <w:rPr>
                <w:rFonts w:ascii="Times New Roman" w:hAnsi="Times New Roman" w:cs="Times New Roman" w:eastAsia="Times New Roman"/>
                <w:b w:val="0"/>
                <w:sz w:val="24"/>
              </w:rPr>
              <w:t xml:space="preserve">, </w:t>
            </w:r>
            <w:r>
              <w:rPr>
                <w:rFonts w:ascii="Consolas" w:hAnsi="Consolas" w:cs="Consolas" w:eastAsia="Consolas"/>
                <w:b w:val="0"/>
                <w:sz w:val="20"/>
              </w:rPr>
              <w:t>menu_submission_status_idx</w:t>
            </w:r>
          </w:p>
        </w:tc>
        <w:tc>
          <w:tcPr>
            <w:tcW w:type="dxa" w:w="3775"/>
          </w:tcPr>
          <w:p>
            <w:pPr>
              <w:spacing w:line="240" w:lineRule="auto" w:before="0" w:after="0"/>
              <w:ind w:firstLine="0"/>
              <w:jc w:val="left"/>
            </w:pPr>
            <w:r>
              <w:rPr>
                <w:rFonts w:ascii="Times New Roman" w:hAnsi="Times New Roman" w:cs="Times New Roman" w:eastAsia="Times New Roman"/>
                <w:b w:val="0"/>
                <w:sz w:val="24"/>
              </w:rPr>
              <w:t>(venue_id); (status, created_at)</w:t>
            </w:r>
          </w:p>
        </w:tc>
        <w:tc>
          <w:tcPr>
            <w:tcW w:type="dxa" w:w="2819"/>
          </w:tcPr>
          <w:p>
            <w:pPr>
              <w:spacing w:line="240" w:lineRule="auto" w:before="0" w:after="0"/>
              <w:ind w:firstLine="0"/>
              <w:jc w:val="left"/>
            </w:pPr>
            <w:r>
              <w:rPr>
                <w:rFonts w:ascii="Times New Roman" w:hAnsi="Times New Roman" w:cs="Times New Roman" w:eastAsia="Times New Roman"/>
                <w:b w:val="0"/>
                <w:sz w:val="24"/>
              </w:rPr>
              <w:t>Очередь распознавания и модерации</w:t>
            </w:r>
          </w:p>
        </w:tc>
      </w:tr>
      <w:tr>
        <w:trPr>
          <w:cantSplit/>
        </w:trPr>
        <w:tc>
          <w:tcPr>
            <w:tcW w:type="dxa" w:w="2761"/>
          </w:tcPr>
          <w:p>
            <w:pPr>
              <w:spacing w:line="240" w:lineRule="auto" w:before="0" w:after="0"/>
              <w:ind w:firstLine="0"/>
              <w:jc w:val="left"/>
            </w:pPr>
            <w:r>
              <w:rPr>
                <w:rFonts w:ascii="Consolas" w:hAnsi="Consolas" w:cs="Consolas" w:eastAsia="Consolas"/>
                <w:b w:val="0"/>
                <w:sz w:val="20"/>
              </w:rPr>
              <w:t>item_report_item_idx</w:t>
            </w:r>
            <w:r>
              <w:rPr>
                <w:rFonts w:ascii="Times New Roman" w:hAnsi="Times New Roman" w:cs="Times New Roman" w:eastAsia="Times New Roman"/>
                <w:b w:val="0"/>
                <w:sz w:val="24"/>
              </w:rPr>
              <w:t xml:space="preserve">, </w:t>
            </w:r>
            <w:r>
              <w:rPr>
                <w:rFonts w:ascii="Consolas" w:hAnsi="Consolas" w:cs="Consolas" w:eastAsia="Consolas"/>
                <w:b w:val="0"/>
                <w:sz w:val="20"/>
              </w:rPr>
              <w:t>item_report_open_idx</w:t>
            </w:r>
          </w:p>
        </w:tc>
        <w:tc>
          <w:tcPr>
            <w:tcW w:type="dxa" w:w="3775"/>
          </w:tcPr>
          <w:p>
            <w:pPr>
              <w:spacing w:line="240" w:lineRule="auto" w:before="0" w:after="0"/>
              <w:ind w:firstLine="0"/>
              <w:jc w:val="left"/>
            </w:pPr>
            <w:r>
              <w:rPr>
                <w:rFonts w:ascii="Times New Roman" w:hAnsi="Times New Roman" w:cs="Times New Roman" w:eastAsia="Times New Roman"/>
                <w:b w:val="0"/>
                <w:sz w:val="24"/>
              </w:rPr>
              <w:t>(item_id); (item_id) WHERE resolved_at IS NULL</w:t>
            </w:r>
          </w:p>
        </w:tc>
        <w:tc>
          <w:tcPr>
            <w:tcW w:type="dxa" w:w="2819"/>
          </w:tcPr>
          <w:p>
            <w:pPr>
              <w:spacing w:line="240" w:lineRule="auto" w:before="0" w:after="0"/>
              <w:ind w:firstLine="0"/>
              <w:jc w:val="left"/>
            </w:pPr>
            <w:r>
              <w:rPr>
                <w:rFonts w:ascii="Times New Roman" w:hAnsi="Times New Roman" w:cs="Times New Roman" w:eastAsia="Times New Roman"/>
                <w:b w:val="0"/>
                <w:sz w:val="24"/>
              </w:rPr>
              <w:t>Подсчёт открытых жалоб</w:t>
            </w:r>
          </w:p>
        </w:tc>
      </w:tr>
      <w:tr>
        <w:trPr>
          <w:cantSplit/>
        </w:trPr>
        <w:tc>
          <w:tcPr>
            <w:tcW w:type="dxa" w:w="2761"/>
          </w:tcPr>
          <w:p>
            <w:pPr>
              <w:spacing w:line="240" w:lineRule="auto" w:before="0" w:after="0"/>
              <w:ind w:firstLine="0"/>
              <w:jc w:val="left"/>
            </w:pPr>
            <w:r>
              <w:rPr>
                <w:rFonts w:ascii="Consolas" w:hAnsi="Consolas" w:cs="Consolas" w:eastAsia="Consolas"/>
                <w:b w:val="0"/>
                <w:sz w:val="20"/>
              </w:rPr>
              <w:t>item_report_open_reporter_uq</w:t>
            </w:r>
            <w:r>
              <w:rPr>
                <w:rFonts w:ascii="Times New Roman" w:hAnsi="Times New Roman" w:cs="Times New Roman" w:eastAsia="Times New Roman"/>
                <w:b w:val="0"/>
                <w:sz w:val="24"/>
              </w:rPr>
              <w:t xml:space="preserve"> (V2)</w:t>
            </w:r>
          </w:p>
        </w:tc>
        <w:tc>
          <w:tcPr>
            <w:tcW w:type="dxa" w:w="3775"/>
          </w:tcPr>
          <w:p>
            <w:pPr>
              <w:spacing w:line="240" w:lineRule="auto" w:before="0" w:after="0"/>
              <w:ind w:firstLine="0"/>
              <w:jc w:val="left"/>
            </w:pPr>
            <w:r>
              <w:rPr>
                <w:rFonts w:ascii="Times New Roman" w:hAnsi="Times New Roman" w:cs="Times New Roman" w:eastAsia="Times New Roman"/>
                <w:b w:val="0"/>
                <w:sz w:val="24"/>
              </w:rPr>
              <w:t>UNIQUE (item_id, reporter_hash) WHERE resolved_at IS NULL AND reporter_hash IS NOT NULL</w:t>
            </w:r>
          </w:p>
        </w:tc>
        <w:tc>
          <w:tcPr>
            <w:tcW w:type="dxa" w:w="2819"/>
          </w:tcPr>
          <w:p>
            <w:pPr>
              <w:spacing w:line="240" w:lineRule="auto" w:before="0" w:after="0"/>
              <w:ind w:firstLine="0"/>
              <w:jc w:val="left"/>
            </w:pPr>
            <w:r>
              <w:rPr>
                <w:rFonts w:ascii="Times New Roman" w:hAnsi="Times New Roman" w:cs="Times New Roman" w:eastAsia="Times New Roman"/>
                <w:b w:val="0"/>
                <w:sz w:val="24"/>
              </w:rPr>
              <w:t>Одна открытая жалоба на блюдо от одного человека</w:t>
            </w:r>
          </w:p>
        </w:tc>
      </w:tr>
      <w:tr>
        <w:trPr>
          <w:cantSplit/>
        </w:trPr>
        <w:tc>
          <w:tcPr>
            <w:tcW w:type="dxa" w:w="2761"/>
          </w:tcPr>
          <w:p>
            <w:pPr>
              <w:spacing w:line="240" w:lineRule="auto" w:before="0" w:after="0"/>
              <w:ind w:firstLine="0"/>
              <w:jc w:val="left"/>
            </w:pPr>
            <w:r>
              <w:rPr>
                <w:rFonts w:ascii="Consolas" w:hAnsi="Consolas" w:cs="Consolas" w:eastAsia="Consolas"/>
                <w:b w:val="0"/>
                <w:sz w:val="20"/>
              </w:rPr>
              <w:t>venue_report_open_reporter_uq</w:t>
            </w:r>
            <w:r>
              <w:rPr>
                <w:rFonts w:ascii="Times New Roman" w:hAnsi="Times New Roman" w:cs="Times New Roman" w:eastAsia="Times New Roman"/>
                <w:b w:val="0"/>
                <w:sz w:val="24"/>
              </w:rPr>
              <w:t xml:space="preserve">, </w:t>
            </w:r>
            <w:r>
              <w:rPr>
                <w:rFonts w:ascii="Consolas" w:hAnsi="Consolas" w:cs="Consolas" w:eastAsia="Consolas"/>
                <w:b w:val="0"/>
                <w:sz w:val="20"/>
              </w:rPr>
              <w:t>venue_report_open_idx</w:t>
            </w:r>
            <w:r>
              <w:rPr>
                <w:rFonts w:ascii="Times New Roman" w:hAnsi="Times New Roman" w:cs="Times New Roman" w:eastAsia="Times New Roman"/>
                <w:b w:val="0"/>
                <w:sz w:val="24"/>
              </w:rPr>
              <w:t xml:space="preserve"> (V3)</w:t>
            </w:r>
          </w:p>
        </w:tc>
        <w:tc>
          <w:tcPr>
            <w:tcW w:type="dxa" w:w="3775"/>
          </w:tcPr>
          <w:p>
            <w:pPr>
              <w:spacing w:line="240" w:lineRule="auto" w:before="0" w:after="0"/>
              <w:ind w:firstLine="0"/>
              <w:jc w:val="left"/>
            </w:pPr>
            <w:r>
              <w:rPr>
                <w:rFonts w:ascii="Times New Roman" w:hAnsi="Times New Roman" w:cs="Times New Roman" w:eastAsia="Times New Roman"/>
                <w:b w:val="0"/>
                <w:sz w:val="24"/>
              </w:rPr>
              <w:t>UNIQUE (venue_id, reporter_hash) WHERE resolved_at IS NULL; (venue_id) WHERE resolved_at IS NULL</w:t>
            </w:r>
          </w:p>
        </w:tc>
        <w:tc>
          <w:tcPr>
            <w:tcW w:type="dxa" w:w="2819"/>
          </w:tcPr>
          <w:p>
            <w:pPr>
              <w:spacing w:line="240" w:lineRule="auto" w:before="0" w:after="0"/>
              <w:ind w:firstLine="0"/>
              <w:jc w:val="left"/>
            </w:pPr>
            <w:r>
              <w:rPr>
                <w:rFonts w:ascii="Times New Roman" w:hAnsi="Times New Roman" w:cs="Times New Roman" w:eastAsia="Times New Roman"/>
                <w:b w:val="0"/>
                <w:sz w:val="24"/>
              </w:rPr>
              <w:t>Одно открытое сообщение о точке от одного человека; подсчёт</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Фильтр по исключённым тегам в текущей версии применяется в коде алгоритма (</w:t>
      </w:r>
      <w:r>
        <w:rPr>
          <w:rFonts w:ascii="Consolas" w:hAnsi="Consolas" w:cs="Consolas" w:eastAsia="Consolas"/>
          <w:b w:val="0"/>
          <w:sz w:val="24"/>
        </w:rPr>
        <w:t>MealTarget.allows</w:t>
      </w:r>
      <w:r>
        <w:rPr>
          <w:rFonts w:ascii="Times New Roman" w:hAnsi="Times New Roman" w:cs="Times New Roman" w:eastAsia="Times New Roman"/>
          <w:b w:val="0"/>
          <w:sz w:val="28"/>
        </w:rPr>
        <w:t>) после загрузки меню; GIN-индекс заложен схемой, но запросами по тегам пока не используется.</w:t>
      </w:r>
    </w:p>
    <w:p>
      <w:pPr>
        <w:pStyle w:val="Heading2"/>
      </w:pPr>
      <w:r>
        <w:rPr>
          <w:rFonts w:ascii="Times New Roman" w:hAnsi="Times New Roman" w:cs="Times New Roman" w:eastAsia="Times New Roman"/>
          <w:b/>
          <w:sz w:val="28"/>
        </w:rPr>
        <w:t>5.4 Миграции</w:t>
      </w:r>
    </w:p>
    <w:p>
      <w:pPr>
        <w:keepNext/>
        <w:spacing w:before="120" w:after="0"/>
        <w:ind w:firstLine="0"/>
        <w:jc w:val="left"/>
      </w:pPr>
      <w:r>
        <w:rPr>
          <w:rFonts w:ascii="Times New Roman" w:hAnsi="Times New Roman" w:cs="Times New Roman" w:eastAsia="Times New Roman"/>
          <w:b w:val="0"/>
          <w:sz w:val="28"/>
        </w:rPr>
        <w:t>Таблица 29 — Миграции Flyway</w:t>
      </w:r>
    </w:p>
    <w:tbl>
      <w:tblPr>
        <w:tblStyle w:val="TableGrid"/>
        <w:tblW w:type="auto" w:w="0"/>
        <w:jc w:val="center"/>
        <w:tblLayout w:type="fixed"/>
        <w:tblLook w:firstColumn="1" w:firstRow="1" w:lastColumn="0" w:lastRow="0" w:noHBand="0" w:noVBand="1" w:val="04A0"/>
      </w:tblPr>
      <w:tblGrid>
        <w:gridCol w:w="2666"/>
        <w:gridCol w:w="6688"/>
      </w:tblGrid>
      <w:tr>
        <w:trPr>
          <w:tblHeader w:val="true"/>
          <w:cantSplit/>
        </w:trPr>
        <w:tc>
          <w:tcPr>
            <w:tcW w:type="dxa" w:w="2666"/>
            <w:shd w:val="clear" w:color="auto" w:fill="E7E6E6"/>
          </w:tcPr>
          <w:p>
            <w:pPr>
              <w:keepNext/>
              <w:spacing w:line="240" w:lineRule="auto" w:before="0" w:after="0"/>
              <w:ind w:firstLine="0"/>
              <w:jc w:val="left"/>
            </w:pPr>
            <w:r>
              <w:rPr>
                <w:rFonts w:ascii="Times New Roman" w:hAnsi="Times New Roman" w:cs="Times New Roman" w:eastAsia="Times New Roman"/>
                <w:b/>
                <w:sz w:val="24"/>
              </w:rPr>
              <w:t>Миграция</w:t>
            </w:r>
          </w:p>
        </w:tc>
        <w:tc>
          <w:tcPr>
            <w:tcW w:type="dxa" w:w="6688"/>
            <w:shd w:val="clear" w:color="auto" w:fill="E7E6E6"/>
          </w:tcPr>
          <w:p>
            <w:pPr>
              <w:keepNext/>
              <w:spacing w:line="240" w:lineRule="auto" w:before="0" w:after="0"/>
              <w:ind w:firstLine="0"/>
              <w:jc w:val="left"/>
            </w:pPr>
            <w:r>
              <w:rPr>
                <w:rFonts w:ascii="Times New Roman" w:hAnsi="Times New Roman" w:cs="Times New Roman" w:eastAsia="Times New Roman"/>
                <w:b/>
                <w:sz w:val="24"/>
              </w:rPr>
              <w:t>Что делает</w:t>
            </w:r>
          </w:p>
        </w:tc>
      </w:tr>
      <w:tr>
        <w:trPr>
          <w:cantSplit/>
        </w:trPr>
        <w:tc>
          <w:tcPr>
            <w:tcW w:type="dxa" w:w="2666"/>
          </w:tcPr>
          <w:p>
            <w:pPr>
              <w:keepNext/>
              <w:spacing w:line="240" w:lineRule="auto" w:before="0" w:after="0"/>
              <w:ind w:firstLine="0"/>
              <w:jc w:val="left"/>
            </w:pPr>
            <w:r>
              <w:rPr>
                <w:rFonts w:ascii="Consolas" w:hAnsi="Consolas" w:cs="Consolas" w:eastAsia="Consolas"/>
                <w:b w:val="0"/>
                <w:sz w:val="20"/>
              </w:rPr>
              <w:t>V1__catalog_and_intake.sql</w:t>
            </w:r>
          </w:p>
        </w:tc>
        <w:tc>
          <w:tcPr>
            <w:tcW w:type="dxa" w:w="6688"/>
          </w:tcPr>
          <w:p>
            <w:pPr>
              <w:keepNext/>
              <w:spacing w:line="240" w:lineRule="auto" w:before="0" w:after="0"/>
              <w:ind w:firstLine="0"/>
              <w:jc w:val="left"/>
            </w:pPr>
            <w:r>
              <w:rPr>
                <w:rFonts w:ascii="Times New Roman" w:hAnsi="Times New Roman" w:cs="Times New Roman" w:eastAsia="Times New Roman"/>
                <w:b w:val="0"/>
                <w:sz w:val="24"/>
              </w:rPr>
              <w:t xml:space="preserve">Включает расширение PostGIS; создаёт таблицы </w:t>
            </w:r>
            <w:r>
              <w:rPr>
                <w:rFonts w:ascii="Consolas" w:hAnsi="Consolas" w:cs="Consolas" w:eastAsia="Consolas"/>
                <w:b w:val="0"/>
                <w:sz w:val="20"/>
              </w:rPr>
              <w:t>chain</w:t>
            </w:r>
            <w:r>
              <w:rPr>
                <w:rFonts w:ascii="Times New Roman" w:hAnsi="Times New Roman" w:cs="Times New Roman" w:eastAsia="Times New Roman"/>
                <w:b w:val="0"/>
                <w:sz w:val="24"/>
              </w:rPr>
              <w:t xml:space="preserve">, </w:t>
            </w:r>
            <w:r>
              <w:rPr>
                <w:rFonts w:ascii="Consolas" w:hAnsi="Consolas" w:cs="Consolas" w:eastAsia="Consolas"/>
                <w:b w:val="0"/>
                <w:sz w:val="20"/>
              </w:rPr>
              <w:t>venue</w:t>
            </w:r>
            <w:r>
              <w:rPr>
                <w:rFonts w:ascii="Times New Roman" w:hAnsi="Times New Roman" w:cs="Times New Roman" w:eastAsia="Times New Roman"/>
                <w:b w:val="0"/>
                <w:sz w:val="24"/>
              </w:rPr>
              <w:t xml:space="preserve">, </w:t>
            </w:r>
            <w:r>
              <w:rPr>
                <w:rFonts w:ascii="Consolas" w:hAnsi="Consolas" w:cs="Consolas" w:eastAsia="Consolas"/>
                <w:b w:val="0"/>
                <w:sz w:val="20"/>
              </w:rPr>
              <w:t>menu_item</w:t>
            </w:r>
            <w:r>
              <w:rPr>
                <w:rFonts w:ascii="Times New Roman" w:hAnsi="Times New Roman" w:cs="Times New Roman" w:eastAsia="Times New Roman"/>
                <w:b w:val="0"/>
                <w:sz w:val="24"/>
              </w:rPr>
              <w:t xml:space="preserve">, </w:t>
            </w:r>
            <w:r>
              <w:rPr>
                <w:rFonts w:ascii="Consolas" w:hAnsi="Consolas" w:cs="Consolas" w:eastAsia="Consolas"/>
                <w:b w:val="0"/>
                <w:sz w:val="20"/>
              </w:rPr>
              <w:t>menu_submission</w:t>
            </w:r>
            <w:r>
              <w:rPr>
                <w:rFonts w:ascii="Times New Roman" w:hAnsi="Times New Roman" w:cs="Times New Roman" w:eastAsia="Times New Roman"/>
                <w:b w:val="0"/>
                <w:sz w:val="24"/>
              </w:rPr>
              <w:t xml:space="preserve">, </w:t>
            </w:r>
            <w:r>
              <w:rPr>
                <w:rFonts w:ascii="Consolas" w:hAnsi="Consolas" w:cs="Consolas" w:eastAsia="Consolas"/>
                <w:b w:val="0"/>
                <w:sz w:val="20"/>
              </w:rPr>
              <w:t>item_report</w:t>
            </w:r>
            <w:r>
              <w:rPr>
                <w:rFonts w:ascii="Times New Roman" w:hAnsi="Times New Roman" w:cs="Times New Roman" w:eastAsia="Times New Roman"/>
                <w:b w:val="0"/>
                <w:sz w:val="24"/>
              </w:rPr>
              <w:t xml:space="preserve"> со всеми ограничениями </w:t>
            </w:r>
            <w:r>
              <w:rPr>
                <w:rFonts w:ascii="Consolas" w:hAnsi="Consolas" w:cs="Consolas" w:eastAsia="Consolas"/>
                <w:b w:val="0"/>
                <w:sz w:val="20"/>
              </w:rPr>
              <w:t>CHECK</w:t>
            </w:r>
            <w:r>
              <w:rPr>
                <w:rFonts w:ascii="Times New Roman" w:hAnsi="Times New Roman" w:cs="Times New Roman" w:eastAsia="Times New Roman"/>
                <w:b w:val="0"/>
                <w:sz w:val="24"/>
              </w:rPr>
              <w:t>, GiST-, GIN-, частичными и уникальными индексами</w:t>
            </w:r>
          </w:p>
        </w:tc>
      </w:tr>
      <w:tr>
        <w:trPr>
          <w:cantSplit/>
        </w:trPr>
        <w:tc>
          <w:tcPr>
            <w:tcW w:type="dxa" w:w="2666"/>
          </w:tcPr>
          <w:p>
            <w:pPr>
              <w:keepNext/>
              <w:spacing w:line="240" w:lineRule="auto" w:before="0" w:after="0"/>
              <w:ind w:firstLine="0"/>
              <w:jc w:val="left"/>
            </w:pPr>
            <w:r>
              <w:rPr>
                <w:rFonts w:ascii="Consolas" w:hAnsi="Consolas" w:cs="Consolas" w:eastAsia="Consolas"/>
                <w:b w:val="0"/>
                <w:sz w:val="20"/>
              </w:rPr>
              <w:t>V2__item_report_reporter.sql</w:t>
            </w:r>
          </w:p>
        </w:tc>
        <w:tc>
          <w:tcPr>
            <w:tcW w:type="dxa" w:w="6688"/>
          </w:tcPr>
          <w:p>
            <w:pPr>
              <w:keepNext/>
              <w:spacing w:line="240" w:lineRule="auto" w:before="0" w:after="0"/>
              <w:ind w:firstLine="0"/>
              <w:jc w:val="left"/>
            </w:pPr>
            <w:r>
              <w:rPr>
                <w:rFonts w:ascii="Times New Roman" w:hAnsi="Times New Roman" w:cs="Times New Roman" w:eastAsia="Times New Roman"/>
                <w:b w:val="0"/>
                <w:sz w:val="24"/>
              </w:rPr>
              <w:t xml:space="preserve">Добавляет колонку </w:t>
            </w:r>
            <w:r>
              <w:rPr>
                <w:rFonts w:ascii="Consolas" w:hAnsi="Consolas" w:cs="Consolas" w:eastAsia="Consolas"/>
                <w:b w:val="0"/>
                <w:sz w:val="20"/>
              </w:rPr>
              <w:t>item_report.reporter_hash</w:t>
            </w:r>
            <w:r>
              <w:rPr>
                <w:rFonts w:ascii="Times New Roman" w:hAnsi="Times New Roman" w:cs="Times New Roman" w:eastAsia="Times New Roman"/>
                <w:b w:val="0"/>
                <w:sz w:val="24"/>
              </w:rPr>
              <w:t xml:space="preserve"> и частичный уникальный индекс открытых жалоб по автору (листинг 1)</w:t>
            </w:r>
          </w:p>
        </w:tc>
      </w:tr>
      <w:tr>
        <w:trPr>
          <w:cantSplit/>
        </w:trPr>
        <w:tc>
          <w:tcPr>
            <w:tcW w:type="dxa" w:w="2666"/>
          </w:tcPr>
          <w:p>
            <w:pPr>
              <w:keepNext/>
              <w:spacing w:line="240" w:lineRule="auto" w:before="0" w:after="0"/>
              <w:ind w:firstLine="0"/>
              <w:jc w:val="left"/>
            </w:pPr>
            <w:r>
              <w:rPr>
                <w:rFonts w:ascii="Consolas" w:hAnsi="Consolas" w:cs="Consolas" w:eastAsia="Consolas"/>
                <w:b w:val="0"/>
                <w:sz w:val="20"/>
              </w:rPr>
              <w:t>V3__venue_confirmation_and_reports.sql</w:t>
            </w:r>
          </w:p>
        </w:tc>
        <w:tc>
          <w:tcPr>
            <w:tcW w:type="dxa" w:w="6688"/>
          </w:tcPr>
          <w:p>
            <w:pPr>
              <w:keepNext/>
              <w:spacing w:line="240" w:lineRule="auto" w:before="0" w:after="0"/>
              <w:ind w:firstLine="0"/>
              <w:jc w:val="left"/>
            </w:pPr>
            <w:r>
              <w:rPr>
                <w:rFonts w:ascii="Times New Roman" w:hAnsi="Times New Roman" w:cs="Times New Roman" w:eastAsia="Times New Roman"/>
                <w:b w:val="0"/>
                <w:sz w:val="24"/>
              </w:rPr>
              <w:t xml:space="preserve">Добавляет </w:t>
            </w:r>
            <w:r>
              <w:rPr>
                <w:rFonts w:ascii="Consolas" w:hAnsi="Consolas" w:cs="Consolas" w:eastAsia="Consolas"/>
                <w:b w:val="0"/>
                <w:sz w:val="20"/>
              </w:rPr>
              <w:t>venue.confirmed_on</w:t>
            </w:r>
            <w:r>
              <w:rPr>
                <w:rFonts w:ascii="Times New Roman" w:hAnsi="Times New Roman" w:cs="Times New Roman" w:eastAsia="Times New Roman"/>
                <w:b w:val="0"/>
                <w:sz w:val="24"/>
              </w:rPr>
              <w:t xml:space="preserve"> и </w:t>
            </w:r>
            <w:r>
              <w:rPr>
                <w:rFonts w:ascii="Consolas" w:hAnsi="Consolas" w:cs="Consolas" w:eastAsia="Consolas"/>
                <w:b w:val="0"/>
                <w:sz w:val="20"/>
              </w:rPr>
              <w:t>venue.under_review</w:t>
            </w:r>
            <w:r>
              <w:rPr>
                <w:rFonts w:ascii="Times New Roman" w:hAnsi="Times New Roman" w:cs="Times New Roman" w:eastAsia="Times New Roman"/>
                <w:b w:val="0"/>
                <w:sz w:val="24"/>
              </w:rPr>
              <w:t xml:space="preserve">, создаёт таблицу </w:t>
            </w:r>
            <w:r>
              <w:rPr>
                <w:rFonts w:ascii="Consolas" w:hAnsi="Consolas" w:cs="Consolas" w:eastAsia="Consolas"/>
                <w:b w:val="0"/>
                <w:sz w:val="20"/>
              </w:rPr>
              <w:t>venue_report</w:t>
            </w:r>
            <w:r>
              <w:rPr>
                <w:rFonts w:ascii="Times New Roman" w:hAnsi="Times New Roman" w:cs="Times New Roman" w:eastAsia="Times New Roman"/>
                <w:b w:val="0"/>
                <w:sz w:val="24"/>
              </w:rPr>
              <w:t xml:space="preserve"> с уникальным индексом открытых сообщений по автору и индекс очереди проверки точек</w:t>
            </w:r>
          </w:p>
        </w:tc>
      </w:tr>
      <w:tr>
        <w:trPr>
          <w:cantSplit/>
        </w:trPr>
        <w:tc>
          <w:tcPr>
            <w:tcW w:type="dxa" w:w="2666"/>
          </w:tcPr>
          <w:p>
            <w:pPr>
              <w:keepNext/>
              <w:spacing w:line="240" w:lineRule="auto" w:before="0" w:after="0"/>
              <w:ind w:firstLine="0"/>
              <w:jc w:val="left"/>
            </w:pPr>
            <w:r>
              <w:rPr>
                <w:rFonts w:ascii="Consolas" w:hAnsi="Consolas" w:cs="Consolas" w:eastAsia="Consolas"/>
                <w:b w:val="0"/>
                <w:sz w:val="20"/>
              </w:rPr>
              <w:t>V4__standalone_venues.sql</w:t>
            </w:r>
          </w:p>
        </w:tc>
        <w:tc>
          <w:tcPr>
            <w:tcW w:type="dxa" w:w="6688"/>
          </w:tcPr>
          <w:p>
            <w:pPr>
              <w:keepNext/>
              <w:spacing w:line="240" w:lineRule="auto" w:before="0" w:after="0"/>
              <w:ind w:firstLine="0"/>
              <w:jc w:val="left"/>
            </w:pPr>
            <w:r>
              <w:rPr>
                <w:rFonts w:ascii="Times New Roman" w:hAnsi="Times New Roman" w:cs="Times New Roman" w:eastAsia="Times New Roman"/>
                <w:b w:val="0"/>
                <w:sz w:val="24"/>
              </w:rPr>
              <w:t>Добавляет уникальный индекс внешнего идентификатора для отдельных мест без сети</w:t>
            </w:r>
          </w:p>
        </w:tc>
      </w:tr>
      <w:tr>
        <w:trPr>
          <w:cantSplit/>
        </w:trPr>
        <w:tc>
          <w:tcPr>
            <w:tcW w:type="dxa" w:w="2666"/>
          </w:tcPr>
          <w:p>
            <w:pPr>
              <w:spacing w:line="240" w:lineRule="auto" w:before="0" w:after="0"/>
              <w:ind w:firstLine="0"/>
              <w:jc w:val="left"/>
            </w:pPr>
            <w:r>
              <w:rPr>
                <w:rFonts w:ascii="Consolas" w:hAnsi="Consolas" w:cs="Consolas" w:eastAsia="Consolas"/>
                <w:b w:val="0"/>
                <w:sz w:val="20"/>
              </w:rPr>
              <w:t>V5__venue_closed_on.sql</w:t>
            </w:r>
          </w:p>
        </w:tc>
        <w:tc>
          <w:tcPr>
            <w:tcW w:type="dxa" w:w="6688"/>
          </w:tcPr>
          <w:p>
            <w:pPr>
              <w:spacing w:line="240" w:lineRule="auto" w:before="0" w:after="0"/>
              <w:ind w:firstLine="0"/>
              <w:jc w:val="left"/>
            </w:pPr>
            <w:r>
              <w:rPr>
                <w:rFonts w:ascii="Times New Roman" w:hAnsi="Times New Roman" w:cs="Times New Roman" w:eastAsia="Times New Roman"/>
                <w:b w:val="0"/>
                <w:sz w:val="24"/>
              </w:rPr>
              <w:t xml:space="preserve">Добавляет колонку </w:t>
            </w:r>
            <w:r>
              <w:rPr>
                <w:rFonts w:ascii="Consolas" w:hAnsi="Consolas" w:cs="Consolas" w:eastAsia="Consolas"/>
                <w:b w:val="0"/>
                <w:sz w:val="20"/>
              </w:rPr>
              <w:t>venue.closed_on</w:t>
            </w:r>
            <w:r>
              <w:rPr>
                <w:rFonts w:ascii="Times New Roman" w:hAnsi="Times New Roman" w:cs="Times New Roman" w:eastAsia="Times New Roman"/>
                <w:b w:val="0"/>
                <w:sz w:val="24"/>
              </w:rPr>
              <w:t xml:space="preserve"> — дату решения модератора о закрытии точки</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Листинг 1 — Миграция V2: отпечаток автора жалобы и уникальный индекс открытых жалоб</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SET LOCAL lock_timeout = '5s';</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ALTER TABLE item_report ADD COLUMN reporter_hash TEXT;</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CREATE UNIQUE INDEX item_report_open_reporter_uq</w:t>
            </w:r>
          </w:p>
          <w:p>
            <w:pPr>
              <w:spacing w:line="240" w:lineRule="auto" w:before="0" w:after="0"/>
              <w:ind w:firstLine="0"/>
              <w:jc w:val="left"/>
            </w:pPr>
            <w:r>
              <w:rPr>
                <w:rFonts w:ascii="Consolas" w:hAnsi="Consolas" w:cs="Consolas" w:eastAsia="Consolas"/>
                <w:sz w:val="20"/>
              </w:rPr>
              <w:t xml:space="preserve">    ON item_report (item_id, reporter_hash)</w:t>
            </w:r>
          </w:p>
          <w:p>
            <w:pPr>
              <w:spacing w:line="240" w:lineRule="auto" w:before="0" w:after="0"/>
              <w:ind w:firstLine="0"/>
              <w:jc w:val="left"/>
            </w:pPr>
            <w:r>
              <w:rPr>
                <w:rFonts w:ascii="Consolas" w:hAnsi="Consolas" w:cs="Consolas" w:eastAsia="Consolas"/>
                <w:sz w:val="20"/>
              </w:rPr>
              <w:t xml:space="preserve">    WHERE resolved_at IS NULL AND reporter_hash IS NOT NULL;</w:t>
            </w:r>
          </w:p>
        </w:tc>
      </w:tr>
    </w:tbl>
    <w:p>
      <w:pPr>
        <w:spacing w:line="240" w:lineRule="auto" w:before="0" w:after="120"/>
        <w:ind w:firstLine="0"/>
      </w:pPr>
    </w:p>
    <w:p>
      <w:pPr>
        <w:pStyle w:val="Heading2"/>
      </w:pPr>
      <w:r>
        <w:rPr>
          <w:rFonts w:ascii="Times New Roman" w:hAnsi="Times New Roman" w:cs="Times New Roman" w:eastAsia="Times New Roman"/>
          <w:b/>
          <w:sz w:val="28"/>
        </w:rPr>
        <w:t>5.5 Геозапрос</w:t>
      </w:r>
    </w:p>
    <w:p>
      <w:pPr>
        <w:ind w:firstLine="709"/>
        <w:jc w:val="both"/>
      </w:pPr>
      <w:r>
        <w:rPr>
          <w:rFonts w:ascii="Times New Roman" w:hAnsi="Times New Roman" w:cs="Times New Roman" w:eastAsia="Times New Roman"/>
          <w:b w:val="0"/>
          <w:sz w:val="28"/>
        </w:rPr>
        <w:t xml:space="preserve">Запрос «точки рядом» (листинг 8) строит точку </w:t>
      </w:r>
      <w:r>
        <w:rPr>
          <w:rFonts w:ascii="Consolas" w:hAnsi="Consolas" w:cs="Consolas" w:eastAsia="Consolas"/>
          <w:b w:val="0"/>
          <w:sz w:val="24"/>
        </w:rPr>
        <w:t>ST_MakePoint(:lon, :lat)</w:t>
      </w:r>
      <w:r>
        <w:rPr>
          <w:rFonts w:ascii="Times New Roman" w:hAnsi="Times New Roman" w:cs="Times New Roman" w:eastAsia="Times New Roman"/>
          <w:b w:val="0"/>
          <w:sz w:val="28"/>
        </w:rPr>
        <w:t xml:space="preserve"> — сначала долгота, потом широта, что проверяет отдельный тест «не путает широту и долготу», — приводит её к </w:t>
      </w:r>
      <w:r>
        <w:rPr>
          <w:rFonts w:ascii="Consolas" w:hAnsi="Consolas" w:cs="Consolas" w:eastAsia="Consolas"/>
          <w:b w:val="0"/>
          <w:sz w:val="24"/>
        </w:rPr>
        <w:t>geography</w:t>
      </w:r>
      <w:r>
        <w:rPr>
          <w:rFonts w:ascii="Times New Roman" w:hAnsi="Times New Roman" w:cs="Times New Roman" w:eastAsia="Times New Roman"/>
          <w:b w:val="0"/>
          <w:sz w:val="28"/>
        </w:rPr>
        <w:t xml:space="preserve"> в системе координат 4326, отбирает точки функцией </w:t>
      </w:r>
      <w:r>
        <w:rPr>
          <w:rFonts w:ascii="Consolas" w:hAnsi="Consolas" w:cs="Consolas" w:eastAsia="Consolas"/>
          <w:b w:val="0"/>
          <w:sz w:val="24"/>
        </w:rPr>
        <w:t>ST_DWithin</w:t>
      </w:r>
      <w:r>
        <w:rPr>
          <w:rFonts w:ascii="Times New Roman" w:hAnsi="Times New Roman" w:cs="Times New Roman" w:eastAsia="Times New Roman"/>
          <w:b w:val="0"/>
          <w:sz w:val="28"/>
        </w:rPr>
        <w:t xml:space="preserve"> (использует GiST-индекс) и сортирует по </w:t>
      </w:r>
      <w:r>
        <w:rPr>
          <w:rFonts w:ascii="Consolas" w:hAnsi="Consolas" w:cs="Consolas" w:eastAsia="Consolas"/>
          <w:b w:val="0"/>
          <w:sz w:val="24"/>
        </w:rPr>
        <w:t>ST_Distance</w:t>
      </w:r>
      <w:r>
        <w:rPr>
          <w:rFonts w:ascii="Times New Roman" w:hAnsi="Times New Roman" w:cs="Times New Roman" w:eastAsia="Times New Roman"/>
          <w:b w:val="0"/>
          <w:sz w:val="28"/>
        </w:rPr>
        <w:t>. Колонки точки и признаки наличия собственных блюд и блюд сети (</w:t>
      </w:r>
      <w:r>
        <w:rPr>
          <w:rFonts w:ascii="Consolas" w:hAnsi="Consolas" w:cs="Consolas" w:eastAsia="Consolas"/>
          <w:b w:val="0"/>
          <w:sz w:val="24"/>
        </w:rPr>
        <w:t>EXISTS</w:t>
      </w:r>
      <w:r>
        <w:rPr>
          <w:rFonts w:ascii="Times New Roman" w:hAnsi="Times New Roman" w:cs="Times New Roman" w:eastAsia="Times New Roman"/>
          <w:b w:val="0"/>
          <w:sz w:val="28"/>
        </w:rPr>
        <w:t xml:space="preserve">-подзапросы) берутся из общего фрагмента </w:t>
      </w:r>
      <w:r>
        <w:rPr>
          <w:rFonts w:ascii="Consolas" w:hAnsi="Consolas" w:cs="Consolas" w:eastAsia="Consolas"/>
          <w:b w:val="0"/>
          <w:sz w:val="24"/>
        </w:rPr>
        <w:t>VenueRows</w:t>
      </w:r>
      <w:r>
        <w:rPr>
          <w:rFonts w:ascii="Times New Roman" w:hAnsi="Times New Roman" w:cs="Times New Roman" w:eastAsia="Times New Roman"/>
          <w:b w:val="0"/>
          <w:sz w:val="28"/>
        </w:rPr>
        <w:t xml:space="preserve">. План запроса на 10 000 точек в радиусе 1 км сохранён в </w:t>
      </w:r>
      <w:r>
        <w:rPr>
          <w:rFonts w:ascii="Consolas" w:hAnsi="Consolas" w:cs="Consolas" w:eastAsia="Consolas"/>
          <w:b w:val="0"/>
          <w:sz w:val="24"/>
        </w:rPr>
        <w:t>docs/reports/explain-nearby-venues.txt</w:t>
      </w:r>
      <w:r>
        <w:rPr>
          <w:rFonts w:ascii="Times New Roman" w:hAnsi="Times New Roman" w:cs="Times New Roman" w:eastAsia="Times New Roman"/>
          <w:b w:val="0"/>
          <w:sz w:val="28"/>
        </w:rPr>
        <w:t xml:space="preserve">: </w:t>
      </w:r>
      <w:r>
        <w:rPr>
          <w:rFonts w:ascii="Consolas" w:hAnsi="Consolas" w:cs="Consolas" w:eastAsia="Consolas"/>
          <w:b w:val="0"/>
          <w:sz w:val="24"/>
        </w:rPr>
        <w:t>Bitmap Index Scan on venue_location_gix</w:t>
      </w:r>
      <w:r>
        <w:rPr>
          <w:rFonts w:ascii="Times New Roman" w:hAnsi="Times New Roman" w:cs="Times New Roman" w:eastAsia="Times New Roman"/>
          <w:b w:val="0"/>
          <w:sz w:val="28"/>
        </w:rPr>
        <w:t>, время выполнения 0,316 мс, без последовательного сканирования таблицы.</w:t>
      </w:r>
    </w:p>
    <w:p>
      <w:pPr>
        <w:pStyle w:val="Heading2"/>
      </w:pPr>
      <w:r>
        <w:rPr>
          <w:rFonts w:ascii="Times New Roman" w:hAnsi="Times New Roman" w:cs="Times New Roman" w:eastAsia="Times New Roman"/>
          <w:b/>
          <w:sz w:val="28"/>
        </w:rPr>
        <w:t>5.6 Идемпотентность и согласованность</w:t>
      </w:r>
    </w:p>
    <w:p>
      <w:pPr>
        <w:ind w:firstLine="709"/>
        <w:jc w:val="both"/>
      </w:pPr>
      <w:r>
        <w:rPr>
          <w:rFonts w:ascii="Times New Roman" w:hAnsi="Times New Roman" w:cs="Times New Roman" w:eastAsia="Times New Roman"/>
          <w:b w:val="0"/>
          <w:sz w:val="28"/>
        </w:rPr>
        <w:t xml:space="preserve">– Импорт блюд и точек — это </w:t>
      </w:r>
      <w:r>
        <w:rPr>
          <w:rFonts w:ascii="Consolas" w:hAnsi="Consolas" w:cs="Consolas" w:eastAsia="Consolas"/>
          <w:b w:val="0"/>
          <w:sz w:val="24"/>
        </w:rPr>
        <w:t>INSERT … ON CONFLICT … DO UPDATE</w:t>
      </w:r>
      <w:r>
        <w:rPr>
          <w:rFonts w:ascii="Times New Roman" w:hAnsi="Times New Roman" w:cs="Times New Roman" w:eastAsia="Times New Roman"/>
          <w:b w:val="0"/>
          <w:sz w:val="28"/>
        </w:rPr>
        <w:t xml:space="preserve"> по уникальным индексам (листинг 9): блюдо сети определяется парой (сеть, название), точка сети — парой (сеть, </w:t>
      </w:r>
      <w:r>
        <w:rPr>
          <w:rFonts w:ascii="Consolas" w:hAnsi="Consolas" w:cs="Consolas" w:eastAsia="Consolas"/>
          <w:b w:val="0"/>
          <w:sz w:val="24"/>
        </w:rPr>
        <w:t>external_id</w:t>
      </w:r>
      <w:r>
        <w:rPr>
          <w:rFonts w:ascii="Times New Roman" w:hAnsi="Times New Roman" w:cs="Times New Roman" w:eastAsia="Times New Roman"/>
          <w:b w:val="0"/>
          <w:sz w:val="28"/>
        </w:rPr>
        <w:t xml:space="preserve">), отдельное место — </w:t>
      </w:r>
      <w:r>
        <w:rPr>
          <w:rFonts w:ascii="Consolas" w:hAnsi="Consolas" w:cs="Consolas" w:eastAsia="Consolas"/>
          <w:b w:val="0"/>
          <w:sz w:val="24"/>
        </w:rPr>
        <w:t>external_id</w:t>
      </w:r>
      <w:r>
        <w:rPr>
          <w:rFonts w:ascii="Times New Roman" w:hAnsi="Times New Roman" w:cs="Times New Roman" w:eastAsia="Times New Roman"/>
          <w:b w:val="0"/>
          <w:sz w:val="28"/>
        </w:rPr>
        <w:t>. Повторный импорт того же файла не создаёт дублей, а обновляет значения. Блюда сети, которых нет в новом файле, снимаются с продажи (</w:t>
      </w:r>
      <w:r>
        <w:rPr>
          <w:rFonts w:ascii="Consolas" w:hAnsi="Consolas" w:cs="Consolas" w:eastAsia="Consolas"/>
          <w:b w:val="0"/>
          <w:sz w:val="24"/>
        </w:rPr>
        <w:t>withdrawChainItemsExcept</w:t>
      </w:r>
      <w:r>
        <w:rPr>
          <w:rFonts w:ascii="Times New Roman" w:hAnsi="Times New Roman" w:cs="Times New Roman" w:eastAsia="Times New Roman"/>
          <w:b w:val="0"/>
          <w:sz w:val="28"/>
        </w:rPr>
        <w:t>), точки — закрываются (</w:t>
      </w:r>
      <w:r>
        <w:rPr>
          <w:rFonts w:ascii="Consolas" w:hAnsi="Consolas" w:cs="Consolas" w:eastAsia="Consolas"/>
          <w:b w:val="0"/>
          <w:sz w:val="24"/>
        </w:rPr>
        <w:t>deactivateChainVenuesExcept</w:t>
      </w:r>
      <w:r>
        <w:rPr>
          <w:rFonts w:ascii="Times New Roman" w:hAnsi="Times New Roman" w:cs="Times New Roman" w:eastAsia="Times New Roman"/>
          <w:b w:val="0"/>
          <w:sz w:val="28"/>
        </w:rPr>
        <w:t xml:space="preserve">, </w:t>
      </w:r>
      <w:r>
        <w:rPr>
          <w:rFonts w:ascii="Consolas" w:hAnsi="Consolas" w:cs="Consolas" w:eastAsia="Consolas"/>
          <w:b w:val="0"/>
          <w:sz w:val="24"/>
        </w:rPr>
        <w:t>deactivateStandaloneExcept</w:t>
      </w:r>
      <w:r>
        <w:rPr>
          <w:rFonts w:ascii="Times New Roman" w:hAnsi="Times New Roman" w:cs="Times New Roman" w:eastAsia="Times New Roman"/>
          <w:b w:val="0"/>
          <w:sz w:val="28"/>
        </w:rPr>
        <w:t xml:space="preserve">). При повторном импорте дата подтверждения точки не стирается: </w:t>
      </w:r>
      <w:r>
        <w:rPr>
          <w:rFonts w:ascii="Consolas" w:hAnsi="Consolas" w:cs="Consolas" w:eastAsia="Consolas"/>
          <w:b w:val="0"/>
          <w:sz w:val="24"/>
        </w:rPr>
        <w:t>coalesce(EXCLUDED.confirmed_on, venue.confirmed_on)</w:t>
      </w:r>
      <w:r>
        <w:rPr>
          <w:rFonts w:ascii="Times New Roman" w:hAnsi="Times New Roman" w:cs="Times New Roman" w:eastAsia="Times New Roman"/>
          <w:b w:val="0"/>
          <w:sz w:val="28"/>
        </w:rPr>
        <w:t xml:space="preserve">. Точка, закрытая модератором (задан </w:t>
      </w:r>
      <w:r>
        <w:rPr>
          <w:rFonts w:ascii="Consolas" w:hAnsi="Consolas" w:cs="Consolas" w:eastAsia="Consolas"/>
          <w:b w:val="0"/>
          <w:sz w:val="24"/>
        </w:rPr>
        <w:t>closed_on</w:t>
      </w:r>
      <w:r>
        <w:rPr>
          <w:rFonts w:ascii="Times New Roman" w:hAnsi="Times New Roman" w:cs="Times New Roman" w:eastAsia="Times New Roman"/>
          <w:b w:val="0"/>
          <w:sz w:val="28"/>
        </w:rPr>
        <w:t xml:space="preserve">), при повторном импорте остаётся закрытой: </w:t>
      </w:r>
      <w:r>
        <w:rPr>
          <w:rFonts w:ascii="Consolas" w:hAnsi="Consolas" w:cs="Consolas" w:eastAsia="Consolas"/>
          <w:b w:val="0"/>
          <w:sz w:val="24"/>
        </w:rPr>
        <w:t>is_active = venue.closed_on IS NULL OR coalesce(EXCLUDED.confirmed_on &gt; venue.closed_on, FALSE)</w:t>
      </w:r>
      <w:r>
        <w:rPr>
          <w:rFonts w:ascii="Times New Roman" w:hAnsi="Times New Roman" w:cs="Times New Roman" w:eastAsia="Times New Roman"/>
          <w:b w:val="0"/>
          <w:sz w:val="28"/>
        </w:rPr>
        <w:t xml:space="preserve">, а </w:t>
      </w:r>
      <w:r>
        <w:rPr>
          <w:rFonts w:ascii="Consolas" w:hAnsi="Consolas" w:cs="Consolas" w:eastAsia="Consolas"/>
          <w:b w:val="0"/>
          <w:sz w:val="24"/>
        </w:rPr>
        <w:t>closed_on</w:t>
      </w:r>
      <w:r>
        <w:rPr>
          <w:rFonts w:ascii="Times New Roman" w:hAnsi="Times New Roman" w:cs="Times New Roman" w:eastAsia="Times New Roman"/>
          <w:b w:val="0"/>
          <w:sz w:val="28"/>
        </w:rPr>
        <w:t xml:space="preserve"> очищается, только если источник подтвердил точку позже решения модератора. Поэтому ни повторная загрузка CSV точек, ни перезагрузка демо-каталога не возвращают закрытую точку (два теста </w:t>
      </w:r>
      <w:r>
        <w:rPr>
          <w:rFonts w:ascii="Consolas" w:hAnsi="Consolas" w:cs="Consolas" w:eastAsia="Consolas"/>
          <w:b w:val="0"/>
          <w:sz w:val="24"/>
        </w:rPr>
        <w:t>VenueReportApiIT</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Импорт выполняется в одной транзакции: вставка, снятие пропавших позиций, обновление источника и повышение версии меню.</w:t>
      </w:r>
    </w:p>
    <w:p>
      <w:pPr>
        <w:ind w:firstLine="709"/>
        <w:jc w:val="both"/>
      </w:pPr>
      <w:r>
        <w:rPr>
          <w:rFonts w:ascii="Times New Roman" w:hAnsi="Times New Roman" w:cs="Times New Roman" w:eastAsia="Times New Roman"/>
          <w:b w:val="0"/>
          <w:sz w:val="28"/>
        </w:rPr>
        <w:t xml:space="preserve">– Жалобы и сообщения о точках вставляются через </w:t>
      </w:r>
      <w:r>
        <w:rPr>
          <w:rFonts w:ascii="Consolas" w:hAnsi="Consolas" w:cs="Consolas" w:eastAsia="Consolas"/>
          <w:b w:val="0"/>
          <w:sz w:val="24"/>
        </w:rPr>
        <w:t>ON CONFLICT … DO NOTHING</w:t>
      </w:r>
      <w:r>
        <w:rPr>
          <w:rFonts w:ascii="Times New Roman" w:hAnsi="Times New Roman" w:cs="Times New Roman" w:eastAsia="Times New Roman"/>
          <w:b w:val="0"/>
          <w:sz w:val="28"/>
        </w:rPr>
        <w:t xml:space="preserve"> по частичным уникальным индексам открытых жалоб: повторная жалоба того же человека не учитывается. Перед вставкой строка блюда или точки блокируется (</w:t>
      </w:r>
      <w:r>
        <w:rPr>
          <w:rFonts w:ascii="Consolas" w:hAnsi="Consolas" w:cs="Consolas" w:eastAsia="Consolas"/>
          <w:b w:val="0"/>
          <w:sz w:val="24"/>
        </w:rPr>
        <w:t>SELECT … FOR UPDATE</w:t>
      </w:r>
      <w:r>
        <w:rPr>
          <w:rFonts w:ascii="Times New Roman" w:hAnsi="Times New Roman" w:cs="Times New Roman" w:eastAsia="Times New Roman"/>
          <w:b w:val="0"/>
          <w:sz w:val="28"/>
        </w:rPr>
        <w:t xml:space="preserve">), поэтому параллельные жалобы не поднимут версию меню дважды (тест </w:t>
      </w:r>
      <w:r>
        <w:rPr>
          <w:rFonts w:ascii="Consolas" w:hAnsi="Consolas" w:cs="Consolas" w:eastAsia="Consolas"/>
          <w:b w:val="0"/>
          <w:sz w:val="24"/>
        </w:rPr>
        <w:t>ItemReportApiIT</w:t>
      </w:r>
      <w:r>
        <w:rPr>
          <w:rFonts w:ascii="Times New Roman" w:hAnsi="Times New Roman" w:cs="Times New Roman" w:eastAsia="Times New Roman"/>
          <w:b w:val="0"/>
          <w:sz w:val="28"/>
        </w:rPr>
        <w:t xml:space="preserve"> с восемью параллельными жалобами).</w:t>
      </w:r>
    </w:p>
    <w:p>
      <w:pPr>
        <w:ind w:firstLine="709"/>
        <w:jc w:val="both"/>
      </w:pPr>
      <w:r>
        <w:rPr>
          <w:rFonts w:ascii="Times New Roman" w:hAnsi="Times New Roman" w:cs="Times New Roman" w:eastAsia="Times New Roman"/>
          <w:b w:val="0"/>
          <w:sz w:val="28"/>
        </w:rPr>
        <w:t xml:space="preserve">– Версионирование меню: любое изменение блюда (импорт, перевод на перепроверку, подтверждение, исправление, снятие, добавление блюд точки) повышает </w:t>
      </w:r>
      <w:r>
        <w:rPr>
          <w:rFonts w:ascii="Consolas" w:hAnsi="Consolas" w:cs="Consolas" w:eastAsia="Consolas"/>
          <w:b w:val="0"/>
          <w:sz w:val="24"/>
        </w:rPr>
        <w:t>menu_version</w:t>
      </w:r>
      <w:r>
        <w:rPr>
          <w:rFonts w:ascii="Times New Roman" w:hAnsi="Times New Roman" w:cs="Times New Roman" w:eastAsia="Times New Roman"/>
          <w:b w:val="0"/>
          <w:sz w:val="28"/>
        </w:rPr>
        <w:t xml:space="preserve"> владельца. Версия входит в ключ кэша лучших наборов (</w:t>
      </w:r>
      <w:r>
        <w:rPr>
          <w:rFonts w:ascii="Consolas" w:hAnsi="Consolas" w:cs="Consolas" w:eastAsia="Consolas"/>
          <w:b w:val="0"/>
          <w:sz w:val="24"/>
        </w:rPr>
        <w:t>MenuScope</w:t>
      </w:r>
      <w:r>
        <w:rPr>
          <w:rFonts w:ascii="Times New Roman" w:hAnsi="Times New Roman" w:cs="Times New Roman" w:eastAsia="Times New Roman"/>
          <w:b w:val="0"/>
          <w:sz w:val="28"/>
        </w:rPr>
        <w:t>), поэтому после изменения кэш не отдаёт устаревший ответ, а сбрасывать весь кэш не нужно.</w:t>
      </w:r>
    </w:p>
    <w:p>
      <w:pPr>
        <w:ind w:firstLine="709"/>
        <w:jc w:val="both"/>
      </w:pPr>
      <w:r>
        <w:rPr>
          <w:rFonts w:ascii="Times New Roman" w:hAnsi="Times New Roman" w:cs="Times New Roman" w:eastAsia="Times New Roman"/>
          <w:b w:val="0"/>
          <w:sz w:val="28"/>
        </w:rPr>
        <w:t xml:space="preserve">– Модерация защищена от повторного решения: обновление статуса заявки выполняется с условием на открытый статус, а распознавание записывается только для заявки в статусе </w:t>
      </w:r>
      <w:r>
        <w:rPr>
          <w:rFonts w:ascii="Consolas" w:hAnsi="Consolas" w:cs="Consolas" w:eastAsia="Consolas"/>
          <w:b w:val="0"/>
          <w:sz w:val="24"/>
        </w:rPr>
        <w:t>NEW</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Повторная загрузка демо-каталога: </w:t>
      </w:r>
      <w:r>
        <w:rPr>
          <w:rFonts w:ascii="Consolas" w:hAnsi="Consolas" w:cs="Consolas" w:eastAsia="Consolas"/>
          <w:b w:val="0"/>
          <w:sz w:val="24"/>
        </w:rPr>
        <w:t>DemoCatalogLoader</w:t>
      </w:r>
      <w:r>
        <w:rPr>
          <w:rFonts w:ascii="Times New Roman" w:hAnsi="Times New Roman" w:cs="Times New Roman" w:eastAsia="Times New Roman"/>
          <w:b w:val="0"/>
          <w:sz w:val="28"/>
        </w:rPr>
        <w:t xml:space="preserve"> пропускает сети, которые уже есть, и не загружает отдельные места повторно (раздел 2.6).</w:t>
      </w:r>
    </w:p>
    <w:p>
      <w:pPr>
        <w:pStyle w:val="Heading1"/>
      </w:pPr>
      <w:r>
        <w:rPr>
          <w:rFonts w:ascii="Times New Roman" w:hAnsi="Times New Roman" w:cs="Times New Roman" w:eastAsia="Times New Roman"/>
          <w:b/>
          <w:sz w:val="32"/>
        </w:rPr>
        <w:t>6 API</w:t>
      </w:r>
    </w:p>
    <w:p>
      <w:pPr>
        <w:pStyle w:val="Heading2"/>
      </w:pPr>
      <w:r>
        <w:rPr>
          <w:rFonts w:ascii="Times New Roman" w:hAnsi="Times New Roman" w:cs="Times New Roman" w:eastAsia="Times New Roman"/>
          <w:b/>
          <w:sz w:val="28"/>
        </w:rPr>
        <w:t>6.1 Эндпоинты</w:t>
      </w:r>
    </w:p>
    <w:p>
      <w:pPr>
        <w:ind w:firstLine="709"/>
        <w:jc w:val="both"/>
      </w:pPr>
      <w:r>
        <w:rPr>
          <w:rFonts w:ascii="Times New Roman" w:hAnsi="Times New Roman" w:cs="Times New Roman" w:eastAsia="Times New Roman"/>
          <w:b w:val="0"/>
          <w:sz w:val="28"/>
        </w:rPr>
        <w:t xml:space="preserve">Публичный API имеет префикс </w:t>
      </w:r>
      <w:r>
        <w:rPr>
          <w:rFonts w:ascii="Consolas" w:hAnsi="Consolas" w:cs="Consolas" w:eastAsia="Consolas"/>
          <w:b w:val="0"/>
          <w:sz w:val="24"/>
        </w:rPr>
        <w:t>/api/v1</w:t>
      </w:r>
      <w:r>
        <w:rPr>
          <w:rFonts w:ascii="Times New Roman" w:hAnsi="Times New Roman" w:cs="Times New Roman" w:eastAsia="Times New Roman"/>
          <w:b w:val="0"/>
          <w:sz w:val="28"/>
        </w:rPr>
        <w:t xml:space="preserve">, принимает и отдаёт JSON (загрузка фото — </w:t>
      </w:r>
      <w:r>
        <w:rPr>
          <w:rFonts w:ascii="Consolas" w:hAnsi="Consolas" w:cs="Consolas" w:eastAsia="Consolas"/>
          <w:b w:val="0"/>
          <w:sz w:val="24"/>
        </w:rPr>
        <w:t>multipart/form-data</w:t>
      </w:r>
      <w:r>
        <w:rPr>
          <w:rFonts w:ascii="Times New Roman" w:hAnsi="Times New Roman" w:cs="Times New Roman" w:eastAsia="Times New Roman"/>
          <w:b w:val="0"/>
          <w:sz w:val="28"/>
        </w:rPr>
        <w:t>). Описание доступно в Swagger UI (</w:t>
      </w:r>
      <w:r>
        <w:rPr>
          <w:rFonts w:ascii="Consolas" w:hAnsi="Consolas" w:cs="Consolas" w:eastAsia="Consolas"/>
          <w:b w:val="0"/>
          <w:sz w:val="24"/>
        </w:rPr>
        <w:t>/swagger-ui.html</w:t>
      </w:r>
      <w:r>
        <w:rPr>
          <w:rFonts w:ascii="Times New Roman" w:hAnsi="Times New Roman" w:cs="Times New Roman" w:eastAsia="Times New Roman"/>
          <w:b w:val="0"/>
          <w:sz w:val="28"/>
        </w:rPr>
        <w:t>) и OpenAPI (</w:t>
      </w:r>
      <w:r>
        <w:rPr>
          <w:rFonts w:ascii="Consolas" w:hAnsi="Consolas" w:cs="Consolas" w:eastAsia="Consolas"/>
          <w:b w:val="0"/>
          <w:sz w:val="24"/>
        </w:rPr>
        <w:t>/v3/api-docs</w:t>
      </w:r>
      <w:r>
        <w:rPr>
          <w:rFonts w:ascii="Times New Roman" w:hAnsi="Times New Roman" w:cs="Times New Roman" w:eastAsia="Times New Roman"/>
          <w:b w:val="0"/>
          <w:sz w:val="28"/>
        </w:rPr>
        <w:t xml:space="preserve">); снимок описания хранится в </w:t>
      </w:r>
      <w:r>
        <w:rPr>
          <w:rFonts w:ascii="Consolas" w:hAnsi="Consolas" w:cs="Consolas" w:eastAsia="Consolas"/>
          <w:b w:val="0"/>
          <w:sz w:val="24"/>
        </w:rPr>
        <w:t>contract/openapi.json</w:t>
      </w:r>
      <w:r>
        <w:rPr>
          <w:rFonts w:ascii="Times New Roman" w:hAnsi="Times New Roman" w:cs="Times New Roman" w:eastAsia="Times New Roman"/>
          <w:b w:val="0"/>
          <w:sz w:val="28"/>
        </w:rPr>
        <w:t xml:space="preserve"> и сверяется с сервером тестом </w:t>
      </w:r>
      <w:r>
        <w:rPr>
          <w:rFonts w:ascii="Consolas" w:hAnsi="Consolas" w:cs="Consolas" w:eastAsia="Consolas"/>
          <w:b w:val="0"/>
          <w:sz w:val="24"/>
        </w:rPr>
        <w:t>OpenApiContractIT</w:t>
      </w:r>
      <w:r>
        <w:rPr>
          <w:rFonts w:ascii="Times New Roman" w:hAnsi="Times New Roman" w:cs="Times New Roman" w:eastAsia="Times New Roman"/>
          <w:b w:val="0"/>
          <w:sz w:val="28"/>
        </w:rPr>
        <w:t>. Полный перечень — в таблице 30.</w:t>
      </w:r>
    </w:p>
    <w:p>
      <w:pPr>
        <w:keepNext/>
        <w:spacing w:before="120" w:after="0"/>
        <w:ind w:firstLine="0"/>
        <w:jc w:val="left"/>
      </w:pPr>
      <w:r>
        <w:rPr>
          <w:rFonts w:ascii="Times New Roman" w:hAnsi="Times New Roman" w:cs="Times New Roman" w:eastAsia="Times New Roman"/>
          <w:b w:val="0"/>
          <w:sz w:val="28"/>
        </w:rPr>
        <w:t>Таблица 30 — Эндпоинты сервера</w:t>
      </w:r>
    </w:p>
    <w:tbl>
      <w:tblPr>
        <w:tblStyle w:val="TableGrid"/>
        <w:tblW w:type="auto" w:w="0"/>
        <w:jc w:val="center"/>
        <w:tblLayout w:type="fixed"/>
        <w:tblLook w:firstColumn="1" w:firstRow="1" w:lastColumn="0" w:lastRow="0" w:noHBand="0" w:noVBand="1" w:val="04A0"/>
      </w:tblPr>
      <w:tblGrid>
        <w:gridCol w:w="1385"/>
        <w:gridCol w:w="2099"/>
        <w:gridCol w:w="3680"/>
        <w:gridCol w:w="2190"/>
      </w:tblGrid>
      <w:tr>
        <w:trPr>
          <w:tblHeader w:val="true"/>
          <w:cantSplit/>
        </w:trPr>
        <w:tc>
          <w:tcPr>
            <w:tcW w:type="dxa" w:w="1385"/>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Метод и путь</w:t>
            </w:r>
          </w:p>
        </w:tc>
        <w:tc>
          <w:tcPr>
            <w:tcW w:type="dxa" w:w="2099"/>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Назначение</w:t>
            </w:r>
          </w:p>
        </w:tc>
        <w:tc>
          <w:tcPr>
            <w:tcW w:type="dxa" w:w="3680"/>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Основные поля</w:t>
            </w:r>
          </w:p>
        </w:tc>
        <w:tc>
          <w:tcPr>
            <w:tcW w:type="dxa" w:w="2190"/>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Ответы</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GET </w:t>
            </w:r>
            <w:r>
              <w:rPr>
                <w:rFonts w:ascii="Consolas" w:hAnsi="Consolas" w:cs="Consolas" w:eastAsia="Consolas"/>
                <w:b w:val="0"/>
                <w:sz w:val="20"/>
              </w:rPr>
              <w:t xml:space="preserve">/api/v1/venues</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Заведения рядом с точкой; при переданной цели — цвет соответствия</w:t>
            </w:r>
          </w:p>
        </w:tc>
        <w:tc>
          <w:tcPr>
            <w:tcW w:type="dxa" w:w="3680"/>
          </w:tcPr>
          <w:p>
            <w:pPr>
              <w:keepNext/>
              <w:spacing w:line="240" w:lineRule="auto" w:before="0" w:after="0"/>
              <w:ind w:firstLine="0"/>
              <w:jc w:val="left"/>
            </w:pPr>
            <w:r>
              <w:rPr>
                <w:rFonts w:ascii="Consolas" w:hAnsi="Consolas" w:cs="Consolas" w:eastAsia="Consolas"/>
                <w:b w:val="0"/>
                <w:sz w:val="20"/>
              </w:rPr>
              <w:t xml:space="preserve">lat</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lon</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radius</w:t>
            </w:r>
            <w:r>
              <w:rPr>
                <w:rFonts w:ascii="Times New Roman" w:hAnsi="Times New Roman" w:cs="Times New Roman" w:eastAsia="Times New Roman"/>
                <w:b w:val="0"/>
                <w:sz w:val="24"/>
              </w:rPr>
              <w:t xml:space="preserve"> (100–30 000 м), </w:t>
            </w:r>
            <w:r>
              <w:rPr>
                <w:rFonts w:ascii="Consolas" w:hAnsi="Consolas" w:cs="Consolas" w:eastAsia="Consolas"/>
                <w:b w:val="0"/>
                <w:sz w:val="20"/>
              </w:rPr>
              <w:t xml:space="preserve">includeWithoutMenu</w:t>
            </w:r>
            <w:r>
              <w:rPr>
                <w:rFonts w:ascii="Times New Roman" w:hAnsi="Times New Roman" w:cs="Times New Roman" w:eastAsia="Times New Roman"/>
                <w:b w:val="0"/>
                <w:sz w:val="24"/>
              </w:rPr>
              <w:t xml:space="preserve"> (по умолчанию false), </w:t>
            </w:r>
            <w:r>
              <w:rPr>
                <w:rFonts w:ascii="Consolas" w:hAnsi="Consolas" w:cs="Consolas" w:eastAsia="Consolas"/>
                <w:b w:val="0"/>
                <w:sz w:val="20"/>
              </w:rPr>
              <w:t xml:space="preserve">limit</w:t>
            </w:r>
            <w:r>
              <w:rPr>
                <w:rFonts w:ascii="Times New Roman" w:hAnsi="Times New Roman" w:cs="Times New Roman" w:eastAsia="Times New Roman"/>
                <w:b w:val="0"/>
                <w:sz w:val="24"/>
              </w:rPr>
              <w:t xml:space="preserve"> (1–500, по умолчанию 100), цель: </w:t>
            </w:r>
            <w:r>
              <w:rPr>
                <w:rFonts w:ascii="Consolas" w:hAnsi="Consolas" w:cs="Consolas" w:eastAsia="Consolas"/>
                <w:b w:val="0"/>
                <w:sz w:val="20"/>
              </w:rPr>
              <w:t xml:space="preserve">kcal</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kcalTolerance</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minProtein</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maxFat</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maxCarbs</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excludeTags</w:t>
            </w:r>
            <w:r>
              <w:rPr>
                <w:rFonts w:ascii="Times New Roman" w:hAnsi="Times New Roman" w:cs="Times New Roman" w:eastAsia="Times New Roman"/>
                <w:b w:val="0"/>
                <w:sz w:val="24"/>
              </w:rPr>
              <w:t xml:space="preserve"> (все пять числовых или ни одного)</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200 </w:t>
            </w:r>
            <w:r>
              <w:rPr>
                <w:rFonts w:ascii="Consolas" w:hAnsi="Consolas" w:cs="Consolas" w:eastAsia="Consolas"/>
                <w:b w:val="0"/>
                <w:sz w:val="20"/>
              </w:rPr>
              <w:t xml:space="preserve">venues[]</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venue</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distanceMeters</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hasMenu</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fit</w:t>
            </w:r>
            <w:r>
              <w:rPr>
                <w:rFonts w:ascii="Times New Roman" w:hAnsi="Times New Roman" w:cs="Times New Roman" w:eastAsia="Times New Roman"/>
                <w:b w:val="0"/>
                <w:sz w:val="24"/>
              </w:rPr>
              <w:t xml:space="preserve"> (GOOD, COMPROMISE, NONE или null); 400</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GET </w:t>
            </w:r>
            <w:r>
              <w:rPr>
                <w:rFonts w:ascii="Consolas" w:hAnsi="Consolas" w:cs="Consolas" w:eastAsia="Consolas"/>
                <w:b w:val="0"/>
                <w:sz w:val="20"/>
              </w:rPr>
              <w:t xml:space="preserve">/api/v1/venues/{venueId}/menu</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Меню заведения; при переданной цели — отсортировано по близости к цели с пометками</w:t>
            </w:r>
          </w:p>
        </w:tc>
        <w:tc>
          <w:tcPr>
            <w:tcW w:type="dxa" w:w="3680"/>
          </w:tcPr>
          <w:p>
            <w:pPr>
              <w:keepNext/>
              <w:spacing w:line="240" w:lineRule="auto" w:before="0" w:after="0"/>
              <w:ind w:firstLine="0"/>
              <w:jc w:val="left"/>
            </w:pPr>
            <w:r>
              <w:rPr>
                <w:rFonts w:ascii="Consolas" w:hAnsi="Consolas" w:cs="Consolas" w:eastAsia="Consolas"/>
                <w:b w:val="0"/>
                <w:sz w:val="20"/>
              </w:rPr>
              <w:t xml:space="preserve">venueId</w:t>
            </w:r>
            <w:r>
              <w:rPr>
                <w:rFonts w:ascii="Times New Roman" w:hAnsi="Times New Roman" w:cs="Times New Roman" w:eastAsia="Times New Roman"/>
                <w:b w:val="0"/>
                <w:sz w:val="24"/>
              </w:rPr>
              <w:t xml:space="preserve">, параметры цели (необязательно)</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200 </w:t>
            </w:r>
            <w:r>
              <w:rPr>
                <w:rFonts w:ascii="Consolas" w:hAnsi="Consolas" w:cs="Consolas" w:eastAsia="Consolas"/>
                <w:b w:val="0"/>
                <w:sz w:val="20"/>
              </w:rPr>
              <w:t xml:space="preserve">venue</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items[]</w:t>
            </w:r>
            <w:r>
              <w:rPr>
                <w:rFonts w:ascii="Times New Roman" w:hAnsi="Times New Roman" w:cs="Times New Roman" w:eastAsia="Times New Roman"/>
                <w:b w:val="0"/>
                <w:sz w:val="24"/>
              </w:rPr>
              <w:t xml:space="preserve"> (КБЖУ, цена, теги, </w:t>
            </w:r>
            <w:r>
              <w:rPr>
                <w:rFonts w:ascii="Consolas" w:hAnsi="Consolas" w:cs="Consolas" w:eastAsia="Consolas"/>
                <w:b w:val="0"/>
                <w:sz w:val="20"/>
              </w:rPr>
              <w:t xml:space="preserve">source</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assessment</w:t>
            </w:r>
            <w:r>
              <w:rPr>
                <w:rFonts w:ascii="Times New Roman" w:hAnsi="Times New Roman" w:cs="Times New Roman" w:eastAsia="Times New Roman"/>
                <w:b w:val="0"/>
                <w:sz w:val="24"/>
              </w:rPr>
              <w:t xml:space="preserve">); 400; 404</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POST </w:t>
            </w:r>
            <w:r>
              <w:rPr>
                <w:rFonts w:ascii="Consolas" w:hAnsi="Consolas" w:cs="Consolas" w:eastAsia="Consolas"/>
                <w:b w:val="0"/>
                <w:sz w:val="20"/>
              </w:rPr>
              <w:t xml:space="preserve">/api/v1/combos/search</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Подбор наборов в заведении или рядом с точкой</w:t>
            </w:r>
          </w:p>
        </w:tc>
        <w:tc>
          <w:tcPr>
            <w:tcW w:type="dxa" w:w="3680"/>
          </w:tcPr>
          <w:p>
            <w:pPr>
              <w:keepNext/>
              <w:spacing w:line="240" w:lineRule="auto" w:before="0" w:after="0"/>
              <w:ind w:firstLine="0"/>
              <w:jc w:val="left"/>
            </w:pPr>
            <w:r>
              <w:rPr>
                <w:rFonts w:ascii="Consolas" w:hAnsi="Consolas" w:cs="Consolas" w:eastAsia="Consolas"/>
                <w:b w:val="0"/>
                <w:sz w:val="20"/>
              </w:rPr>
              <w:t xml:space="preserve">target</w:t>
            </w:r>
            <w:r>
              <w:rPr>
                <w:rFonts w:ascii="Times New Roman" w:hAnsi="Times New Roman" w:cs="Times New Roman" w:eastAsia="Times New Roman"/>
                <w:b w:val="0"/>
                <w:sz w:val="24"/>
              </w:rPr>
              <w:t xml:space="preserve">, ровно одно из </w:t>
            </w:r>
            <w:r>
              <w:rPr>
                <w:rFonts w:ascii="Consolas" w:hAnsi="Consolas" w:cs="Consolas" w:eastAsia="Consolas"/>
                <w:b w:val="0"/>
                <w:sz w:val="20"/>
              </w:rPr>
              <w:t xml:space="preserve">venueId</w:t>
            </w:r>
            <w:r>
              <w:rPr>
                <w:rFonts w:ascii="Times New Roman" w:hAnsi="Times New Roman" w:cs="Times New Roman" w:eastAsia="Times New Roman"/>
                <w:b w:val="0"/>
                <w:sz w:val="24"/>
              </w:rPr>
              <w:t xml:space="preserve"> и </w:t>
            </w:r>
            <w:r>
              <w:rPr>
                <w:rFonts w:ascii="Consolas" w:hAnsi="Consolas" w:cs="Consolas" w:eastAsia="Consolas"/>
                <w:b w:val="0"/>
                <w:sz w:val="20"/>
              </w:rPr>
              <w:t xml:space="preserve">location</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lat</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lon</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radiusMeters</w:t>
            </w:r>
            <w:r>
              <w:rPr>
                <w:rFonts w:ascii="Times New Roman" w:hAnsi="Times New Roman" w:cs="Times New Roman" w:eastAsia="Times New Roman"/>
                <w:b w:val="0"/>
                <w:sz w:val="24"/>
              </w:rPr>
              <w:t xml:space="preserve"> 100–10 000), </w:t>
            </w:r>
            <w:r>
              <w:rPr>
                <w:rFonts w:ascii="Consolas" w:hAnsi="Consolas" w:cs="Consolas" w:eastAsia="Consolas"/>
                <w:b w:val="0"/>
                <w:sz w:val="20"/>
              </w:rPr>
              <w:t xml:space="preserve">preferCheaper</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limit</w:t>
            </w:r>
            <w:r>
              <w:rPr>
                <w:rFonts w:ascii="Times New Roman" w:hAnsi="Times New Roman" w:cs="Times New Roman" w:eastAsia="Times New Roman"/>
                <w:b w:val="0"/>
                <w:sz w:val="24"/>
              </w:rPr>
              <w:t xml:space="preserve"> (1–30, по умолчанию 5; приложение запрашивает 20)</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200 </w:t>
            </w:r>
            <w:r>
              <w:rPr>
                <w:rFonts w:ascii="Consolas" w:hAnsi="Consolas" w:cs="Consolas" w:eastAsia="Consolas"/>
                <w:b w:val="0"/>
                <w:sz w:val="20"/>
              </w:rPr>
              <w:t xml:space="preserve">appliedTarget</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options[]</w:t>
            </w:r>
            <w:r>
              <w:rPr>
                <w:rFonts w:ascii="Times New Roman" w:hAnsi="Times New Roman" w:cs="Times New Roman" w:eastAsia="Times New Roman"/>
                <w:b w:val="0"/>
                <w:sz w:val="24"/>
              </w:rPr>
              <w:t xml:space="preserve">; 400; 404</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POST </w:t>
            </w:r>
            <w:r>
              <w:rPr>
                <w:rFonts w:ascii="Consolas" w:hAnsi="Consolas" w:cs="Consolas" w:eastAsia="Consolas"/>
                <w:b w:val="0"/>
                <w:sz w:val="20"/>
              </w:rPr>
              <w:t xml:space="preserve">/api/v1/combos/replace</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Замена одного блюда, остальные зафиксированы</w:t>
            </w:r>
          </w:p>
        </w:tc>
        <w:tc>
          <w:tcPr>
            <w:tcW w:type="dxa" w:w="3680"/>
          </w:tcPr>
          <w:p>
            <w:pPr>
              <w:keepNext/>
              <w:spacing w:line="240" w:lineRule="auto" w:before="0" w:after="0"/>
              <w:ind w:firstLine="0"/>
              <w:jc w:val="left"/>
            </w:pPr>
            <w:r>
              <w:rPr>
                <w:rFonts w:ascii="Consolas" w:hAnsi="Consolas" w:cs="Consolas" w:eastAsia="Consolas"/>
                <w:b w:val="0"/>
                <w:sz w:val="20"/>
              </w:rPr>
              <w:t xml:space="preserve">venueId</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target</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dishIds</w:t>
            </w:r>
            <w:r>
              <w:rPr>
                <w:rFonts w:ascii="Times New Roman" w:hAnsi="Times New Roman" w:cs="Times New Roman" w:eastAsia="Times New Roman"/>
                <w:b w:val="0"/>
                <w:sz w:val="24"/>
              </w:rPr>
              <w:t xml:space="preserve"> (1–3), </w:t>
            </w:r>
            <w:r>
              <w:rPr>
                <w:rFonts w:ascii="Consolas" w:hAnsi="Consolas" w:cs="Consolas" w:eastAsia="Consolas"/>
                <w:b w:val="0"/>
                <w:sz w:val="20"/>
              </w:rPr>
              <w:t xml:space="preserve">replaceIndex</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preferCheaper</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limit</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200 как у поиска; 400; 404; 422 </w:t>
            </w:r>
            <w:r>
              <w:rPr>
                <w:rFonts w:ascii="Consolas" w:hAnsi="Consolas" w:cs="Consolas" w:eastAsia="Consolas"/>
                <w:b w:val="0"/>
                <w:sz w:val="20"/>
              </w:rPr>
              <w:t xml:space="preserve">dish-not-in-menu</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dish-excluded</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POST </w:t>
            </w:r>
            <w:r>
              <w:rPr>
                <w:rFonts w:ascii="Consolas" w:hAnsi="Consolas" w:cs="Consolas" w:eastAsia="Consolas"/>
                <w:b w:val="0"/>
                <w:sz w:val="20"/>
              </w:rPr>
              <w:t xml:space="preserve">/api/v1/venues/{venueId}/menu-photos</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Загрузка фото меню в очередь распознавания и модерации</w:t>
            </w:r>
          </w:p>
        </w:tc>
        <w:tc>
          <w:tcPr>
            <w:tcW w:type="dxa" w:w="3680"/>
          </w:tcPr>
          <w:p>
            <w:pPr>
              <w:keepNext/>
              <w:spacing w:line="240" w:lineRule="auto" w:before="0" w:after="0"/>
              <w:ind w:firstLine="0"/>
              <w:jc w:val="left"/>
            </w:pPr>
            <w:r>
              <w:rPr>
                <w:rFonts w:ascii="Times New Roman" w:hAnsi="Times New Roman" w:cs="Times New Roman" w:eastAsia="Times New Roman"/>
                <w:b w:val="0"/>
                <w:sz w:val="24"/>
              </w:rPr>
              <w:t xml:space="preserve">часть </w:t>
            </w:r>
            <w:r>
              <w:rPr>
                <w:rFonts w:ascii="Consolas" w:hAnsi="Consolas" w:cs="Consolas" w:eastAsia="Consolas"/>
                <w:b w:val="0"/>
                <w:sz w:val="20"/>
              </w:rPr>
              <w:t xml:space="preserve">photo</w:t>
            </w:r>
            <w:r>
              <w:rPr>
                <w:rFonts w:ascii="Times New Roman" w:hAnsi="Times New Roman" w:cs="Times New Roman" w:eastAsia="Times New Roman"/>
                <w:b w:val="0"/>
                <w:sz w:val="24"/>
              </w:rPr>
              <w:t xml:space="preserve"> (JPEG или PNG, до 8 МБ, до 24 млн пикселей)</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202 </w:t>
            </w:r>
            <w:r>
              <w:rPr>
                <w:rFonts w:ascii="Consolas" w:hAnsi="Consolas" w:cs="Consolas" w:eastAsia="Consolas"/>
                <w:b w:val="0"/>
                <w:sz w:val="20"/>
              </w:rPr>
              <w:t xml:space="preserve">submissionId</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status</w:t>
            </w:r>
            <w:r>
              <w:rPr>
                <w:rFonts w:ascii="Times New Roman" w:hAnsi="Times New Roman" w:cs="Times New Roman" w:eastAsia="Times New Roman"/>
                <w:b w:val="0"/>
                <w:sz w:val="24"/>
              </w:rPr>
              <w:t xml:space="preserve"> = NEW; 404; 413; 415; 429; 503</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POST </w:t>
            </w:r>
            <w:r>
              <w:rPr>
                <w:rFonts w:ascii="Consolas" w:hAnsi="Consolas" w:cs="Consolas" w:eastAsia="Consolas"/>
                <w:b w:val="0"/>
                <w:sz w:val="20"/>
              </w:rPr>
              <w:t xml:space="preserve">/api/v1/items/{itemId}/reports</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Жалоба «цифры не совпадают»</w:t>
            </w:r>
          </w:p>
        </w:tc>
        <w:tc>
          <w:tcPr>
            <w:tcW w:type="dxa" w:w="3680"/>
          </w:tcPr>
          <w:p>
            <w:pPr>
              <w:keepNext/>
              <w:spacing w:line="240" w:lineRule="auto" w:before="0" w:after="0"/>
              <w:ind w:firstLine="0"/>
              <w:jc w:val="left"/>
            </w:pPr>
            <w:r>
              <w:rPr>
                <w:rFonts w:ascii="Consolas" w:hAnsi="Consolas" w:cs="Consolas" w:eastAsia="Consolas"/>
                <w:b w:val="0"/>
                <w:sz w:val="20"/>
              </w:rPr>
              <w:t xml:space="preserve">reason</w:t>
            </w:r>
            <w:r>
              <w:rPr>
                <w:rFonts w:ascii="Times New Roman" w:hAnsi="Times New Roman" w:cs="Times New Roman" w:eastAsia="Times New Roman"/>
                <w:b w:val="0"/>
                <w:sz w:val="24"/>
              </w:rPr>
              <w:t xml:space="preserve"> (непустая, до 500 символов)</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204; 400; 404; 429</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POST </w:t>
            </w:r>
            <w:r>
              <w:rPr>
                <w:rFonts w:ascii="Consolas" w:hAnsi="Consolas" w:cs="Consolas" w:eastAsia="Consolas"/>
                <w:b w:val="0"/>
                <w:sz w:val="20"/>
              </w:rPr>
              <w:t xml:space="preserve">/api/v1/venues/{venueId}/reports</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Сообщение «заведение закрыто или переехало»</w:t>
            </w:r>
          </w:p>
        </w:tc>
        <w:tc>
          <w:tcPr>
            <w:tcW w:type="dxa" w:w="3680"/>
          </w:tcPr>
          <w:p>
            <w:pPr>
              <w:keepNext/>
              <w:spacing w:line="240" w:lineRule="auto" w:before="0" w:after="0"/>
              <w:ind w:firstLine="0"/>
              <w:jc w:val="left"/>
            </w:pPr>
            <w:r>
              <w:rPr>
                <w:rFonts w:ascii="Consolas" w:hAnsi="Consolas" w:cs="Consolas" w:eastAsia="Consolas"/>
                <w:b w:val="0"/>
                <w:sz w:val="20"/>
              </w:rPr>
              <w:t xml:space="preserve">reason</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closed</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moved</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not_found</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204; 400; 404; 429</w:t>
            </w:r>
          </w:p>
        </w:tc>
      </w:tr>
      <w:tr>
        <w:trPr>
          <w:cantSplit/>
        </w:trPr>
        <w:tc>
          <w:tcPr>
            <w:tcW w:type="dxa" w:w="1385"/>
          </w:tcPr>
          <w:p>
            <w:pPr>
              <w:keepNext/>
              <w:spacing w:line="240" w:lineRule="auto" w:before="0" w:after="0"/>
              <w:ind w:firstLine="0"/>
              <w:jc w:val="left"/>
            </w:pPr>
            <w:r>
              <w:rPr>
                <w:rFonts w:ascii="Times New Roman" w:hAnsi="Times New Roman" w:cs="Times New Roman" w:eastAsia="Times New Roman"/>
                <w:b w:val="0"/>
                <w:sz w:val="24"/>
              </w:rPr>
              <w:t xml:space="preserve">GET </w:t>
            </w:r>
            <w:r>
              <w:rPr>
                <w:rFonts w:ascii="Consolas" w:hAnsi="Consolas" w:cs="Consolas" w:eastAsia="Consolas"/>
                <w:b w:val="0"/>
                <w:sz w:val="20"/>
              </w:rPr>
              <w:t xml:space="preserve">/actuator/health</w:t>
            </w:r>
            <w:r>
              <w:rPr>
                <w:rFonts w:ascii="Times New Roman" w:hAnsi="Times New Roman" w:cs="Times New Roman" w:eastAsia="Times New Roman"/>
                <w:b w:val="0"/>
                <w:sz w:val="24"/>
              </w:rPr>
              <w:t xml:space="preserve">, </w:t>
            </w:r>
            <w:r>
              <w:rPr>
                <w:rFonts w:ascii="Consolas" w:hAnsi="Consolas" w:cs="Consolas" w:eastAsia="Consolas"/>
                <w:b w:val="0"/>
                <w:sz w:val="20"/>
              </w:rPr>
              <w:t xml:space="preserve">/actuator/info</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Проверка состояния (используется клиентом при проверке адреса сервера)</w:t>
            </w:r>
          </w:p>
        </w:tc>
        <w:tc>
          <w:tcPr>
            <w:tcW w:type="dxa" w:w="3680"/>
          </w:tcPr>
          <w:p>
            <w:pPr>
              <w:keepNext/>
              <w:spacing w:line="240" w:lineRule="auto" w:before="0" w:after="0"/>
              <w:ind w:firstLine="0"/>
              <w:jc w:val="left"/>
            </w:pPr>
            <w:r>
              <w:rPr>
                <w:rFonts w:ascii="Times New Roman" w:hAnsi="Times New Roman" w:cs="Times New Roman" w:eastAsia="Times New Roman"/>
                <w:b w:val="0"/>
                <w:sz w:val="24"/>
              </w:rPr>
              <w:t xml:space="preserve">—</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200</w:t>
            </w:r>
          </w:p>
        </w:tc>
      </w:tr>
      <w:tr>
        <w:trPr>
          <w:cantSplit/>
        </w:trPr>
        <w:tc>
          <w:tcPr>
            <w:tcW w:type="dxa" w:w="1385"/>
          </w:tcPr>
          <w:p>
            <w:pPr>
              <w:keepNext/>
              <w:spacing w:line="240" w:lineRule="auto" w:before="0" w:after="0"/>
              <w:ind w:firstLine="0"/>
              <w:jc w:val="left"/>
            </w:pPr>
            <w:r>
              <w:rPr>
                <w:rFonts w:ascii="Consolas" w:hAnsi="Consolas" w:cs="Consolas" w:eastAsia="Consolas"/>
                <w:b w:val="0"/>
                <w:sz w:val="20"/>
              </w:rPr>
              <w:t xml:space="preserve">/admin/**</w:t>
            </w:r>
          </w:p>
        </w:tc>
        <w:tc>
          <w:tcPr>
            <w:tcW w:type="dxa" w:w="2099"/>
          </w:tcPr>
          <w:p>
            <w:pPr>
              <w:keepNext/>
              <w:spacing w:line="240" w:lineRule="auto" w:before="0" w:after="0"/>
              <w:ind w:firstLine="0"/>
              <w:jc w:val="left"/>
            </w:pPr>
            <w:r>
              <w:rPr>
                <w:rFonts w:ascii="Times New Roman" w:hAnsi="Times New Roman" w:cs="Times New Roman" w:eastAsia="Times New Roman"/>
                <w:b w:val="0"/>
                <w:sz w:val="24"/>
              </w:rPr>
              <w:t xml:space="preserve">Веб-админка (раздел 1.12)</w:t>
            </w:r>
          </w:p>
        </w:tc>
        <w:tc>
          <w:tcPr>
            <w:tcW w:type="dxa" w:w="3680"/>
          </w:tcPr>
          <w:p>
            <w:pPr>
              <w:keepNext/>
              <w:spacing w:line="240" w:lineRule="auto" w:before="0" w:after="0"/>
              <w:ind w:firstLine="0"/>
              <w:jc w:val="left"/>
            </w:pPr>
            <w:r>
              <w:rPr>
                <w:rFonts w:ascii="Times New Roman" w:hAnsi="Times New Roman" w:cs="Times New Roman" w:eastAsia="Times New Roman"/>
                <w:b w:val="0"/>
                <w:sz w:val="24"/>
              </w:rPr>
              <w:t xml:space="preserve">форма входа, CSRF</w:t>
            </w:r>
          </w:p>
        </w:tc>
        <w:tc>
          <w:tcPr>
            <w:tcW w:type="dxa" w:w="2190"/>
          </w:tcPr>
          <w:p>
            <w:pPr>
              <w:keepNext/>
              <w:spacing w:line="240" w:lineRule="auto" w:before="0" w:after="0"/>
              <w:ind w:firstLine="0"/>
              <w:jc w:val="left"/>
            </w:pPr>
            <w:r>
              <w:rPr>
                <w:rFonts w:ascii="Times New Roman" w:hAnsi="Times New Roman" w:cs="Times New Roman" w:eastAsia="Times New Roman"/>
                <w:b w:val="0"/>
                <w:sz w:val="24"/>
              </w:rPr>
              <w:t xml:space="preserve">страницы HTML; без входа — перенаправление на </w:t>
            </w:r>
            <w:r>
              <w:rPr>
                <w:rFonts w:ascii="Consolas" w:hAnsi="Consolas" w:cs="Consolas" w:eastAsia="Consolas"/>
                <w:b w:val="0"/>
                <w:sz w:val="20"/>
              </w:rPr>
              <w:t xml:space="preserve">/admin/login</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Цель приёма пищи (</w:t>
      </w:r>
      <w:r>
        <w:rPr>
          <w:rFonts w:ascii="Consolas" w:hAnsi="Consolas" w:cs="Consolas" w:eastAsia="Consolas"/>
          <w:b w:val="0"/>
          <w:sz w:val="24"/>
        </w:rPr>
        <w:t>MealTargetRequest</w:t>
      </w:r>
      <w:r>
        <w:rPr>
          <w:rFonts w:ascii="Times New Roman" w:hAnsi="Times New Roman" w:cs="Times New Roman" w:eastAsia="Times New Roman"/>
          <w:b w:val="0"/>
          <w:sz w:val="28"/>
        </w:rPr>
        <w:t xml:space="preserve">) валидируется: </w:t>
      </w:r>
      <w:r>
        <w:rPr>
          <w:rFonts w:ascii="Consolas" w:hAnsi="Consolas" w:cs="Consolas" w:eastAsia="Consolas"/>
          <w:b w:val="0"/>
          <w:sz w:val="24"/>
        </w:rPr>
        <w:t>kcal</w:t>
      </w:r>
      <w:r>
        <w:rPr>
          <w:rFonts w:ascii="Times New Roman" w:hAnsi="Times New Roman" w:cs="Times New Roman" w:eastAsia="Times New Roman"/>
          <w:b w:val="0"/>
          <w:sz w:val="28"/>
        </w:rPr>
        <w:t xml:space="preserve"> 100–2000, </w:t>
      </w:r>
      <w:r>
        <w:rPr>
          <w:rFonts w:ascii="Consolas" w:hAnsi="Consolas" w:cs="Consolas" w:eastAsia="Consolas"/>
          <w:b w:val="0"/>
          <w:sz w:val="24"/>
        </w:rPr>
        <w:t>kcalTolerance</w:t>
      </w:r>
      <w:r>
        <w:rPr>
          <w:rFonts w:ascii="Times New Roman" w:hAnsi="Times New Roman" w:cs="Times New Roman" w:eastAsia="Times New Roman"/>
          <w:b w:val="0"/>
          <w:sz w:val="28"/>
        </w:rPr>
        <w:t xml:space="preserve"> 10–500, </w:t>
      </w:r>
      <w:r>
        <w:rPr>
          <w:rFonts w:ascii="Consolas" w:hAnsi="Consolas" w:cs="Consolas" w:eastAsia="Consolas"/>
          <w:b w:val="0"/>
          <w:sz w:val="24"/>
        </w:rPr>
        <w:t>minProtein</w:t>
      </w:r>
      <w:r>
        <w:rPr>
          <w:rFonts w:ascii="Times New Roman" w:hAnsi="Times New Roman" w:cs="Times New Roman" w:eastAsia="Times New Roman"/>
          <w:b w:val="0"/>
          <w:sz w:val="28"/>
        </w:rPr>
        <w:t xml:space="preserve"> 0–300, </w:t>
      </w:r>
      <w:r>
        <w:rPr>
          <w:rFonts w:ascii="Consolas" w:hAnsi="Consolas" w:cs="Consolas" w:eastAsia="Consolas"/>
          <w:b w:val="0"/>
          <w:sz w:val="24"/>
        </w:rPr>
        <w:t>maxFat</w:t>
      </w:r>
      <w:r>
        <w:rPr>
          <w:rFonts w:ascii="Times New Roman" w:hAnsi="Times New Roman" w:cs="Times New Roman" w:eastAsia="Times New Roman"/>
          <w:b w:val="0"/>
          <w:sz w:val="28"/>
        </w:rPr>
        <w:t xml:space="preserve"> 0–300, </w:t>
      </w:r>
      <w:r>
        <w:rPr>
          <w:rFonts w:ascii="Consolas" w:hAnsi="Consolas" w:cs="Consolas" w:eastAsia="Consolas"/>
          <w:b w:val="0"/>
          <w:sz w:val="24"/>
        </w:rPr>
        <w:t>maxCarbs</w:t>
      </w:r>
      <w:r>
        <w:rPr>
          <w:rFonts w:ascii="Times New Roman" w:hAnsi="Times New Roman" w:cs="Times New Roman" w:eastAsia="Times New Roman"/>
          <w:b w:val="0"/>
          <w:sz w:val="28"/>
        </w:rPr>
        <w:t xml:space="preserve"> 0–500, </w:t>
      </w:r>
      <w:r>
        <w:rPr>
          <w:rFonts w:ascii="Consolas" w:hAnsi="Consolas" w:cs="Consolas" w:eastAsia="Consolas"/>
          <w:b w:val="0"/>
          <w:sz w:val="24"/>
        </w:rPr>
        <w:t>excludeTags</w:t>
      </w:r>
      <w:r>
        <w:rPr>
          <w:rFonts w:ascii="Times New Roman" w:hAnsi="Times New Roman" w:cs="Times New Roman" w:eastAsia="Times New Roman"/>
          <w:b w:val="0"/>
          <w:sz w:val="28"/>
        </w:rPr>
        <w:t xml:space="preserve"> — не больше 20 значений из списка тегов. Неизвестный тег — ошибка 400.</w:t>
      </w:r>
    </w:p>
    <w:p>
      <w:pPr>
        <w:keepNext/>
        <w:spacing w:before="120" w:after="0"/>
        <w:ind w:firstLine="0"/>
        <w:jc w:val="left"/>
      </w:pPr>
      <w:r>
        <w:rPr>
          <w:rFonts w:ascii="Times New Roman" w:hAnsi="Times New Roman" w:cs="Times New Roman" w:eastAsia="Times New Roman"/>
          <w:b w:val="0"/>
          <w:sz w:val="28"/>
        </w:rPr>
        <w:t>Таблица 31 — Структура ответа подбора (</w:t>
      </w:r>
      <w:r>
        <w:rPr>
          <w:rFonts w:ascii="Consolas" w:hAnsi="Consolas" w:cs="Consolas" w:eastAsia="Consolas"/>
          <w:b w:val="0"/>
          <w:sz w:val="24"/>
        </w:rPr>
        <w:t>ComboSearchResponse</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2302"/>
        <w:gridCol w:w="7052"/>
      </w:tblGrid>
      <w:tr>
        <w:trPr>
          <w:tblHeader w:val="true"/>
          <w:cantSplit/>
        </w:trPr>
        <w:tc>
          <w:tcPr>
            <w:tcW w:type="dxa" w:w="2302"/>
            <w:shd w:val="clear" w:color="auto" w:fill="E7E6E6"/>
          </w:tcPr>
          <w:p>
            <w:pPr>
              <w:keepNext/>
              <w:spacing w:line="240" w:lineRule="auto" w:before="0" w:after="0"/>
              <w:ind w:firstLine="0"/>
              <w:jc w:val="left"/>
            </w:pPr>
            <w:r>
              <w:rPr>
                <w:rFonts w:ascii="Times New Roman" w:hAnsi="Times New Roman" w:cs="Times New Roman" w:eastAsia="Times New Roman"/>
                <w:b/>
                <w:sz w:val="24"/>
              </w:rPr>
              <w:t>Поле</w:t>
            </w:r>
          </w:p>
        </w:tc>
        <w:tc>
          <w:tcPr>
            <w:tcW w:type="dxa" w:w="7052"/>
            <w:shd w:val="clear" w:color="auto" w:fill="E7E6E6"/>
          </w:tcPr>
          <w:p>
            <w:pPr>
              <w:keepNext/>
              <w:spacing w:line="240" w:lineRule="auto" w:before="0" w:after="0"/>
              <w:ind w:firstLine="0"/>
              <w:jc w:val="left"/>
            </w:pPr>
            <w:r>
              <w:rPr>
                <w:rFonts w:ascii="Times New Roman" w:hAnsi="Times New Roman" w:cs="Times New Roman" w:eastAsia="Times New Roman"/>
                <w:b/>
                <w:sz w:val="24"/>
              </w:rPr>
              <w:t>Содержимое</w:t>
            </w:r>
          </w:p>
        </w:tc>
      </w:tr>
      <w:tr>
        <w:trPr>
          <w:cantSplit/>
        </w:trPr>
        <w:tc>
          <w:tcPr>
            <w:tcW w:type="dxa" w:w="2302"/>
          </w:tcPr>
          <w:p>
            <w:pPr>
              <w:keepNext/>
              <w:spacing w:line="240" w:lineRule="auto" w:before="0" w:after="0"/>
              <w:ind w:firstLine="0"/>
              <w:jc w:val="left"/>
            </w:pPr>
            <w:r>
              <w:rPr>
                <w:rFonts w:ascii="Consolas" w:hAnsi="Consolas" w:cs="Consolas" w:eastAsia="Consolas"/>
                <w:b w:val="0"/>
                <w:sz w:val="20"/>
              </w:rPr>
              <w:t>appliedTarget</w:t>
            </w:r>
          </w:p>
        </w:tc>
        <w:tc>
          <w:tcPr>
            <w:tcW w:type="dxa" w:w="7052"/>
          </w:tcPr>
          <w:p>
            <w:pPr>
              <w:keepNext/>
              <w:spacing w:line="240" w:lineRule="auto" w:before="0" w:after="0"/>
              <w:ind w:firstLine="0"/>
              <w:jc w:val="left"/>
            </w:pPr>
            <w:r>
              <w:rPr>
                <w:rFonts w:ascii="Times New Roman" w:hAnsi="Times New Roman" w:cs="Times New Roman" w:eastAsia="Times New Roman"/>
                <w:b w:val="0"/>
                <w:sz w:val="24"/>
              </w:rPr>
              <w:t xml:space="preserve">Цель, по которой шёл поиск: </w:t>
            </w:r>
            <w:r>
              <w:rPr>
                <w:rFonts w:ascii="Consolas" w:hAnsi="Consolas" w:cs="Consolas" w:eastAsia="Consolas"/>
                <w:b w:val="0"/>
                <w:sz w:val="20"/>
              </w:rPr>
              <w:t>kcal</w:t>
            </w:r>
            <w:r>
              <w:rPr>
                <w:rFonts w:ascii="Times New Roman" w:hAnsi="Times New Roman" w:cs="Times New Roman" w:eastAsia="Times New Roman"/>
                <w:b w:val="0"/>
                <w:sz w:val="24"/>
              </w:rPr>
              <w:t xml:space="preserve">, </w:t>
            </w:r>
            <w:r>
              <w:rPr>
                <w:rFonts w:ascii="Consolas" w:hAnsi="Consolas" w:cs="Consolas" w:eastAsia="Consolas"/>
                <w:b w:val="0"/>
                <w:sz w:val="20"/>
              </w:rPr>
              <w:t>kcalTolerance</w:t>
            </w:r>
            <w:r>
              <w:rPr>
                <w:rFonts w:ascii="Times New Roman" w:hAnsi="Times New Roman" w:cs="Times New Roman" w:eastAsia="Times New Roman"/>
                <w:b w:val="0"/>
                <w:sz w:val="24"/>
              </w:rPr>
              <w:t xml:space="preserve">, </w:t>
            </w:r>
            <w:r>
              <w:rPr>
                <w:rFonts w:ascii="Consolas" w:hAnsi="Consolas" w:cs="Consolas" w:eastAsia="Consolas"/>
                <w:b w:val="0"/>
                <w:sz w:val="20"/>
              </w:rPr>
              <w:t>minProtein</w:t>
            </w:r>
            <w:r>
              <w:rPr>
                <w:rFonts w:ascii="Times New Roman" w:hAnsi="Times New Roman" w:cs="Times New Roman" w:eastAsia="Times New Roman"/>
                <w:b w:val="0"/>
                <w:sz w:val="24"/>
              </w:rPr>
              <w:t xml:space="preserve">, </w:t>
            </w:r>
            <w:r>
              <w:rPr>
                <w:rFonts w:ascii="Consolas" w:hAnsi="Consolas" w:cs="Consolas" w:eastAsia="Consolas"/>
                <w:b w:val="0"/>
                <w:sz w:val="20"/>
              </w:rPr>
              <w:t>maxFat</w:t>
            </w:r>
            <w:r>
              <w:rPr>
                <w:rFonts w:ascii="Times New Roman" w:hAnsi="Times New Roman" w:cs="Times New Roman" w:eastAsia="Times New Roman"/>
                <w:b w:val="0"/>
                <w:sz w:val="24"/>
              </w:rPr>
              <w:t xml:space="preserve">, </w:t>
            </w:r>
            <w:r>
              <w:rPr>
                <w:rFonts w:ascii="Consolas" w:hAnsi="Consolas" w:cs="Consolas" w:eastAsia="Consolas"/>
                <w:b w:val="0"/>
                <w:sz w:val="20"/>
              </w:rPr>
              <w:t>maxCarbs</w:t>
            </w:r>
            <w:r>
              <w:rPr>
                <w:rFonts w:ascii="Times New Roman" w:hAnsi="Times New Roman" w:cs="Times New Roman" w:eastAsia="Times New Roman"/>
                <w:b w:val="0"/>
                <w:sz w:val="24"/>
              </w:rPr>
              <w:t xml:space="preserve">, </w:t>
            </w:r>
            <w:r>
              <w:rPr>
                <w:rFonts w:ascii="Consolas" w:hAnsi="Consolas" w:cs="Consolas" w:eastAsia="Consolas"/>
                <w:b w:val="0"/>
                <w:sz w:val="20"/>
              </w:rPr>
              <w:t>excludeTags</w:t>
            </w:r>
            <w:r>
              <w:rPr>
                <w:rFonts w:ascii="Times New Roman" w:hAnsi="Times New Roman" w:cs="Times New Roman" w:eastAsia="Times New Roman"/>
                <w:b w:val="0"/>
                <w:sz w:val="24"/>
              </w:rPr>
              <w:t>. Для поиска рядом — округлённая, для поиска в заведении и замены — переданная</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options[].venue</w:t>
            </w:r>
          </w:p>
        </w:tc>
        <w:tc>
          <w:tcPr>
            <w:tcW w:type="dxa" w:w="7052"/>
          </w:tcPr>
          <w:p>
            <w:pPr>
              <w:spacing w:line="240" w:lineRule="auto" w:before="0" w:after="0"/>
              <w:ind w:firstLine="0"/>
              <w:jc w:val="left"/>
            </w:pPr>
            <w:r>
              <w:rPr>
                <w:rFonts w:ascii="Consolas" w:hAnsi="Consolas" w:cs="Consolas" w:eastAsia="Consolas"/>
                <w:b w:val="0"/>
                <w:sz w:val="20"/>
              </w:rPr>
              <w:t>id</w:t>
            </w:r>
            <w:r>
              <w:rPr>
                <w:rFonts w:ascii="Times New Roman" w:hAnsi="Times New Roman" w:cs="Times New Roman" w:eastAsia="Times New Roman"/>
                <w:b w:val="0"/>
                <w:sz w:val="24"/>
              </w:rPr>
              <w:t xml:space="preserve">, </w:t>
            </w:r>
            <w:r>
              <w:rPr>
                <w:rFonts w:ascii="Consolas" w:hAnsi="Consolas" w:cs="Consolas" w:eastAsia="Consolas"/>
                <w:b w:val="0"/>
                <w:sz w:val="20"/>
              </w:rPr>
              <w:t>name</w:t>
            </w:r>
            <w:r>
              <w:rPr>
                <w:rFonts w:ascii="Times New Roman" w:hAnsi="Times New Roman" w:cs="Times New Roman" w:eastAsia="Times New Roman"/>
                <w:b w:val="0"/>
                <w:sz w:val="24"/>
              </w:rPr>
              <w:t xml:space="preserve">, </w:t>
            </w:r>
            <w:r>
              <w:rPr>
                <w:rFonts w:ascii="Consolas" w:hAnsi="Consolas" w:cs="Consolas" w:eastAsia="Consolas"/>
                <w:b w:val="0"/>
                <w:sz w:val="20"/>
              </w:rPr>
              <w:t>chainName</w:t>
            </w:r>
            <w:r>
              <w:rPr>
                <w:rFonts w:ascii="Times New Roman" w:hAnsi="Times New Roman" w:cs="Times New Roman" w:eastAsia="Times New Roman"/>
                <w:b w:val="0"/>
                <w:sz w:val="24"/>
              </w:rPr>
              <w:t xml:space="preserve">, </w:t>
            </w:r>
            <w:r>
              <w:rPr>
                <w:rFonts w:ascii="Consolas" w:hAnsi="Consolas" w:cs="Consolas" w:eastAsia="Consolas"/>
                <w:b w:val="0"/>
                <w:sz w:val="20"/>
              </w:rPr>
              <w:t>address</w:t>
            </w:r>
            <w:r>
              <w:rPr>
                <w:rFonts w:ascii="Times New Roman" w:hAnsi="Times New Roman" w:cs="Times New Roman" w:eastAsia="Times New Roman"/>
                <w:b w:val="0"/>
                <w:sz w:val="24"/>
              </w:rPr>
              <w:t xml:space="preserve">, </w:t>
            </w:r>
            <w:r>
              <w:rPr>
                <w:rFonts w:ascii="Consolas" w:hAnsi="Consolas" w:cs="Consolas" w:eastAsia="Consolas"/>
                <w:b w:val="0"/>
                <w:sz w:val="20"/>
              </w:rPr>
              <w:t>lat</w:t>
            </w:r>
            <w:r>
              <w:rPr>
                <w:rFonts w:ascii="Times New Roman" w:hAnsi="Times New Roman" w:cs="Times New Roman" w:eastAsia="Times New Roman"/>
                <w:b w:val="0"/>
                <w:sz w:val="24"/>
              </w:rPr>
              <w:t xml:space="preserve">, </w:t>
            </w:r>
            <w:r>
              <w:rPr>
                <w:rFonts w:ascii="Consolas" w:hAnsi="Consolas" w:cs="Consolas" w:eastAsia="Consolas"/>
                <w:b w:val="0"/>
                <w:sz w:val="20"/>
              </w:rPr>
              <w:t>lon</w:t>
            </w:r>
            <w:r>
              <w:rPr>
                <w:rFonts w:ascii="Times New Roman" w:hAnsi="Times New Roman" w:cs="Times New Roman" w:eastAsia="Times New Roman"/>
                <w:b w:val="0"/>
                <w:sz w:val="24"/>
              </w:rPr>
              <w:t xml:space="preserve">, </w:t>
            </w:r>
            <w:r>
              <w:rPr>
                <w:rFonts w:ascii="Consolas" w:hAnsi="Consolas" w:cs="Consolas" w:eastAsia="Consolas"/>
                <w:b w:val="0"/>
                <w:sz w:val="20"/>
              </w:rPr>
              <w:t>currency</w:t>
            </w:r>
            <w:r>
              <w:rPr>
                <w:rFonts w:ascii="Times New Roman" w:hAnsi="Times New Roman" w:cs="Times New Roman" w:eastAsia="Times New Roman"/>
                <w:b w:val="0"/>
                <w:sz w:val="24"/>
              </w:rPr>
              <w:t xml:space="preserve">, </w:t>
            </w:r>
            <w:r>
              <w:rPr>
                <w:rFonts w:ascii="Consolas" w:hAnsi="Consolas" w:cs="Consolas" w:eastAsia="Consolas"/>
                <w:b w:val="0"/>
                <w:sz w:val="20"/>
              </w:rPr>
              <w:t>confirmedOn</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options[].distanceMeters</w:t>
            </w:r>
          </w:p>
        </w:tc>
        <w:tc>
          <w:tcPr>
            <w:tcW w:type="dxa" w:w="7052"/>
          </w:tcPr>
          <w:p>
            <w:pPr>
              <w:spacing w:line="240" w:lineRule="auto" w:before="0" w:after="0"/>
              <w:ind w:firstLine="0"/>
              <w:jc w:val="left"/>
            </w:pPr>
            <w:r>
              <w:rPr>
                <w:rFonts w:ascii="Times New Roman" w:hAnsi="Times New Roman" w:cs="Times New Roman" w:eastAsia="Times New Roman"/>
                <w:b w:val="0"/>
                <w:sz w:val="24"/>
              </w:rPr>
              <w:t>Расстояние в метрах; null при поиске в заведении</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options[].combo.dishes[]</w:t>
            </w:r>
          </w:p>
        </w:tc>
        <w:tc>
          <w:tcPr>
            <w:tcW w:type="dxa" w:w="7052"/>
          </w:tcPr>
          <w:p>
            <w:pPr>
              <w:spacing w:line="240" w:lineRule="auto" w:before="0" w:after="0"/>
              <w:ind w:firstLine="0"/>
              <w:jc w:val="left"/>
            </w:pPr>
            <w:r>
              <w:rPr>
                <w:rFonts w:ascii="Consolas" w:hAnsi="Consolas" w:cs="Consolas" w:eastAsia="Consolas"/>
                <w:b w:val="0"/>
                <w:sz w:val="20"/>
              </w:rPr>
              <w:t>id</w:t>
            </w:r>
            <w:r>
              <w:rPr>
                <w:rFonts w:ascii="Times New Roman" w:hAnsi="Times New Roman" w:cs="Times New Roman" w:eastAsia="Times New Roman"/>
                <w:b w:val="0"/>
                <w:sz w:val="24"/>
              </w:rPr>
              <w:t xml:space="preserve">, </w:t>
            </w:r>
            <w:r>
              <w:rPr>
                <w:rFonts w:ascii="Consolas" w:hAnsi="Consolas" w:cs="Consolas" w:eastAsia="Consolas"/>
                <w:b w:val="0"/>
                <w:sz w:val="20"/>
              </w:rPr>
              <w:t>name</w:t>
            </w:r>
            <w:r>
              <w:rPr>
                <w:rFonts w:ascii="Times New Roman" w:hAnsi="Times New Roman" w:cs="Times New Roman" w:eastAsia="Times New Roman"/>
                <w:b w:val="0"/>
                <w:sz w:val="24"/>
              </w:rPr>
              <w:t xml:space="preserve">, </w:t>
            </w:r>
            <w:r>
              <w:rPr>
                <w:rFonts w:ascii="Consolas" w:hAnsi="Consolas" w:cs="Consolas" w:eastAsia="Consolas"/>
                <w:b w:val="0"/>
                <w:sz w:val="20"/>
              </w:rPr>
              <w:t>category</w:t>
            </w:r>
            <w:r>
              <w:rPr>
                <w:rFonts w:ascii="Times New Roman" w:hAnsi="Times New Roman" w:cs="Times New Roman" w:eastAsia="Times New Roman"/>
                <w:b w:val="0"/>
                <w:sz w:val="24"/>
              </w:rPr>
              <w:t xml:space="preserve">, </w:t>
            </w:r>
            <w:r>
              <w:rPr>
                <w:rFonts w:ascii="Consolas" w:hAnsi="Consolas" w:cs="Consolas" w:eastAsia="Consolas"/>
                <w:b w:val="0"/>
                <w:sz w:val="20"/>
              </w:rPr>
              <w:t>portionGrams</w:t>
            </w:r>
            <w:r>
              <w:rPr>
                <w:rFonts w:ascii="Times New Roman" w:hAnsi="Times New Roman" w:cs="Times New Roman" w:eastAsia="Times New Roman"/>
                <w:b w:val="0"/>
                <w:sz w:val="24"/>
              </w:rPr>
              <w:t xml:space="preserve">, </w:t>
            </w:r>
            <w:r>
              <w:rPr>
                <w:rFonts w:ascii="Consolas" w:hAnsi="Consolas" w:cs="Consolas" w:eastAsia="Consolas"/>
                <w:b w:val="0"/>
                <w:sz w:val="20"/>
              </w:rPr>
              <w:t>nutrients</w:t>
            </w:r>
            <w:r>
              <w:rPr>
                <w:rFonts w:ascii="Times New Roman" w:hAnsi="Times New Roman" w:cs="Times New Roman" w:eastAsia="Times New Roman"/>
                <w:b w:val="0"/>
                <w:sz w:val="24"/>
              </w:rPr>
              <w:t xml:space="preserve">, </w:t>
            </w:r>
            <w:r>
              <w:rPr>
                <w:rFonts w:ascii="Consolas" w:hAnsi="Consolas" w:cs="Consolas" w:eastAsia="Consolas"/>
                <w:b w:val="0"/>
                <w:sz w:val="20"/>
              </w:rPr>
              <w:t>priceMinor</w:t>
            </w:r>
            <w:r>
              <w:rPr>
                <w:rFonts w:ascii="Times New Roman" w:hAnsi="Times New Roman" w:cs="Times New Roman" w:eastAsia="Times New Roman"/>
                <w:b w:val="0"/>
                <w:sz w:val="24"/>
              </w:rPr>
              <w:t xml:space="preserve">, </w:t>
            </w:r>
            <w:r>
              <w:rPr>
                <w:rFonts w:ascii="Consolas" w:hAnsi="Consolas" w:cs="Consolas" w:eastAsia="Consolas"/>
                <w:b w:val="0"/>
                <w:sz w:val="20"/>
              </w:rPr>
              <w:t>sourceKind</w:t>
            </w:r>
            <w:r>
              <w:rPr>
                <w:rFonts w:ascii="Times New Roman" w:hAnsi="Times New Roman" w:cs="Times New Roman" w:eastAsia="Times New Roman"/>
                <w:b w:val="0"/>
                <w:sz w:val="24"/>
              </w:rPr>
              <w:t xml:space="preserve">, </w:t>
            </w:r>
            <w:r>
              <w:rPr>
                <w:rFonts w:ascii="Consolas" w:hAnsi="Consolas" w:cs="Consolas" w:eastAsia="Consolas"/>
                <w:b w:val="0"/>
                <w:sz w:val="20"/>
              </w:rPr>
              <w:t>tags</w:t>
            </w:r>
            <w:r>
              <w:rPr>
                <w:rFonts w:ascii="Times New Roman" w:hAnsi="Times New Roman" w:cs="Times New Roman" w:eastAsia="Times New Roman"/>
                <w:b w:val="0"/>
                <w:sz w:val="24"/>
              </w:rPr>
              <w:t>; блюда упорядочены по категории</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options[].combo.totals</w:t>
            </w:r>
          </w:p>
        </w:tc>
        <w:tc>
          <w:tcPr>
            <w:tcW w:type="dxa" w:w="7052"/>
          </w:tcPr>
          <w:p>
            <w:pPr>
              <w:spacing w:line="240" w:lineRule="auto" w:before="0" w:after="0"/>
              <w:ind w:firstLine="0"/>
              <w:jc w:val="left"/>
            </w:pPr>
            <w:r>
              <w:rPr>
                <w:rFonts w:ascii="Times New Roman" w:hAnsi="Times New Roman" w:cs="Times New Roman" w:eastAsia="Times New Roman"/>
                <w:b w:val="0"/>
                <w:sz w:val="24"/>
              </w:rPr>
              <w:t xml:space="preserve">Сумма </w:t>
            </w:r>
            <w:r>
              <w:rPr>
                <w:rFonts w:ascii="Consolas" w:hAnsi="Consolas" w:cs="Consolas" w:eastAsia="Consolas"/>
                <w:b w:val="0"/>
                <w:sz w:val="20"/>
              </w:rPr>
              <w:t>kcal</w:t>
            </w:r>
            <w:r>
              <w:rPr>
                <w:rFonts w:ascii="Times New Roman" w:hAnsi="Times New Roman" w:cs="Times New Roman" w:eastAsia="Times New Roman"/>
                <w:b w:val="0"/>
                <w:sz w:val="24"/>
              </w:rPr>
              <w:t xml:space="preserve">, </w:t>
            </w:r>
            <w:r>
              <w:rPr>
                <w:rFonts w:ascii="Consolas" w:hAnsi="Consolas" w:cs="Consolas" w:eastAsia="Consolas"/>
                <w:b w:val="0"/>
                <w:sz w:val="20"/>
              </w:rPr>
              <w:t>protein</w:t>
            </w:r>
            <w:r>
              <w:rPr>
                <w:rFonts w:ascii="Times New Roman" w:hAnsi="Times New Roman" w:cs="Times New Roman" w:eastAsia="Times New Roman"/>
                <w:b w:val="0"/>
                <w:sz w:val="24"/>
              </w:rPr>
              <w:t xml:space="preserve">, </w:t>
            </w:r>
            <w:r>
              <w:rPr>
                <w:rFonts w:ascii="Consolas" w:hAnsi="Consolas" w:cs="Consolas" w:eastAsia="Consolas"/>
                <w:b w:val="0"/>
                <w:sz w:val="20"/>
              </w:rPr>
              <w:t>fat</w:t>
            </w:r>
            <w:r>
              <w:rPr>
                <w:rFonts w:ascii="Times New Roman" w:hAnsi="Times New Roman" w:cs="Times New Roman" w:eastAsia="Times New Roman"/>
                <w:b w:val="0"/>
                <w:sz w:val="24"/>
              </w:rPr>
              <w:t xml:space="preserve">, </w:t>
            </w:r>
            <w:r>
              <w:rPr>
                <w:rFonts w:ascii="Consolas" w:hAnsi="Consolas" w:cs="Consolas" w:eastAsia="Consolas"/>
                <w:b w:val="0"/>
                <w:sz w:val="20"/>
              </w:rPr>
              <w:t>carbs</w:t>
            </w:r>
            <w:r>
              <w:rPr>
                <w:rFonts w:ascii="Times New Roman" w:hAnsi="Times New Roman" w:cs="Times New Roman" w:eastAsia="Times New Roman"/>
                <w:b w:val="0"/>
                <w:sz w:val="24"/>
              </w:rPr>
              <w:t xml:space="preserve"> с точностью 0,1</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options[].combo.priceMinor</w:t>
            </w:r>
          </w:p>
        </w:tc>
        <w:tc>
          <w:tcPr>
            <w:tcW w:type="dxa" w:w="7052"/>
          </w:tcPr>
          <w:p>
            <w:pPr>
              <w:spacing w:line="240" w:lineRule="auto" w:before="0" w:after="0"/>
              <w:ind w:firstLine="0"/>
              <w:jc w:val="left"/>
            </w:pPr>
            <w:r>
              <w:rPr>
                <w:rFonts w:ascii="Times New Roman" w:hAnsi="Times New Roman" w:cs="Times New Roman" w:eastAsia="Times New Roman"/>
                <w:b w:val="0"/>
                <w:sz w:val="24"/>
              </w:rPr>
              <w:t>Сумма цен в копейках; null, если цена хотя бы одного блюда неизвестна</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options[].combo.sourceKind</w:t>
            </w:r>
          </w:p>
        </w:tc>
        <w:tc>
          <w:tcPr>
            <w:tcW w:type="dxa" w:w="7052"/>
          </w:tcPr>
          <w:p>
            <w:pPr>
              <w:spacing w:line="240" w:lineRule="auto" w:before="0" w:after="0"/>
              <w:ind w:firstLine="0"/>
              <w:jc w:val="left"/>
            </w:pPr>
            <w:r>
              <w:rPr>
                <w:rFonts w:ascii="Times New Roman" w:hAnsi="Times New Roman" w:cs="Times New Roman" w:eastAsia="Times New Roman"/>
                <w:b w:val="0"/>
                <w:sz w:val="24"/>
              </w:rPr>
              <w:t>Худший уровень достоверности среди блюд</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options[].combo.score</w:t>
            </w:r>
          </w:p>
        </w:tc>
        <w:tc>
          <w:tcPr>
            <w:tcW w:type="dxa" w:w="7052"/>
          </w:tcPr>
          <w:p>
            <w:pPr>
              <w:spacing w:line="240" w:lineRule="auto" w:before="0" w:after="0"/>
              <w:ind w:firstLine="0"/>
              <w:jc w:val="left"/>
            </w:pPr>
            <w:r>
              <w:rPr>
                <w:rFonts w:ascii="Times New Roman" w:hAnsi="Times New Roman" w:cs="Times New Roman" w:eastAsia="Times New Roman"/>
                <w:b w:val="0"/>
                <w:sz w:val="24"/>
              </w:rPr>
              <w:t>Оценка набора (меньше — лучше), 4 знака</w:t>
            </w:r>
          </w:p>
        </w:tc>
      </w:tr>
      <w:tr>
        <w:trPr>
          <w:cantSplit/>
        </w:trPr>
        <w:tc>
          <w:tcPr>
            <w:tcW w:type="dxa" w:w="2302"/>
          </w:tcPr>
          <w:p>
            <w:pPr>
              <w:spacing w:line="240" w:lineRule="auto" w:before="0" w:after="0"/>
              <w:ind w:firstLine="0"/>
              <w:jc w:val="left"/>
            </w:pPr>
            <w:r>
              <w:rPr>
                <w:rFonts w:ascii="Consolas" w:hAnsi="Consolas" w:cs="Consolas" w:eastAsia="Consolas"/>
                <w:b w:val="0"/>
                <w:sz w:val="20"/>
              </w:rPr>
              <w:t>options[].combo.checks[]</w:t>
            </w:r>
          </w:p>
        </w:tc>
        <w:tc>
          <w:tcPr>
            <w:tcW w:type="dxa" w:w="7052"/>
          </w:tcPr>
          <w:p>
            <w:pPr>
              <w:spacing w:line="240" w:lineRule="auto" w:before="0" w:after="0"/>
              <w:ind w:firstLine="0"/>
              <w:jc w:val="left"/>
            </w:pPr>
            <w:r>
              <w:rPr>
                <w:rFonts w:ascii="Times New Roman" w:hAnsi="Times New Roman" w:cs="Times New Roman" w:eastAsia="Times New Roman"/>
                <w:b w:val="0"/>
                <w:sz w:val="24"/>
              </w:rPr>
              <w:t xml:space="preserve">Для </w:t>
            </w:r>
            <w:r>
              <w:rPr>
                <w:rFonts w:ascii="Consolas" w:hAnsi="Consolas" w:cs="Consolas" w:eastAsia="Consolas"/>
                <w:b w:val="0"/>
                <w:sz w:val="20"/>
              </w:rPr>
              <w:t>KCAL</w:t>
            </w:r>
            <w:r>
              <w:rPr>
                <w:rFonts w:ascii="Times New Roman" w:hAnsi="Times New Roman" w:cs="Times New Roman" w:eastAsia="Times New Roman"/>
                <w:b w:val="0"/>
                <w:sz w:val="24"/>
              </w:rPr>
              <w:t xml:space="preserve">, </w:t>
            </w:r>
            <w:r>
              <w:rPr>
                <w:rFonts w:ascii="Consolas" w:hAnsi="Consolas" w:cs="Consolas" w:eastAsia="Consolas"/>
                <w:b w:val="0"/>
                <w:sz w:val="20"/>
              </w:rPr>
              <w:t>PROTEIN</w:t>
            </w:r>
            <w:r>
              <w:rPr>
                <w:rFonts w:ascii="Times New Roman" w:hAnsi="Times New Roman" w:cs="Times New Roman" w:eastAsia="Times New Roman"/>
                <w:b w:val="0"/>
                <w:sz w:val="24"/>
              </w:rPr>
              <w:t xml:space="preserve">, </w:t>
            </w:r>
            <w:r>
              <w:rPr>
                <w:rFonts w:ascii="Consolas" w:hAnsi="Consolas" w:cs="Consolas" w:eastAsia="Consolas"/>
                <w:b w:val="0"/>
                <w:sz w:val="20"/>
              </w:rPr>
              <w:t>FAT</w:t>
            </w:r>
            <w:r>
              <w:rPr>
                <w:rFonts w:ascii="Times New Roman" w:hAnsi="Times New Roman" w:cs="Times New Roman" w:eastAsia="Times New Roman"/>
                <w:b w:val="0"/>
                <w:sz w:val="24"/>
              </w:rPr>
              <w:t xml:space="preserve">, </w:t>
            </w:r>
            <w:r>
              <w:rPr>
                <w:rFonts w:ascii="Consolas" w:hAnsi="Consolas" w:cs="Consolas" w:eastAsia="Consolas"/>
                <w:b w:val="0"/>
                <w:sz w:val="20"/>
              </w:rPr>
              <w:t>CARBS</w:t>
            </w:r>
            <w:r>
              <w:rPr>
                <w:rFonts w:ascii="Times New Roman" w:hAnsi="Times New Roman" w:cs="Times New Roman" w:eastAsia="Times New Roman"/>
                <w:b w:val="0"/>
                <w:sz w:val="24"/>
              </w:rPr>
              <w:t xml:space="preserve">: </w:t>
            </w:r>
            <w:r>
              <w:rPr>
                <w:rFonts w:ascii="Consolas" w:hAnsi="Consolas" w:cs="Consolas" w:eastAsia="Consolas"/>
                <w:b w:val="0"/>
                <w:sz w:val="20"/>
              </w:rPr>
              <w:t>value</w:t>
            </w:r>
            <w:r>
              <w:rPr>
                <w:rFonts w:ascii="Times New Roman" w:hAnsi="Times New Roman" w:cs="Times New Roman" w:eastAsia="Times New Roman"/>
                <w:b w:val="0"/>
                <w:sz w:val="24"/>
              </w:rPr>
              <w:t xml:space="preserve">, </w:t>
            </w:r>
            <w:r>
              <w:rPr>
                <w:rFonts w:ascii="Consolas" w:hAnsi="Consolas" w:cs="Consolas" w:eastAsia="Consolas"/>
                <w:b w:val="0"/>
                <w:sz w:val="20"/>
              </w:rPr>
              <w:t>goal</w:t>
            </w:r>
            <w:r>
              <w:rPr>
                <w:rFonts w:ascii="Times New Roman" w:hAnsi="Times New Roman" w:cs="Times New Roman" w:eastAsia="Times New Roman"/>
                <w:b w:val="0"/>
                <w:sz w:val="24"/>
              </w:rPr>
              <w:t xml:space="preserve">, </w:t>
            </w:r>
            <w:r>
              <w:rPr>
                <w:rFonts w:ascii="Consolas" w:hAnsi="Consolas" w:cs="Consolas" w:eastAsia="Consolas"/>
                <w:b w:val="0"/>
                <w:sz w:val="20"/>
              </w:rPr>
              <w:t>delta</w:t>
            </w:r>
            <w:r>
              <w:rPr>
                <w:rFonts w:ascii="Times New Roman" w:hAnsi="Times New Roman" w:cs="Times New Roman" w:eastAsia="Times New Roman"/>
                <w:b w:val="0"/>
                <w:sz w:val="24"/>
              </w:rPr>
              <w:t xml:space="preserve">, </w:t>
            </w:r>
            <w:r>
              <w:rPr>
                <w:rFonts w:ascii="Consolas" w:hAnsi="Consolas" w:cs="Consolas" w:eastAsia="Consolas"/>
                <w:b w:val="0"/>
                <w:sz w:val="20"/>
              </w:rPr>
              <w:t>status</w:t>
            </w:r>
            <w:r>
              <w:rPr>
                <w:rFonts w:ascii="Times New Roman" w:hAnsi="Times New Roman" w:cs="Times New Roman" w:eastAsia="Times New Roman"/>
                <w:b w:val="0"/>
                <w:sz w:val="24"/>
              </w:rPr>
              <w:t xml:space="preserve"> (</w:t>
            </w:r>
            <w:r>
              <w:rPr>
                <w:rFonts w:ascii="Consolas" w:hAnsi="Consolas" w:cs="Consolas" w:eastAsia="Consolas"/>
                <w:b w:val="0"/>
                <w:sz w:val="20"/>
              </w:rPr>
              <w:t>OK</w:t>
            </w:r>
            <w:r>
              <w:rPr>
                <w:rFonts w:ascii="Times New Roman" w:hAnsi="Times New Roman" w:cs="Times New Roman" w:eastAsia="Times New Roman"/>
                <w:b w:val="0"/>
                <w:sz w:val="24"/>
              </w:rPr>
              <w:t xml:space="preserve">, </w:t>
            </w:r>
            <w:r>
              <w:rPr>
                <w:rFonts w:ascii="Consolas" w:hAnsi="Consolas" w:cs="Consolas" w:eastAsia="Consolas"/>
                <w:b w:val="0"/>
                <w:sz w:val="20"/>
              </w:rPr>
              <w:t>ABOVE</w:t>
            </w:r>
            <w:r>
              <w:rPr>
                <w:rFonts w:ascii="Times New Roman" w:hAnsi="Times New Roman" w:cs="Times New Roman" w:eastAsia="Times New Roman"/>
                <w:b w:val="0"/>
                <w:sz w:val="24"/>
              </w:rPr>
              <w:t xml:space="preserve">, </w:t>
            </w:r>
            <w:r>
              <w:rPr>
                <w:rFonts w:ascii="Consolas" w:hAnsi="Consolas" w:cs="Consolas" w:eastAsia="Consolas"/>
                <w:b w:val="0"/>
                <w:sz w:val="20"/>
              </w:rPr>
              <w:t>BELOW</w:t>
            </w:r>
            <w:r>
              <w:rPr>
                <w:rFonts w:ascii="Times New Roman" w:hAnsi="Times New Roman" w:cs="Times New Roman" w:eastAsia="Times New Roman"/>
                <w:b w:val="0"/>
                <w:sz w:val="24"/>
              </w:rPr>
              <w:t>)</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Пример тела запроса подбора рядом для цели обеда из раздела 1.3 (координаты Москва-Сити, радиус по умолчанию клиента):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w:t>
            </w:r>
          </w:p>
          <w:p>
            <w:pPr>
              <w:spacing w:line="240" w:lineRule="auto" w:before="0" w:after="0"/>
              <w:ind w:firstLine="0"/>
              <w:jc w:val="left"/>
            </w:pPr>
            <w:r>
              <w:rPr>
                <w:rFonts w:ascii="Consolas" w:hAnsi="Consolas" w:cs="Consolas" w:eastAsia="Consolas"/>
                <w:sz w:val="20"/>
              </w:rPr>
              <w:t xml:space="preserve">  "target": {"kcal": 630, "kcalTolerance": 63, "minProtein": 27.7, "maxFat": 23.5, "maxCarbs": 94.5, "excludeTags": ["pork"]},</w:t>
            </w:r>
          </w:p>
          <w:p>
            <w:pPr>
              <w:spacing w:line="240" w:lineRule="auto" w:before="0" w:after="0"/>
              <w:ind w:firstLine="0"/>
              <w:jc w:val="left"/>
            </w:pPr>
            <w:r>
              <w:rPr>
                <w:rFonts w:ascii="Consolas" w:hAnsi="Consolas" w:cs="Consolas" w:eastAsia="Consolas"/>
                <w:sz w:val="20"/>
              </w:rPr>
              <w:t xml:space="preserve">  "location": {"lat": 55.7495, "lon": 37.5374, "radiusMeters": 1500},</w:t>
            </w:r>
          </w:p>
          <w:p>
            <w:pPr>
              <w:spacing w:line="240" w:lineRule="auto" w:before="0" w:after="0"/>
              <w:ind w:firstLine="0"/>
              <w:jc w:val="left"/>
            </w:pPr>
            <w:r>
              <w:rPr>
                <w:rFonts w:ascii="Consolas" w:hAnsi="Consolas" w:cs="Consolas" w:eastAsia="Consolas"/>
                <w:sz w:val="20"/>
              </w:rPr>
              <w:t xml:space="preserve">  "preferCheaper": false,</w:t>
            </w:r>
          </w:p>
          <w:p>
            <w:pPr>
              <w:spacing w:line="240" w:lineRule="auto" w:before="0" w:after="0"/>
              <w:ind w:firstLine="0"/>
              <w:jc w:val="left"/>
            </w:pPr>
            <w:r>
              <w:rPr>
                <w:rFonts w:ascii="Consolas" w:hAnsi="Consolas" w:cs="Consolas" w:eastAsia="Consolas"/>
                <w:sz w:val="20"/>
              </w:rPr>
              <w:t xml:space="preserve">  "limit": 5</w:t>
            </w:r>
          </w:p>
          <w:p>
            <w:pPr>
              <w:spacing w:line="240" w:lineRule="auto" w:before="0" w:after="0"/>
              <w:ind w:firstLine="0"/>
              <w:jc w:val="left"/>
            </w:pPr>
            <w:r>
              <w:rPr>
                <w:rFonts w:ascii="Consolas" w:hAnsi="Consolas" w:cs="Consolas" w:eastAsia="Consolas"/>
                <w:sz w:val="20"/>
              </w:rPr>
              <w:t>}</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Для такой цели сервер вернёт </w:t>
      </w:r>
      <w:r>
        <w:rPr>
          <w:rFonts w:ascii="Consolas" w:hAnsi="Consolas" w:cs="Consolas" w:eastAsia="Consolas"/>
          <w:b w:val="0"/>
          <w:sz w:val="24"/>
        </w:rPr>
        <w:t>appliedTarget</w:t>
      </w:r>
      <w:r>
        <w:rPr>
          <w:rFonts w:ascii="Times New Roman" w:hAnsi="Times New Roman" w:cs="Times New Roman" w:eastAsia="Times New Roman"/>
          <w:b w:val="0"/>
          <w:sz w:val="28"/>
        </w:rPr>
        <w:t xml:space="preserve"> = 630 ккал ± 60, белок от 30 г, жиры до 20 г, углеводы до 90 г (правила округления — раздел 7.5).</w:t>
      </w:r>
    </w:p>
    <w:p>
      <w:pPr>
        <w:pStyle w:val="Heading2"/>
      </w:pPr>
      <w:r>
        <w:rPr>
          <w:rFonts w:ascii="Times New Roman" w:hAnsi="Times New Roman" w:cs="Times New Roman" w:eastAsia="Times New Roman"/>
          <w:b/>
          <w:sz w:val="28"/>
        </w:rPr>
        <w:t>6.2 Ошибки: Problem Details (RFC 9457)</w:t>
      </w:r>
    </w:p>
    <w:p>
      <w:pPr>
        <w:ind w:firstLine="709"/>
        <w:jc w:val="both"/>
      </w:pPr>
      <w:r>
        <w:rPr>
          <w:rFonts w:ascii="Times New Roman" w:hAnsi="Times New Roman" w:cs="Times New Roman" w:eastAsia="Times New Roman"/>
          <w:b w:val="0"/>
          <w:sz w:val="28"/>
        </w:rPr>
        <w:t>Все ошибки API возвращаются в формате Problem Details (</w:t>
      </w:r>
      <w:r>
        <w:rPr>
          <w:rFonts w:ascii="Consolas" w:hAnsi="Consolas" w:cs="Consolas" w:eastAsia="Consolas"/>
          <w:b w:val="0"/>
          <w:sz w:val="24"/>
        </w:rPr>
        <w:t>application/problem+json</w:t>
      </w:r>
      <w:r>
        <w:rPr>
          <w:rFonts w:ascii="Times New Roman" w:hAnsi="Times New Roman" w:cs="Times New Roman" w:eastAsia="Times New Roman"/>
          <w:b w:val="0"/>
          <w:sz w:val="28"/>
        </w:rPr>
        <w:t xml:space="preserve">) из единого обработчика </w:t>
      </w:r>
      <w:r>
        <w:rPr>
          <w:rFonts w:ascii="Consolas" w:hAnsi="Consolas" w:cs="Consolas" w:eastAsia="Consolas"/>
          <w:b w:val="0"/>
          <w:sz w:val="24"/>
        </w:rPr>
        <w:t>ApiExceptionHandler</w:t>
      </w:r>
      <w:r>
        <w:rPr>
          <w:rFonts w:ascii="Times New Roman" w:hAnsi="Times New Roman" w:cs="Times New Roman" w:eastAsia="Times New Roman"/>
          <w:b w:val="0"/>
          <w:sz w:val="28"/>
        </w:rPr>
        <w:t xml:space="preserve"> (листинг 11). Поле </w:t>
      </w:r>
      <w:r>
        <w:rPr>
          <w:rFonts w:ascii="Consolas" w:hAnsi="Consolas" w:cs="Consolas" w:eastAsia="Consolas"/>
          <w:b w:val="0"/>
          <w:sz w:val="24"/>
        </w:rPr>
        <w:t>type</w:t>
      </w:r>
      <w:r>
        <w:rPr>
          <w:rFonts w:ascii="Times New Roman" w:hAnsi="Times New Roman" w:cs="Times New Roman" w:eastAsia="Times New Roman"/>
          <w:b w:val="0"/>
          <w:sz w:val="28"/>
        </w:rPr>
        <w:t xml:space="preserve"> содержит машинный код ошибки вида </w:t>
      </w:r>
      <w:r>
        <w:rPr>
          <w:rFonts w:ascii="Consolas" w:hAnsi="Consolas" w:cs="Consolas" w:eastAsia="Consolas"/>
          <w:b w:val="0"/>
          <w:sz w:val="24"/>
        </w:rPr>
        <w:t>urn:norma-ryadom:problem:&lt;код&gt;</w:t>
      </w:r>
      <w:r>
        <w:rPr>
          <w:rFonts w:ascii="Times New Roman" w:hAnsi="Times New Roman" w:cs="Times New Roman" w:eastAsia="Times New Roman"/>
          <w:b w:val="0"/>
          <w:sz w:val="28"/>
        </w:rPr>
        <w:t xml:space="preserve">, </w:t>
      </w:r>
      <w:r>
        <w:rPr>
          <w:rFonts w:ascii="Consolas" w:hAnsi="Consolas" w:cs="Consolas" w:eastAsia="Consolas"/>
          <w:b w:val="0"/>
          <w:sz w:val="24"/>
        </w:rPr>
        <w:t>detail</w:t>
      </w:r>
      <w:r>
        <w:rPr>
          <w:rFonts w:ascii="Times New Roman" w:hAnsi="Times New Roman" w:cs="Times New Roman" w:eastAsia="Times New Roman"/>
          <w:b w:val="0"/>
          <w:sz w:val="28"/>
        </w:rPr>
        <w:t xml:space="preserve"> — нейтральный текст на русском, для ошибок валидации — список </w:t>
      </w:r>
      <w:r>
        <w:rPr>
          <w:rFonts w:ascii="Consolas" w:hAnsi="Consolas" w:cs="Consolas" w:eastAsia="Consolas"/>
          <w:b w:val="0"/>
          <w:sz w:val="24"/>
        </w:rPr>
        <w:t>errors</w:t>
      </w:r>
      <w:r>
        <w:rPr>
          <w:rFonts w:ascii="Times New Roman" w:hAnsi="Times New Roman" w:cs="Times New Roman" w:eastAsia="Times New Roman"/>
          <w:b w:val="0"/>
          <w:sz w:val="28"/>
        </w:rPr>
        <w:t xml:space="preserve"> из пар </w:t>
      </w:r>
      <w:r>
        <w:rPr>
          <w:rFonts w:ascii="Consolas" w:hAnsi="Consolas" w:cs="Consolas" w:eastAsia="Consolas"/>
          <w:b w:val="0"/>
          <w:sz w:val="24"/>
        </w:rPr>
        <w:t>field</w:t>
      </w:r>
      <w:r>
        <w:rPr>
          <w:rFonts w:ascii="Times New Roman" w:hAnsi="Times New Roman" w:cs="Times New Roman" w:eastAsia="Times New Roman"/>
          <w:b w:val="0"/>
          <w:sz w:val="28"/>
        </w:rPr>
        <w:t xml:space="preserve"> и </w:t>
      </w:r>
      <w:r>
        <w:rPr>
          <w:rFonts w:ascii="Consolas" w:hAnsi="Consolas" w:cs="Consolas" w:eastAsia="Consolas"/>
          <w:b w:val="0"/>
          <w:sz w:val="24"/>
        </w:rPr>
        <w:t>message</w:t>
      </w:r>
      <w:r>
        <w:rPr>
          <w:rFonts w:ascii="Times New Roman" w:hAnsi="Times New Roman" w:cs="Times New Roman" w:eastAsia="Times New Roman"/>
          <w:b w:val="0"/>
          <w:sz w:val="28"/>
        </w:rPr>
        <w:t xml:space="preserve">, отсортированный по полю. Поле </w:t>
      </w:r>
      <w:r>
        <w:rPr>
          <w:rFonts w:ascii="Consolas" w:hAnsi="Consolas" w:cs="Consolas" w:eastAsia="Consolas"/>
          <w:b w:val="0"/>
          <w:sz w:val="24"/>
        </w:rPr>
        <w:t>type</w:t>
      </w:r>
      <w:r>
        <w:rPr>
          <w:rFonts w:ascii="Times New Roman" w:hAnsi="Times New Roman" w:cs="Times New Roman" w:eastAsia="Times New Roman"/>
          <w:b w:val="0"/>
          <w:sz w:val="28"/>
        </w:rPr>
        <w:t xml:space="preserve"> позволяет различать ошибки с одинаковым статусом (например, два вида 422). Клиент в текущей версии сопоставляет ошибки по HTTP-статусу (</w:t>
      </w:r>
      <w:r>
        <w:rPr>
          <w:rFonts w:ascii="Consolas" w:hAnsi="Consolas" w:cs="Consolas" w:eastAsia="Consolas"/>
          <w:b w:val="0"/>
          <w:sz w:val="24"/>
        </w:rPr>
        <w:t>NormaApi.failureOf</w:t>
      </w:r>
      <w:r>
        <w:rPr>
          <w:rFonts w:ascii="Times New Roman" w:hAnsi="Times New Roman" w:cs="Times New Roman" w:eastAsia="Times New Roman"/>
          <w:b w:val="0"/>
          <w:sz w:val="28"/>
        </w:rPr>
        <w:t xml:space="preserve">: 400 и 422 — неверный запрос, 404 — не найдено, 413, 415, 429, 503 — свои сообщения, отсутствие ответа — нет связи) и показывает собственные локализованные тексты. Внутренности (SQL, имена классов, стек) не раскрываются: </w:t>
      </w:r>
      <w:r>
        <w:rPr>
          <w:rFonts w:ascii="Consolas" w:hAnsi="Consolas" w:cs="Consolas" w:eastAsia="Consolas"/>
          <w:b w:val="0"/>
          <w:sz w:val="24"/>
        </w:rPr>
        <w:t>server.error.include-stacktrace: never</w:t>
      </w:r>
      <w:r>
        <w:rPr>
          <w:rFonts w:ascii="Times New Roman" w:hAnsi="Times New Roman" w:cs="Times New Roman" w:eastAsia="Times New Roman"/>
          <w:b w:val="0"/>
          <w:sz w:val="28"/>
        </w:rPr>
        <w:t xml:space="preserve">, </w:t>
      </w:r>
      <w:r>
        <w:rPr>
          <w:rFonts w:ascii="Consolas" w:hAnsi="Consolas" w:cs="Consolas" w:eastAsia="Consolas"/>
          <w:b w:val="0"/>
          <w:sz w:val="24"/>
        </w:rPr>
        <w:t>include-message: never</w:t>
      </w:r>
      <w:r>
        <w:rPr>
          <w:rFonts w:ascii="Times New Roman" w:hAnsi="Times New Roman" w:cs="Times New Roman" w:eastAsia="Times New Roman"/>
          <w:b w:val="0"/>
          <w:sz w:val="28"/>
        </w:rPr>
        <w:t xml:space="preserve">, ошибки привязки параметров дают нейтральное «имеет неверное значение» (это проверяют </w:t>
      </w:r>
      <w:r>
        <w:rPr>
          <w:rFonts w:ascii="Consolas" w:hAnsi="Consolas" w:cs="Consolas" w:eastAsia="Consolas"/>
          <w:b w:val="0"/>
          <w:sz w:val="24"/>
        </w:rPr>
        <w:t>ApiErrorHandlingTest</w:t>
      </w:r>
      <w:r>
        <w:rPr>
          <w:rFonts w:ascii="Times New Roman" w:hAnsi="Times New Roman" w:cs="Times New Roman" w:eastAsia="Times New Roman"/>
          <w:b w:val="0"/>
          <w:sz w:val="28"/>
        </w:rPr>
        <w:t xml:space="preserve"> и </w:t>
      </w:r>
      <w:r>
        <w:rPr>
          <w:rFonts w:ascii="Consolas" w:hAnsi="Consolas" w:cs="Consolas" w:eastAsia="Consolas"/>
          <w:b w:val="0"/>
          <w:sz w:val="24"/>
        </w:rPr>
        <w:t>VenueApiIT</w:t>
      </w:r>
      <w:r>
        <w:rPr>
          <w:rFonts w:ascii="Times New Roman" w:hAnsi="Times New Roman" w:cs="Times New Roman" w:eastAsia="Times New Roman"/>
          <w:b w:val="0"/>
          <w:sz w:val="28"/>
        </w:rPr>
        <w:t>).</w:t>
      </w:r>
    </w:p>
    <w:p>
      <w:pPr>
        <w:keepNext/>
        <w:spacing w:before="120" w:after="0"/>
        <w:ind w:firstLine="0"/>
        <w:jc w:val="left"/>
      </w:pPr>
      <w:r>
        <w:rPr>
          <w:rFonts w:ascii="Times New Roman" w:hAnsi="Times New Roman" w:cs="Times New Roman" w:eastAsia="Times New Roman"/>
          <w:b w:val="0"/>
          <w:sz w:val="28"/>
        </w:rPr>
        <w:t>Таблица 32 — Типы ошибок API (</w:t>
      </w:r>
      <w:r>
        <w:rPr>
          <w:rFonts w:ascii="Consolas" w:hAnsi="Consolas" w:cs="Consolas" w:eastAsia="Consolas"/>
          <w:b w:val="0"/>
          <w:sz w:val="24"/>
        </w:rPr>
        <w:t>ProblemTypes</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875"/>
        <w:gridCol w:w="1134"/>
        <w:gridCol w:w="6346"/>
      </w:tblGrid>
      <w:tr>
        <w:trPr>
          <w:tblHeader w:val="true"/>
          <w:cantSplit/>
        </w:trPr>
        <w:tc>
          <w:tcPr>
            <w:tcW w:type="dxa" w:w="1875"/>
            <w:shd w:val="clear" w:color="auto" w:fill="E7E6E6"/>
          </w:tcPr>
          <w:p>
            <w:pPr>
              <w:keepNext/>
              <w:spacing w:line="240" w:lineRule="auto" w:before="0" w:after="0"/>
              <w:ind w:firstLine="0"/>
              <w:jc w:val="left"/>
            </w:pPr>
            <w:r>
              <w:rPr>
                <w:rFonts w:ascii="Consolas" w:hAnsi="Consolas" w:cs="Consolas" w:eastAsia="Consolas"/>
                <w:b/>
                <w:sz w:val="20"/>
              </w:rPr>
              <w:t>type</w:t>
            </w:r>
            <w:r>
              <w:rPr>
                <w:rFonts w:ascii="Times New Roman" w:hAnsi="Times New Roman" w:cs="Times New Roman" w:eastAsia="Times New Roman"/>
                <w:b/>
                <w:sz w:val="24"/>
              </w:rPr>
              <w:t xml:space="preserve"> (суффикс)</w:t>
            </w:r>
          </w:p>
        </w:tc>
        <w:tc>
          <w:tcPr>
            <w:tcW w:type="dxa" w:w="1134"/>
            <w:shd w:val="clear" w:color="auto" w:fill="E7E6E6"/>
          </w:tcPr>
          <w:p>
            <w:pPr>
              <w:keepNext/>
              <w:spacing w:line="240" w:lineRule="auto" w:before="0" w:after="0"/>
              <w:ind w:firstLine="0"/>
              <w:jc w:val="left"/>
            </w:pPr>
            <w:r>
              <w:rPr>
                <w:rFonts w:ascii="Times New Roman" w:hAnsi="Times New Roman" w:cs="Times New Roman" w:eastAsia="Times New Roman"/>
                <w:b/>
                <w:sz w:val="24"/>
              </w:rPr>
              <w:t>HTTP</w:t>
            </w:r>
          </w:p>
        </w:tc>
        <w:tc>
          <w:tcPr>
            <w:tcW w:type="dxa" w:w="6346"/>
            <w:shd w:val="clear" w:color="auto" w:fill="E7E6E6"/>
          </w:tcPr>
          <w:p>
            <w:pPr>
              <w:keepNext/>
              <w:spacing w:line="240" w:lineRule="auto" w:before="0" w:after="0"/>
              <w:ind w:firstLine="0"/>
              <w:jc w:val="left"/>
            </w:pPr>
            <w:r>
              <w:rPr>
                <w:rFonts w:ascii="Times New Roman" w:hAnsi="Times New Roman" w:cs="Times New Roman" w:eastAsia="Times New Roman"/>
                <w:b/>
                <w:sz w:val="24"/>
              </w:rPr>
              <w:t>Когда</w:t>
            </w:r>
          </w:p>
        </w:tc>
      </w:tr>
      <w:tr>
        <w:trPr>
          <w:cantSplit/>
        </w:trPr>
        <w:tc>
          <w:tcPr>
            <w:tcW w:type="dxa" w:w="1875"/>
          </w:tcPr>
          <w:p>
            <w:pPr>
              <w:keepNext/>
              <w:spacing w:line="240" w:lineRule="auto" w:before="0" w:after="0"/>
              <w:ind w:firstLine="0"/>
              <w:jc w:val="left"/>
            </w:pPr>
            <w:r>
              <w:rPr>
                <w:rFonts w:ascii="Consolas" w:hAnsi="Consolas" w:cs="Consolas" w:eastAsia="Consolas"/>
                <w:b w:val="0"/>
                <w:sz w:val="20"/>
              </w:rPr>
              <w:t>validation</w:t>
            </w:r>
          </w:p>
        </w:tc>
        <w:tc>
          <w:tcPr>
            <w:tcW w:type="dxa" w:w="1134"/>
          </w:tcPr>
          <w:p>
            <w:pPr>
              <w:keepNext/>
              <w:spacing w:line="240" w:lineRule="auto" w:before="0" w:after="0"/>
              <w:ind w:firstLine="0"/>
              <w:jc w:val="left"/>
            </w:pPr>
            <w:r>
              <w:rPr>
                <w:rFonts w:ascii="Times New Roman" w:hAnsi="Times New Roman" w:cs="Times New Roman" w:eastAsia="Times New Roman"/>
                <w:b w:val="0"/>
                <w:sz w:val="24"/>
              </w:rPr>
              <w:t>400</w:t>
            </w:r>
          </w:p>
        </w:tc>
        <w:tc>
          <w:tcPr>
            <w:tcW w:type="dxa" w:w="6346"/>
          </w:tcPr>
          <w:p>
            <w:pPr>
              <w:keepNext/>
              <w:spacing w:line="240" w:lineRule="auto" w:before="0" w:after="0"/>
              <w:ind w:firstLine="0"/>
              <w:jc w:val="left"/>
            </w:pPr>
            <w:r>
              <w:rPr>
                <w:rFonts w:ascii="Times New Roman" w:hAnsi="Times New Roman" w:cs="Times New Roman" w:eastAsia="Times New Roman"/>
                <w:b w:val="0"/>
                <w:sz w:val="24"/>
              </w:rPr>
              <w:t xml:space="preserve">Нарушены ограничения полей, отсутствует или не читается тело, неполная цель, </w:t>
            </w:r>
            <w:r>
              <w:rPr>
                <w:rFonts w:ascii="Consolas" w:hAnsi="Consolas" w:cs="Consolas" w:eastAsia="Consolas"/>
                <w:b w:val="0"/>
                <w:sz w:val="20"/>
              </w:rPr>
              <w:t>replaceIndex</w:t>
            </w:r>
            <w:r>
              <w:rPr>
                <w:rFonts w:ascii="Times New Roman" w:hAnsi="Times New Roman" w:cs="Times New Roman" w:eastAsia="Times New Roman"/>
                <w:b w:val="0"/>
                <w:sz w:val="24"/>
              </w:rPr>
              <w:t xml:space="preserve"> вне набора, не указано ровно одно из </w:t>
            </w:r>
            <w:r>
              <w:rPr>
                <w:rFonts w:ascii="Consolas" w:hAnsi="Consolas" w:cs="Consolas" w:eastAsia="Consolas"/>
                <w:b w:val="0"/>
                <w:sz w:val="20"/>
              </w:rPr>
              <w:t>venueId</w:t>
            </w:r>
            <w:r>
              <w:rPr>
                <w:rFonts w:ascii="Times New Roman" w:hAnsi="Times New Roman" w:cs="Times New Roman" w:eastAsia="Times New Roman"/>
                <w:b w:val="0"/>
                <w:sz w:val="24"/>
              </w:rPr>
              <w:t xml:space="preserve"> и </w:t>
            </w:r>
            <w:r>
              <w:rPr>
                <w:rFonts w:ascii="Consolas" w:hAnsi="Consolas" w:cs="Consolas" w:eastAsia="Consolas"/>
                <w:b w:val="0"/>
                <w:sz w:val="20"/>
              </w:rPr>
              <w:t>location</w:t>
            </w:r>
          </w:p>
        </w:tc>
      </w:tr>
      <w:tr>
        <w:trPr>
          <w:cantSplit/>
        </w:trPr>
        <w:tc>
          <w:tcPr>
            <w:tcW w:type="dxa" w:w="1875"/>
          </w:tcPr>
          <w:p>
            <w:pPr>
              <w:spacing w:line="240" w:lineRule="auto" w:before="0" w:after="0"/>
              <w:ind w:firstLine="0"/>
              <w:jc w:val="left"/>
            </w:pPr>
            <w:r>
              <w:rPr>
                <w:rFonts w:ascii="Consolas" w:hAnsi="Consolas" w:cs="Consolas" w:eastAsia="Consolas"/>
                <w:b w:val="0"/>
                <w:sz w:val="20"/>
              </w:rPr>
              <w:t>not-found</w:t>
            </w:r>
          </w:p>
        </w:tc>
        <w:tc>
          <w:tcPr>
            <w:tcW w:type="dxa" w:w="1134"/>
          </w:tcPr>
          <w:p>
            <w:pPr>
              <w:spacing w:line="240" w:lineRule="auto" w:before="0" w:after="0"/>
              <w:ind w:firstLine="0"/>
              <w:jc w:val="left"/>
            </w:pPr>
            <w:r>
              <w:rPr>
                <w:rFonts w:ascii="Times New Roman" w:hAnsi="Times New Roman" w:cs="Times New Roman" w:eastAsia="Times New Roman"/>
                <w:b w:val="0"/>
                <w:sz w:val="24"/>
              </w:rPr>
              <w:t>404</w:t>
            </w:r>
          </w:p>
        </w:tc>
        <w:tc>
          <w:tcPr>
            <w:tcW w:type="dxa" w:w="6346"/>
          </w:tcPr>
          <w:p>
            <w:pPr>
              <w:spacing w:line="240" w:lineRule="auto" w:before="0" w:after="0"/>
              <w:ind w:firstLine="0"/>
              <w:jc w:val="left"/>
            </w:pPr>
            <w:r>
              <w:rPr>
                <w:rFonts w:ascii="Times New Roman" w:hAnsi="Times New Roman" w:cs="Times New Roman" w:eastAsia="Times New Roman"/>
                <w:b w:val="0"/>
                <w:sz w:val="24"/>
              </w:rPr>
              <w:t xml:space="preserve">Нет заведения, блюда или заявки; в ответе </w:t>
            </w:r>
            <w:r>
              <w:rPr>
                <w:rFonts w:ascii="Consolas" w:hAnsi="Consolas" w:cs="Consolas" w:eastAsia="Consolas"/>
                <w:b w:val="0"/>
                <w:sz w:val="20"/>
              </w:rPr>
              <w:t>resource</w:t>
            </w:r>
            <w:r>
              <w:rPr>
                <w:rFonts w:ascii="Times New Roman" w:hAnsi="Times New Roman" w:cs="Times New Roman" w:eastAsia="Times New Roman"/>
                <w:b w:val="0"/>
                <w:sz w:val="24"/>
              </w:rPr>
              <w:t xml:space="preserve"> и </w:t>
            </w:r>
            <w:r>
              <w:rPr>
                <w:rFonts w:ascii="Consolas" w:hAnsi="Consolas" w:cs="Consolas" w:eastAsia="Consolas"/>
                <w:b w:val="0"/>
                <w:sz w:val="20"/>
              </w:rPr>
              <w:t>resourceId</w:t>
            </w:r>
          </w:p>
        </w:tc>
      </w:tr>
      <w:tr>
        <w:trPr>
          <w:cantSplit/>
        </w:trPr>
        <w:tc>
          <w:tcPr>
            <w:tcW w:type="dxa" w:w="1875"/>
          </w:tcPr>
          <w:p>
            <w:pPr>
              <w:spacing w:line="240" w:lineRule="auto" w:before="0" w:after="0"/>
              <w:ind w:firstLine="0"/>
              <w:jc w:val="left"/>
            </w:pPr>
            <w:r>
              <w:rPr>
                <w:rFonts w:ascii="Consolas" w:hAnsi="Consolas" w:cs="Consolas" w:eastAsia="Consolas"/>
                <w:b w:val="0"/>
                <w:sz w:val="20"/>
              </w:rPr>
              <w:t>dish-not-in-menu</w:t>
            </w:r>
          </w:p>
        </w:tc>
        <w:tc>
          <w:tcPr>
            <w:tcW w:type="dxa" w:w="1134"/>
          </w:tcPr>
          <w:p>
            <w:pPr>
              <w:spacing w:line="240" w:lineRule="auto" w:before="0" w:after="0"/>
              <w:ind w:firstLine="0"/>
              <w:jc w:val="left"/>
            </w:pPr>
            <w:r>
              <w:rPr>
                <w:rFonts w:ascii="Times New Roman" w:hAnsi="Times New Roman" w:cs="Times New Roman" w:eastAsia="Times New Roman"/>
                <w:b w:val="0"/>
                <w:sz w:val="24"/>
              </w:rPr>
              <w:t>422</w:t>
            </w:r>
          </w:p>
        </w:tc>
        <w:tc>
          <w:tcPr>
            <w:tcW w:type="dxa" w:w="6346"/>
          </w:tcPr>
          <w:p>
            <w:pPr>
              <w:spacing w:line="240" w:lineRule="auto" w:before="0" w:after="0"/>
              <w:ind w:firstLine="0"/>
              <w:jc w:val="left"/>
            </w:pPr>
            <w:r>
              <w:rPr>
                <w:rFonts w:ascii="Times New Roman" w:hAnsi="Times New Roman" w:cs="Times New Roman" w:eastAsia="Times New Roman"/>
                <w:b w:val="0"/>
                <w:sz w:val="24"/>
              </w:rPr>
              <w:t xml:space="preserve">Блюда из </w:t>
            </w:r>
            <w:r>
              <w:rPr>
                <w:rFonts w:ascii="Consolas" w:hAnsi="Consolas" w:cs="Consolas" w:eastAsia="Consolas"/>
                <w:b w:val="0"/>
                <w:sz w:val="20"/>
              </w:rPr>
              <w:t>dishIds</w:t>
            </w:r>
            <w:r>
              <w:rPr>
                <w:rFonts w:ascii="Times New Roman" w:hAnsi="Times New Roman" w:cs="Times New Roman" w:eastAsia="Times New Roman"/>
                <w:b w:val="0"/>
                <w:sz w:val="24"/>
              </w:rPr>
              <w:t xml:space="preserve"> нет в меню заведения; в ответе </w:t>
            </w:r>
            <w:r>
              <w:rPr>
                <w:rFonts w:ascii="Consolas" w:hAnsi="Consolas" w:cs="Consolas" w:eastAsia="Consolas"/>
                <w:b w:val="0"/>
                <w:sz w:val="20"/>
              </w:rPr>
              <w:t>dishIds</w:t>
            </w:r>
          </w:p>
        </w:tc>
      </w:tr>
      <w:tr>
        <w:trPr>
          <w:cantSplit/>
        </w:trPr>
        <w:tc>
          <w:tcPr>
            <w:tcW w:type="dxa" w:w="1875"/>
          </w:tcPr>
          <w:p>
            <w:pPr>
              <w:spacing w:line="240" w:lineRule="auto" w:before="0" w:after="0"/>
              <w:ind w:firstLine="0"/>
              <w:jc w:val="left"/>
            </w:pPr>
            <w:r>
              <w:rPr>
                <w:rFonts w:ascii="Consolas" w:hAnsi="Consolas" w:cs="Consolas" w:eastAsia="Consolas"/>
                <w:b w:val="0"/>
                <w:sz w:val="20"/>
              </w:rPr>
              <w:t>dish-excluded</w:t>
            </w:r>
          </w:p>
        </w:tc>
        <w:tc>
          <w:tcPr>
            <w:tcW w:type="dxa" w:w="1134"/>
          </w:tcPr>
          <w:p>
            <w:pPr>
              <w:spacing w:line="240" w:lineRule="auto" w:before="0" w:after="0"/>
              <w:ind w:firstLine="0"/>
              <w:jc w:val="left"/>
            </w:pPr>
            <w:r>
              <w:rPr>
                <w:rFonts w:ascii="Times New Roman" w:hAnsi="Times New Roman" w:cs="Times New Roman" w:eastAsia="Times New Roman"/>
                <w:b w:val="0"/>
                <w:sz w:val="24"/>
              </w:rPr>
              <w:t>422</w:t>
            </w:r>
          </w:p>
        </w:tc>
        <w:tc>
          <w:tcPr>
            <w:tcW w:type="dxa" w:w="6346"/>
          </w:tcPr>
          <w:p>
            <w:pPr>
              <w:spacing w:line="240" w:lineRule="auto" w:before="0" w:after="0"/>
              <w:ind w:firstLine="0"/>
              <w:jc w:val="left"/>
            </w:pPr>
            <w:r>
              <w:rPr>
                <w:rFonts w:ascii="Times New Roman" w:hAnsi="Times New Roman" w:cs="Times New Roman" w:eastAsia="Times New Roman"/>
                <w:b w:val="0"/>
                <w:sz w:val="24"/>
              </w:rPr>
              <w:t xml:space="preserve">В фиксированной части набора есть блюдо с исключённым тегом; в ответе </w:t>
            </w:r>
            <w:r>
              <w:rPr>
                <w:rFonts w:ascii="Consolas" w:hAnsi="Consolas" w:cs="Consolas" w:eastAsia="Consolas"/>
                <w:b w:val="0"/>
                <w:sz w:val="20"/>
              </w:rPr>
              <w:t>dishIds</w:t>
            </w:r>
          </w:p>
        </w:tc>
      </w:tr>
      <w:tr>
        <w:trPr>
          <w:cantSplit/>
        </w:trPr>
        <w:tc>
          <w:tcPr>
            <w:tcW w:type="dxa" w:w="1875"/>
          </w:tcPr>
          <w:p>
            <w:pPr>
              <w:spacing w:line="240" w:lineRule="auto" w:before="0" w:after="0"/>
              <w:ind w:firstLine="0"/>
              <w:jc w:val="left"/>
            </w:pPr>
            <w:r>
              <w:rPr>
                <w:rFonts w:ascii="Consolas" w:hAnsi="Consolas" w:cs="Consolas" w:eastAsia="Consolas"/>
                <w:b w:val="0"/>
                <w:sz w:val="20"/>
              </w:rPr>
              <w:t>rate-limit</w:t>
            </w:r>
          </w:p>
        </w:tc>
        <w:tc>
          <w:tcPr>
            <w:tcW w:type="dxa" w:w="1134"/>
          </w:tcPr>
          <w:p>
            <w:pPr>
              <w:spacing w:line="240" w:lineRule="auto" w:before="0" w:after="0"/>
              <w:ind w:firstLine="0"/>
              <w:jc w:val="left"/>
            </w:pPr>
            <w:r>
              <w:rPr>
                <w:rFonts w:ascii="Times New Roman" w:hAnsi="Times New Roman" w:cs="Times New Roman" w:eastAsia="Times New Roman"/>
                <w:b w:val="0"/>
                <w:sz w:val="24"/>
              </w:rPr>
              <w:t>429</w:t>
            </w:r>
          </w:p>
        </w:tc>
        <w:tc>
          <w:tcPr>
            <w:tcW w:type="dxa" w:w="6346"/>
          </w:tcPr>
          <w:p>
            <w:pPr>
              <w:spacing w:line="240" w:lineRule="auto" w:before="0" w:after="0"/>
              <w:ind w:firstLine="0"/>
              <w:jc w:val="left"/>
            </w:pPr>
            <w:r>
              <w:rPr>
                <w:rFonts w:ascii="Times New Roman" w:hAnsi="Times New Roman" w:cs="Times New Roman" w:eastAsia="Times New Roman"/>
                <w:b w:val="0"/>
                <w:sz w:val="24"/>
              </w:rPr>
              <w:t xml:space="preserve">Превышен лимит частоты; заголовок </w:t>
            </w:r>
            <w:r>
              <w:rPr>
                <w:rFonts w:ascii="Consolas" w:hAnsi="Consolas" w:cs="Consolas" w:eastAsia="Consolas"/>
                <w:b w:val="0"/>
                <w:sz w:val="20"/>
              </w:rPr>
              <w:t>Retry-After</w:t>
            </w:r>
            <w:r>
              <w:rPr>
                <w:rFonts w:ascii="Times New Roman" w:hAnsi="Times New Roman" w:cs="Times New Roman" w:eastAsia="Times New Roman"/>
                <w:b w:val="0"/>
                <w:sz w:val="24"/>
              </w:rPr>
              <w:t xml:space="preserve"> в секундах</w:t>
            </w:r>
          </w:p>
        </w:tc>
      </w:tr>
      <w:tr>
        <w:trPr>
          <w:cantSplit/>
        </w:trPr>
        <w:tc>
          <w:tcPr>
            <w:tcW w:type="dxa" w:w="1875"/>
          </w:tcPr>
          <w:p>
            <w:pPr>
              <w:spacing w:line="240" w:lineRule="auto" w:before="0" w:after="0"/>
              <w:ind w:firstLine="0"/>
              <w:jc w:val="left"/>
            </w:pPr>
            <w:r>
              <w:rPr>
                <w:rFonts w:ascii="Consolas" w:hAnsi="Consolas" w:cs="Consolas" w:eastAsia="Consolas"/>
                <w:b w:val="0"/>
                <w:sz w:val="20"/>
              </w:rPr>
              <w:t>unsupported-photo</w:t>
            </w:r>
          </w:p>
        </w:tc>
        <w:tc>
          <w:tcPr>
            <w:tcW w:type="dxa" w:w="1134"/>
          </w:tcPr>
          <w:p>
            <w:pPr>
              <w:spacing w:line="240" w:lineRule="auto" w:before="0" w:after="0"/>
              <w:ind w:firstLine="0"/>
              <w:jc w:val="left"/>
            </w:pPr>
            <w:r>
              <w:rPr>
                <w:rFonts w:ascii="Times New Roman" w:hAnsi="Times New Roman" w:cs="Times New Roman" w:eastAsia="Times New Roman"/>
                <w:b w:val="0"/>
                <w:sz w:val="24"/>
              </w:rPr>
              <w:t>415</w:t>
            </w:r>
          </w:p>
        </w:tc>
        <w:tc>
          <w:tcPr>
            <w:tcW w:type="dxa" w:w="6346"/>
          </w:tcPr>
          <w:p>
            <w:pPr>
              <w:spacing w:line="240" w:lineRule="auto" w:before="0" w:after="0"/>
              <w:ind w:firstLine="0"/>
              <w:jc w:val="left"/>
            </w:pPr>
            <w:r>
              <w:rPr>
                <w:rFonts w:ascii="Times New Roman" w:hAnsi="Times New Roman" w:cs="Times New Roman" w:eastAsia="Times New Roman"/>
                <w:b w:val="0"/>
                <w:sz w:val="24"/>
              </w:rPr>
              <w:t>Файл не JPEG и не PNG по сигнатуре или не читается</w:t>
            </w:r>
          </w:p>
        </w:tc>
      </w:tr>
      <w:tr>
        <w:trPr>
          <w:cantSplit/>
        </w:trPr>
        <w:tc>
          <w:tcPr>
            <w:tcW w:type="dxa" w:w="1875"/>
          </w:tcPr>
          <w:p>
            <w:pPr>
              <w:spacing w:line="240" w:lineRule="auto" w:before="0" w:after="0"/>
              <w:ind w:firstLine="0"/>
              <w:jc w:val="left"/>
            </w:pPr>
            <w:r>
              <w:rPr>
                <w:rFonts w:ascii="Consolas" w:hAnsi="Consolas" w:cs="Consolas" w:eastAsia="Consolas"/>
                <w:b w:val="0"/>
                <w:sz w:val="20"/>
              </w:rPr>
              <w:t>photo-too-large</w:t>
            </w:r>
          </w:p>
        </w:tc>
        <w:tc>
          <w:tcPr>
            <w:tcW w:type="dxa" w:w="1134"/>
          </w:tcPr>
          <w:p>
            <w:pPr>
              <w:spacing w:line="240" w:lineRule="auto" w:before="0" w:after="0"/>
              <w:ind w:firstLine="0"/>
              <w:jc w:val="left"/>
            </w:pPr>
            <w:r>
              <w:rPr>
                <w:rFonts w:ascii="Times New Roman" w:hAnsi="Times New Roman" w:cs="Times New Roman" w:eastAsia="Times New Roman"/>
                <w:b w:val="0"/>
                <w:sz w:val="24"/>
              </w:rPr>
              <w:t>413</w:t>
            </w:r>
          </w:p>
        </w:tc>
        <w:tc>
          <w:tcPr>
            <w:tcW w:type="dxa" w:w="6346"/>
          </w:tcPr>
          <w:p>
            <w:pPr>
              <w:spacing w:line="240" w:lineRule="auto" w:before="0" w:after="0"/>
              <w:ind w:firstLine="0"/>
              <w:jc w:val="left"/>
            </w:pPr>
            <w:r>
              <w:rPr>
                <w:rFonts w:ascii="Times New Roman" w:hAnsi="Times New Roman" w:cs="Times New Roman" w:eastAsia="Times New Roman"/>
                <w:b w:val="0"/>
                <w:sz w:val="24"/>
              </w:rPr>
              <w:t>Фото больше 8 МБ или 24 млн пикселей; тело запроса больше лимита multipart</w:t>
            </w:r>
          </w:p>
        </w:tc>
      </w:tr>
      <w:tr>
        <w:trPr>
          <w:cantSplit/>
        </w:trPr>
        <w:tc>
          <w:tcPr>
            <w:tcW w:type="dxa" w:w="1875"/>
          </w:tcPr>
          <w:p>
            <w:pPr>
              <w:spacing w:line="240" w:lineRule="auto" w:before="0" w:after="0"/>
              <w:ind w:firstLine="0"/>
              <w:jc w:val="left"/>
            </w:pPr>
            <w:r>
              <w:rPr>
                <w:rFonts w:ascii="Consolas" w:hAnsi="Consolas" w:cs="Consolas" w:eastAsia="Consolas"/>
                <w:b w:val="0"/>
                <w:sz w:val="20"/>
              </w:rPr>
              <w:t>storage-unavailable</w:t>
            </w:r>
          </w:p>
        </w:tc>
        <w:tc>
          <w:tcPr>
            <w:tcW w:type="dxa" w:w="1134"/>
          </w:tcPr>
          <w:p>
            <w:pPr>
              <w:spacing w:line="240" w:lineRule="auto" w:before="0" w:after="0"/>
              <w:ind w:firstLine="0"/>
              <w:jc w:val="left"/>
            </w:pPr>
            <w:r>
              <w:rPr>
                <w:rFonts w:ascii="Times New Roman" w:hAnsi="Times New Roman" w:cs="Times New Roman" w:eastAsia="Times New Roman"/>
                <w:b w:val="0"/>
                <w:sz w:val="24"/>
              </w:rPr>
              <w:t>503</w:t>
            </w:r>
          </w:p>
        </w:tc>
        <w:tc>
          <w:tcPr>
            <w:tcW w:type="dxa" w:w="6346"/>
          </w:tcPr>
          <w:p>
            <w:pPr>
              <w:spacing w:line="240" w:lineRule="auto" w:before="0" w:after="0"/>
              <w:ind w:firstLine="0"/>
              <w:jc w:val="left"/>
            </w:pPr>
            <w:r>
              <w:rPr>
                <w:rFonts w:ascii="Times New Roman" w:hAnsi="Times New Roman" w:cs="Times New Roman" w:eastAsia="Times New Roman"/>
                <w:b w:val="0"/>
                <w:sz w:val="24"/>
              </w:rPr>
              <w:t>Хранилище фото недоступно</w:t>
            </w:r>
          </w:p>
        </w:tc>
      </w:tr>
      <w:tr>
        <w:trPr>
          <w:cantSplit/>
        </w:trPr>
        <w:tc>
          <w:tcPr>
            <w:tcW w:type="dxa" w:w="1875"/>
          </w:tcPr>
          <w:p>
            <w:pPr>
              <w:spacing w:line="240" w:lineRule="auto" w:before="0" w:after="0"/>
              <w:ind w:firstLine="0"/>
              <w:jc w:val="left"/>
            </w:pPr>
            <w:r>
              <w:rPr>
                <w:rFonts w:ascii="Consolas" w:hAnsi="Consolas" w:cs="Consolas" w:eastAsia="Consolas"/>
                <w:b w:val="0"/>
                <w:sz w:val="20"/>
              </w:rPr>
              <w:t>internal</w:t>
            </w:r>
          </w:p>
        </w:tc>
        <w:tc>
          <w:tcPr>
            <w:tcW w:type="dxa" w:w="1134"/>
          </w:tcPr>
          <w:p>
            <w:pPr>
              <w:spacing w:line="240" w:lineRule="auto" w:before="0" w:after="0"/>
              <w:ind w:firstLine="0"/>
              <w:jc w:val="left"/>
            </w:pPr>
            <w:r>
              <w:rPr>
                <w:rFonts w:ascii="Times New Roman" w:hAnsi="Times New Roman" w:cs="Times New Roman" w:eastAsia="Times New Roman"/>
                <w:b w:val="0"/>
                <w:sz w:val="24"/>
              </w:rPr>
              <w:t>500</w:t>
            </w:r>
          </w:p>
        </w:tc>
        <w:tc>
          <w:tcPr>
            <w:tcW w:type="dxa" w:w="6346"/>
          </w:tcPr>
          <w:p>
            <w:pPr>
              <w:spacing w:line="240" w:lineRule="auto" w:before="0" w:after="0"/>
              <w:ind w:firstLine="0"/>
              <w:jc w:val="left"/>
            </w:pPr>
            <w:r>
              <w:rPr>
                <w:rFonts w:ascii="Times New Roman" w:hAnsi="Times New Roman" w:cs="Times New Roman" w:eastAsia="Times New Roman"/>
                <w:b w:val="0"/>
                <w:sz w:val="24"/>
              </w:rPr>
              <w:t>Непредвиденная ошибка (подробности — только в логе сервера)</w:t>
            </w:r>
          </w:p>
        </w:tc>
      </w:tr>
    </w:tbl>
    <w:p>
      <w:pPr>
        <w:spacing w:line="240" w:lineRule="auto" w:before="0" w:after="120"/>
        <w:ind w:firstLine="0"/>
      </w:pPr>
    </w:p>
    <w:p>
      <w:pPr>
        <w:pStyle w:val="Heading2"/>
      </w:pPr>
      <w:r>
        <w:rPr>
          <w:rFonts w:ascii="Times New Roman" w:hAnsi="Times New Roman" w:cs="Times New Roman" w:eastAsia="Times New Roman"/>
          <w:b/>
          <w:sz w:val="28"/>
        </w:rPr>
        <w:t>6.3 Ограничение частоты</w:t>
      </w:r>
    </w:p>
    <w:p>
      <w:pPr>
        <w:ind w:firstLine="709"/>
        <w:jc w:val="both"/>
      </w:pPr>
      <w:r>
        <w:rPr>
          <w:rFonts w:ascii="Times New Roman" w:hAnsi="Times New Roman" w:cs="Times New Roman" w:eastAsia="Times New Roman"/>
          <w:b w:val="0"/>
          <w:sz w:val="28"/>
        </w:rPr>
        <w:t>Лимитер (</w:t>
      </w:r>
      <w:r>
        <w:rPr>
          <w:rFonts w:ascii="Consolas" w:hAnsi="Consolas" w:cs="Consolas" w:eastAsia="Consolas"/>
          <w:b w:val="0"/>
          <w:sz w:val="24"/>
        </w:rPr>
        <w:t>RateLimiter</w:t>
      </w:r>
      <w:r>
        <w:rPr>
          <w:rFonts w:ascii="Times New Roman" w:hAnsi="Times New Roman" w:cs="Times New Roman" w:eastAsia="Times New Roman"/>
          <w:b w:val="0"/>
          <w:sz w:val="28"/>
        </w:rPr>
        <w:t>, листинг 12) считает запросы в фиксированном окне для пары «корзина + ключ клиента» и хранит окна в Caffeine (до 100 000 клиентов). Ключ клиента (</w:t>
      </w:r>
      <w:r>
        <w:rPr>
          <w:rFonts w:ascii="Consolas" w:hAnsi="Consolas" w:cs="Consolas" w:eastAsia="Consolas"/>
          <w:b w:val="0"/>
          <w:sz w:val="24"/>
        </w:rPr>
        <w:t>ClientKey</w:t>
      </w:r>
      <w:r>
        <w:rPr>
          <w:rFonts w:ascii="Times New Roman" w:hAnsi="Times New Roman" w:cs="Times New Roman" w:eastAsia="Times New Roman"/>
          <w:b w:val="0"/>
          <w:sz w:val="28"/>
        </w:rPr>
        <w:t>) — IPv4-адрес целиком, а для IPv6 — сеть /64, иначе один клиент получил бы бесконечно много адресов. Лимиты хранятся в памяти процесса — этого достаточно для одного экземпляра сервера; при нескольких экземплярах их нужно вынести в Redis.</w:t>
      </w:r>
    </w:p>
    <w:p>
      <w:pPr>
        <w:keepNext/>
        <w:spacing w:before="120" w:after="0"/>
        <w:ind w:firstLine="0"/>
        <w:jc w:val="left"/>
      </w:pPr>
      <w:r>
        <w:rPr>
          <w:rFonts w:ascii="Times New Roman" w:hAnsi="Times New Roman" w:cs="Times New Roman" w:eastAsia="Times New Roman"/>
          <w:b w:val="0"/>
          <w:sz w:val="28"/>
        </w:rPr>
        <w:t>Таблица 33 — Лимиты частоты (</w:t>
      </w:r>
      <w:r>
        <w:rPr>
          <w:rFonts w:ascii="Consolas" w:hAnsi="Consolas" w:cs="Consolas" w:eastAsia="Consolas"/>
          <w:b w:val="0"/>
          <w:sz w:val="24"/>
        </w:rPr>
        <w:t>application.yml</w:t>
      </w:r>
      <w:r>
        <w:rPr>
          <w:rFonts w:ascii="Times New Roman" w:hAnsi="Times New Roman" w:cs="Times New Roman" w:eastAsia="Times New Roman"/>
          <w:b w:val="0"/>
          <w:sz w:val="28"/>
        </w:rPr>
        <w:t xml:space="preserve">, </w:t>
      </w:r>
      <w:r>
        <w:rPr>
          <w:rFonts w:ascii="Consolas" w:hAnsi="Consolas" w:cs="Consolas" w:eastAsia="Consolas"/>
          <w:b w:val="0"/>
          <w:sz w:val="24"/>
        </w:rPr>
        <w:t>rate-limit.buckets</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918"/>
        <w:gridCol w:w="2103"/>
        <w:gridCol w:w="5333"/>
      </w:tblGrid>
      <w:tr>
        <w:trPr>
          <w:tblHeader w:val="true"/>
          <w:cantSplit/>
        </w:trPr>
        <w:tc>
          <w:tcPr>
            <w:tcW w:type="dxa" w:w="1918"/>
            <w:shd w:val="clear" w:color="auto" w:fill="E7E6E6"/>
          </w:tcPr>
          <w:p>
            <w:pPr>
              <w:keepNext/>
              <w:spacing w:line="240" w:lineRule="auto" w:before="0" w:after="0"/>
              <w:ind w:firstLine="0"/>
              <w:jc w:val="left"/>
            </w:pPr>
            <w:r>
              <w:rPr>
                <w:rFonts w:ascii="Times New Roman" w:hAnsi="Times New Roman" w:cs="Times New Roman" w:eastAsia="Times New Roman"/>
                <w:b/>
                <w:sz w:val="24"/>
              </w:rPr>
              <w:t>Корзина</w:t>
            </w:r>
          </w:p>
        </w:tc>
        <w:tc>
          <w:tcPr>
            <w:tcW w:type="dxa" w:w="2103"/>
            <w:shd w:val="clear" w:color="auto" w:fill="E7E6E6"/>
          </w:tcPr>
          <w:p>
            <w:pPr>
              <w:keepNext/>
              <w:spacing w:line="240" w:lineRule="auto" w:before="0" w:after="0"/>
              <w:ind w:firstLine="0"/>
              <w:jc w:val="left"/>
            </w:pPr>
            <w:r>
              <w:rPr>
                <w:rFonts w:ascii="Times New Roman" w:hAnsi="Times New Roman" w:cs="Times New Roman" w:eastAsia="Times New Roman"/>
                <w:b/>
                <w:sz w:val="24"/>
              </w:rPr>
              <w:t>Лимит</w:t>
            </w:r>
          </w:p>
        </w:tc>
        <w:tc>
          <w:tcPr>
            <w:tcW w:type="dxa" w:w="5333"/>
            <w:shd w:val="clear" w:color="auto" w:fill="E7E6E6"/>
          </w:tcPr>
          <w:p>
            <w:pPr>
              <w:keepNext/>
              <w:spacing w:line="240" w:lineRule="auto" w:before="0" w:after="0"/>
              <w:ind w:firstLine="0"/>
              <w:jc w:val="left"/>
            </w:pPr>
            <w:r>
              <w:rPr>
                <w:rFonts w:ascii="Times New Roman" w:hAnsi="Times New Roman" w:cs="Times New Roman" w:eastAsia="Times New Roman"/>
                <w:b/>
                <w:sz w:val="24"/>
              </w:rPr>
              <w:t>Что ограничивает</w:t>
            </w:r>
          </w:p>
        </w:tc>
      </w:tr>
      <w:tr>
        <w:trPr>
          <w:cantSplit/>
        </w:trPr>
        <w:tc>
          <w:tcPr>
            <w:tcW w:type="dxa" w:w="1918"/>
          </w:tcPr>
          <w:p>
            <w:pPr>
              <w:keepNext/>
              <w:spacing w:line="240" w:lineRule="auto" w:before="0" w:after="0"/>
              <w:ind w:firstLine="0"/>
              <w:jc w:val="left"/>
            </w:pPr>
            <w:r>
              <w:rPr>
                <w:rFonts w:ascii="Consolas" w:hAnsi="Consolas" w:cs="Consolas" w:eastAsia="Consolas"/>
                <w:b w:val="0"/>
                <w:sz w:val="20"/>
              </w:rPr>
              <w:t>menu-photo</w:t>
            </w:r>
          </w:p>
        </w:tc>
        <w:tc>
          <w:tcPr>
            <w:tcW w:type="dxa" w:w="2103"/>
          </w:tcPr>
          <w:p>
            <w:pPr>
              <w:keepNext/>
              <w:spacing w:line="240" w:lineRule="auto" w:before="0" w:after="0"/>
              <w:ind w:firstLine="0"/>
              <w:jc w:val="left"/>
            </w:pPr>
            <w:r>
              <w:rPr>
                <w:rFonts w:ascii="Times New Roman" w:hAnsi="Times New Roman" w:cs="Times New Roman" w:eastAsia="Times New Roman"/>
                <w:b w:val="0"/>
                <w:sz w:val="24"/>
              </w:rPr>
              <w:t>5 за 10 минут</w:t>
            </w:r>
          </w:p>
        </w:tc>
        <w:tc>
          <w:tcPr>
            <w:tcW w:type="dxa" w:w="5333"/>
          </w:tcPr>
          <w:p>
            <w:pPr>
              <w:keepNext/>
              <w:spacing w:line="240" w:lineRule="auto" w:before="0" w:after="0"/>
              <w:ind w:firstLine="0"/>
              <w:jc w:val="left"/>
            </w:pPr>
            <w:r>
              <w:rPr>
                <w:rFonts w:ascii="Times New Roman" w:hAnsi="Times New Roman" w:cs="Times New Roman" w:eastAsia="Times New Roman"/>
                <w:b w:val="0"/>
                <w:sz w:val="24"/>
              </w:rPr>
              <w:t>Загрузка фото меню</w:t>
            </w:r>
          </w:p>
        </w:tc>
      </w:tr>
      <w:tr>
        <w:trPr>
          <w:cantSplit/>
        </w:trPr>
        <w:tc>
          <w:tcPr>
            <w:tcW w:type="dxa" w:w="1918"/>
          </w:tcPr>
          <w:p>
            <w:pPr>
              <w:keepNext/>
              <w:spacing w:line="240" w:lineRule="auto" w:before="0" w:after="0"/>
              <w:ind w:firstLine="0"/>
              <w:jc w:val="left"/>
            </w:pPr>
            <w:r>
              <w:rPr>
                <w:rFonts w:ascii="Consolas" w:hAnsi="Consolas" w:cs="Consolas" w:eastAsia="Consolas"/>
                <w:b w:val="0"/>
                <w:sz w:val="20"/>
              </w:rPr>
              <w:t>item-report</w:t>
            </w:r>
          </w:p>
        </w:tc>
        <w:tc>
          <w:tcPr>
            <w:tcW w:type="dxa" w:w="2103"/>
          </w:tcPr>
          <w:p>
            <w:pPr>
              <w:keepNext/>
              <w:spacing w:line="240" w:lineRule="auto" w:before="0" w:after="0"/>
              <w:ind w:firstLine="0"/>
              <w:jc w:val="left"/>
            </w:pPr>
            <w:r>
              <w:rPr>
                <w:rFonts w:ascii="Times New Roman" w:hAnsi="Times New Roman" w:cs="Times New Roman" w:eastAsia="Times New Roman"/>
                <w:b w:val="0"/>
                <w:sz w:val="24"/>
              </w:rPr>
              <w:t>20 за 1 час</w:t>
            </w:r>
          </w:p>
        </w:tc>
        <w:tc>
          <w:tcPr>
            <w:tcW w:type="dxa" w:w="5333"/>
          </w:tcPr>
          <w:p>
            <w:pPr>
              <w:keepNext/>
              <w:spacing w:line="240" w:lineRule="auto" w:before="0" w:after="0"/>
              <w:ind w:firstLine="0"/>
              <w:jc w:val="left"/>
            </w:pPr>
            <w:r>
              <w:rPr>
                <w:rFonts w:ascii="Times New Roman" w:hAnsi="Times New Roman" w:cs="Times New Roman" w:eastAsia="Times New Roman"/>
                <w:b w:val="0"/>
                <w:sz w:val="24"/>
              </w:rPr>
              <w:t>Жалобы на блюда</w:t>
            </w:r>
          </w:p>
        </w:tc>
      </w:tr>
      <w:tr>
        <w:trPr>
          <w:cantSplit/>
        </w:trPr>
        <w:tc>
          <w:tcPr>
            <w:tcW w:type="dxa" w:w="1918"/>
          </w:tcPr>
          <w:p>
            <w:pPr>
              <w:keepNext/>
              <w:spacing w:line="240" w:lineRule="auto" w:before="0" w:after="0"/>
              <w:ind w:firstLine="0"/>
              <w:jc w:val="left"/>
            </w:pPr>
            <w:r>
              <w:rPr>
                <w:rFonts w:ascii="Consolas" w:hAnsi="Consolas" w:cs="Consolas" w:eastAsia="Consolas"/>
                <w:b w:val="0"/>
                <w:sz w:val="20"/>
              </w:rPr>
              <w:t>venue-report</w:t>
            </w:r>
          </w:p>
        </w:tc>
        <w:tc>
          <w:tcPr>
            <w:tcW w:type="dxa" w:w="2103"/>
          </w:tcPr>
          <w:p>
            <w:pPr>
              <w:keepNext/>
              <w:spacing w:line="240" w:lineRule="auto" w:before="0" w:after="0"/>
              <w:ind w:firstLine="0"/>
              <w:jc w:val="left"/>
            </w:pPr>
            <w:r>
              <w:rPr>
                <w:rFonts w:ascii="Times New Roman" w:hAnsi="Times New Roman" w:cs="Times New Roman" w:eastAsia="Times New Roman"/>
                <w:b w:val="0"/>
                <w:sz w:val="24"/>
              </w:rPr>
              <w:t>10 за 1 час</w:t>
            </w:r>
          </w:p>
        </w:tc>
        <w:tc>
          <w:tcPr>
            <w:tcW w:type="dxa" w:w="5333"/>
          </w:tcPr>
          <w:p>
            <w:pPr>
              <w:keepNext/>
              <w:spacing w:line="240" w:lineRule="auto" w:before="0" w:after="0"/>
              <w:ind w:firstLine="0"/>
              <w:jc w:val="left"/>
            </w:pPr>
            <w:r>
              <w:rPr>
                <w:rFonts w:ascii="Times New Roman" w:hAnsi="Times New Roman" w:cs="Times New Roman" w:eastAsia="Times New Roman"/>
                <w:b w:val="0"/>
                <w:sz w:val="24"/>
              </w:rPr>
              <w:t>Сообщения о закрытых точках</w:t>
            </w:r>
          </w:p>
        </w:tc>
      </w:tr>
      <w:tr>
        <w:trPr>
          <w:cantSplit/>
        </w:trPr>
        <w:tc>
          <w:tcPr>
            <w:tcW w:type="dxa" w:w="1918"/>
          </w:tcPr>
          <w:p>
            <w:pPr>
              <w:spacing w:line="240" w:lineRule="auto" w:before="0" w:after="0"/>
              <w:ind w:firstLine="0"/>
              <w:jc w:val="left"/>
            </w:pPr>
            <w:r>
              <w:rPr>
                <w:rFonts w:ascii="Consolas" w:hAnsi="Consolas" w:cs="Consolas" w:eastAsia="Consolas"/>
                <w:b w:val="0"/>
                <w:sz w:val="20"/>
              </w:rPr>
              <w:t>admin-login</w:t>
            </w:r>
          </w:p>
        </w:tc>
        <w:tc>
          <w:tcPr>
            <w:tcW w:type="dxa" w:w="2103"/>
          </w:tcPr>
          <w:p>
            <w:pPr>
              <w:spacing w:line="240" w:lineRule="auto" w:before="0" w:after="0"/>
              <w:ind w:firstLine="0"/>
              <w:jc w:val="left"/>
            </w:pPr>
            <w:r>
              <w:rPr>
                <w:rFonts w:ascii="Times New Roman" w:hAnsi="Times New Roman" w:cs="Times New Roman" w:eastAsia="Times New Roman"/>
                <w:b w:val="0"/>
                <w:sz w:val="24"/>
              </w:rPr>
              <w:t>10 за 15 минут</w:t>
            </w:r>
          </w:p>
        </w:tc>
        <w:tc>
          <w:tcPr>
            <w:tcW w:type="dxa" w:w="5333"/>
          </w:tcPr>
          <w:p>
            <w:pPr>
              <w:spacing w:line="240" w:lineRule="auto" w:before="0" w:after="0"/>
              <w:ind w:firstLine="0"/>
              <w:jc w:val="left"/>
            </w:pPr>
            <w:r>
              <w:rPr>
                <w:rFonts w:ascii="Times New Roman" w:hAnsi="Times New Roman" w:cs="Times New Roman" w:eastAsia="Times New Roman"/>
                <w:b w:val="0"/>
                <w:sz w:val="24"/>
              </w:rPr>
              <w:t>Попытки входа в админку (при превышении — «Слишком много попыток»)</w:t>
            </w:r>
          </w:p>
        </w:tc>
      </w:tr>
    </w:tbl>
    <w:p>
      <w:pPr>
        <w:spacing w:line="240" w:lineRule="auto" w:before="0" w:after="120"/>
        <w:ind w:firstLine="0"/>
      </w:pPr>
    </w:p>
    <w:p>
      <w:pPr>
        <w:pStyle w:val="Heading2"/>
      </w:pPr>
      <w:r>
        <w:rPr>
          <w:rFonts w:ascii="Times New Roman" w:hAnsi="Times New Roman" w:cs="Times New Roman" w:eastAsia="Times New Roman"/>
          <w:b/>
          <w:sz w:val="28"/>
        </w:rPr>
        <w:t>6.4 Приватность, CORS и доверенные прокси</w:t>
      </w:r>
    </w:p>
    <w:p>
      <w:pPr>
        <w:ind w:firstLine="709"/>
        <w:jc w:val="both"/>
      </w:pPr>
      <w:r>
        <w:rPr>
          <w:rFonts w:ascii="Times New Roman" w:hAnsi="Times New Roman" w:cs="Times New Roman" w:eastAsia="Times New Roman"/>
          <w:b w:val="0"/>
          <w:sz w:val="28"/>
        </w:rPr>
        <w:t>– В запросах нет идентификатора пользователя, токенов и cookies; цепочка безопасности API без сессий (</w:t>
      </w:r>
      <w:r>
        <w:rPr>
          <w:rFonts w:ascii="Consolas" w:hAnsi="Consolas" w:cs="Consolas" w:eastAsia="Consolas"/>
          <w:b w:val="0"/>
          <w:sz w:val="24"/>
        </w:rPr>
        <w:t>STATELESS</w:t>
      </w:r>
      <w:r>
        <w:rPr>
          <w:rFonts w:ascii="Times New Roman" w:hAnsi="Times New Roman" w:cs="Times New Roman" w:eastAsia="Times New Roman"/>
          <w:b w:val="0"/>
          <w:sz w:val="28"/>
        </w:rPr>
        <w:t>) и без CSRF.</w:t>
      </w:r>
    </w:p>
    <w:p>
      <w:pPr>
        <w:ind w:firstLine="709"/>
        <w:jc w:val="both"/>
      </w:pPr>
      <w:r>
        <w:rPr>
          <w:rFonts w:ascii="Times New Roman" w:hAnsi="Times New Roman" w:cs="Times New Roman" w:eastAsia="Times New Roman"/>
          <w:b w:val="0"/>
          <w:sz w:val="28"/>
        </w:rPr>
        <w:t xml:space="preserve">– Чтобы один человек не мог тремя жалобами снять блюдо или скрыть точку, сервер хранит не IP-адрес, а HMAC-SHA256 от ключа клиента с секретом </w:t>
      </w:r>
      <w:r>
        <w:rPr>
          <w:rFonts w:ascii="Consolas" w:hAnsi="Consolas" w:cs="Consolas" w:eastAsia="Consolas"/>
          <w:b w:val="0"/>
          <w:sz w:val="24"/>
        </w:rPr>
        <w:t>REPORTER_KEY</w:t>
      </w:r>
      <w:r>
        <w:rPr>
          <w:rFonts w:ascii="Times New Roman" w:hAnsi="Times New Roman" w:cs="Times New Roman" w:eastAsia="Times New Roman"/>
          <w:b w:val="0"/>
          <w:sz w:val="28"/>
        </w:rPr>
        <w:t xml:space="preserve"> (</w:t>
      </w:r>
      <w:r>
        <w:rPr>
          <w:rFonts w:ascii="Consolas" w:hAnsi="Consolas" w:cs="Consolas" w:eastAsia="Consolas"/>
          <w:b w:val="0"/>
          <w:sz w:val="24"/>
        </w:rPr>
        <w:t>ReporterFingerprint</w:t>
      </w:r>
      <w:r>
        <w:rPr>
          <w:rFonts w:ascii="Times New Roman" w:hAnsi="Times New Roman" w:cs="Times New Roman" w:eastAsia="Times New Roman"/>
          <w:b w:val="0"/>
          <w:sz w:val="28"/>
        </w:rPr>
        <w:t xml:space="preserve">). По отпечатку адрес не восстановить, но повторная открытая жалоба того же человека отсекается уникальным индексом. Без </w:t>
      </w:r>
      <w:r>
        <w:rPr>
          <w:rFonts w:ascii="Consolas" w:hAnsi="Consolas" w:cs="Consolas" w:eastAsia="Consolas"/>
          <w:b w:val="0"/>
          <w:sz w:val="24"/>
        </w:rPr>
        <w:t>REPORTER_KEY</w:t>
      </w:r>
      <w:r>
        <w:rPr>
          <w:rFonts w:ascii="Times New Roman" w:hAnsi="Times New Roman" w:cs="Times New Roman" w:eastAsia="Times New Roman"/>
          <w:b w:val="0"/>
          <w:sz w:val="28"/>
        </w:rPr>
        <w:t xml:space="preserve"> сервер не стартует.</w:t>
      </w:r>
    </w:p>
    <w:p>
      <w:pPr>
        <w:ind w:firstLine="709"/>
        <w:jc w:val="both"/>
      </w:pPr>
      <w:r>
        <w:rPr>
          <w:rFonts w:ascii="Times New Roman" w:hAnsi="Times New Roman" w:cs="Times New Roman" w:eastAsia="Times New Roman"/>
          <w:b w:val="0"/>
          <w:sz w:val="28"/>
        </w:rPr>
        <w:t xml:space="preserve">– CORS разрешён только для </w:t>
      </w:r>
      <w:r>
        <w:rPr>
          <w:rFonts w:ascii="Consolas" w:hAnsi="Consolas" w:cs="Consolas" w:eastAsia="Consolas"/>
          <w:b w:val="0"/>
          <w:sz w:val="24"/>
        </w:rPr>
        <w:t>/api/**</w:t>
      </w:r>
      <w:r>
        <w:rPr>
          <w:rFonts w:ascii="Times New Roman" w:hAnsi="Times New Roman" w:cs="Times New Roman" w:eastAsia="Times New Roman"/>
          <w:b w:val="0"/>
          <w:sz w:val="28"/>
        </w:rPr>
        <w:t xml:space="preserve">, только с источников из </w:t>
      </w:r>
      <w:r>
        <w:rPr>
          <w:rFonts w:ascii="Consolas" w:hAnsi="Consolas" w:cs="Consolas" w:eastAsia="Consolas"/>
          <w:b w:val="0"/>
          <w:sz w:val="24"/>
        </w:rPr>
        <w:t>CORS_ALLOWED_ORIGINS</w:t>
      </w:r>
      <w:r>
        <w:rPr>
          <w:rFonts w:ascii="Times New Roman" w:hAnsi="Times New Roman" w:cs="Times New Roman" w:eastAsia="Times New Roman"/>
          <w:b w:val="0"/>
          <w:sz w:val="28"/>
        </w:rPr>
        <w:t xml:space="preserve">, методы GET и POST, заголовки </w:t>
      </w:r>
      <w:r>
        <w:rPr>
          <w:rFonts w:ascii="Consolas" w:hAnsi="Consolas" w:cs="Consolas" w:eastAsia="Consolas"/>
          <w:b w:val="0"/>
          <w:sz w:val="24"/>
        </w:rPr>
        <w:t>Content-Type</w:t>
      </w:r>
      <w:r>
        <w:rPr>
          <w:rFonts w:ascii="Times New Roman" w:hAnsi="Times New Roman" w:cs="Times New Roman" w:eastAsia="Times New Roman"/>
          <w:b w:val="0"/>
          <w:sz w:val="28"/>
        </w:rPr>
        <w:t xml:space="preserve"> и </w:t>
      </w:r>
      <w:r>
        <w:rPr>
          <w:rFonts w:ascii="Consolas" w:hAnsi="Consolas" w:cs="Consolas" w:eastAsia="Consolas"/>
          <w:b w:val="0"/>
          <w:sz w:val="24"/>
        </w:rPr>
        <w:t>Accept</w:t>
      </w:r>
      <w:r>
        <w:rPr>
          <w:rFonts w:ascii="Times New Roman" w:hAnsi="Times New Roman" w:cs="Times New Roman" w:eastAsia="Times New Roman"/>
          <w:b w:val="0"/>
          <w:sz w:val="28"/>
        </w:rPr>
        <w:t>, кэш предварительного запроса 3600 с. Нужен для веб-сборки клиента.</w:t>
      </w:r>
    </w:p>
    <w:p>
      <w:pPr>
        <w:ind w:firstLine="709"/>
        <w:jc w:val="both"/>
      </w:pPr>
      <w:r>
        <w:rPr>
          <w:rFonts w:ascii="Times New Roman" w:hAnsi="Times New Roman" w:cs="Times New Roman" w:eastAsia="Times New Roman"/>
          <w:b w:val="0"/>
          <w:sz w:val="28"/>
        </w:rPr>
        <w:t xml:space="preserve">– Заголовок </w:t>
      </w:r>
      <w:r>
        <w:rPr>
          <w:rFonts w:ascii="Consolas" w:hAnsi="Consolas" w:cs="Consolas" w:eastAsia="Consolas"/>
          <w:b w:val="0"/>
          <w:sz w:val="24"/>
        </w:rPr>
        <w:t>X-Forwarded-For</w:t>
      </w:r>
      <w:r>
        <w:rPr>
          <w:rFonts w:ascii="Times New Roman" w:hAnsi="Times New Roman" w:cs="Times New Roman" w:eastAsia="Times New Roman"/>
          <w:b w:val="0"/>
          <w:sz w:val="28"/>
        </w:rPr>
        <w:t xml:space="preserve"> по умолчанию игнорируется: иначе любой клиент обходил бы лимиты подменой адреса. Он учитывается только от прокси, адреса которых соответствуют регулярному выражению </w:t>
      </w:r>
      <w:r>
        <w:rPr>
          <w:rFonts w:ascii="Consolas" w:hAnsi="Consolas" w:cs="Consolas" w:eastAsia="Consolas"/>
          <w:b w:val="0"/>
          <w:sz w:val="24"/>
        </w:rPr>
        <w:t>TRUSTED_PROXIES_REGEX</w:t>
      </w:r>
      <w:r>
        <w:rPr>
          <w:rFonts w:ascii="Times New Roman" w:hAnsi="Times New Roman" w:cs="Times New Roman" w:eastAsia="Times New Roman"/>
          <w:b w:val="0"/>
          <w:sz w:val="28"/>
        </w:rPr>
        <w:t xml:space="preserve"> (</w:t>
      </w:r>
      <w:r>
        <w:rPr>
          <w:rFonts w:ascii="Consolas" w:hAnsi="Consolas" w:cs="Consolas" w:eastAsia="Consolas"/>
          <w:b w:val="0"/>
          <w:sz w:val="24"/>
        </w:rPr>
        <w:t>server.tomcat.remoteip.internal-proxies</w:t>
      </w:r>
      <w:r>
        <w:rPr>
          <w:rFonts w:ascii="Times New Roman" w:hAnsi="Times New Roman" w:cs="Times New Roman" w:eastAsia="Times New Roman"/>
          <w:b w:val="0"/>
          <w:sz w:val="28"/>
        </w:rPr>
        <w:t xml:space="preserve">). Тест </w:t>
      </w:r>
      <w:r>
        <w:rPr>
          <w:rFonts w:ascii="Consolas" w:hAnsi="Consolas" w:cs="Consolas" w:eastAsia="Consolas"/>
          <w:b w:val="0"/>
          <w:sz w:val="24"/>
        </w:rPr>
        <w:t>HttpEdgeIT</w:t>
      </w:r>
      <w:r>
        <w:rPr>
          <w:rFonts w:ascii="Times New Roman" w:hAnsi="Times New Roman" w:cs="Times New Roman" w:eastAsia="Times New Roman"/>
          <w:b w:val="0"/>
          <w:sz w:val="28"/>
        </w:rPr>
        <w:t xml:space="preserve"> проверяет, что подмена заголовка не обходит лимит.</w:t>
      </w:r>
    </w:p>
    <w:p>
      <w:pPr>
        <w:ind w:firstLine="709"/>
        <w:jc w:val="both"/>
      </w:pPr>
      <w:r>
        <w:rPr>
          <w:rFonts w:ascii="Times New Roman" w:hAnsi="Times New Roman" w:cs="Times New Roman" w:eastAsia="Times New Roman"/>
          <w:b w:val="0"/>
          <w:sz w:val="28"/>
        </w:rPr>
        <w:t xml:space="preserve">– Наружу из Actuator открыты только </w:t>
      </w:r>
      <w:r>
        <w:rPr>
          <w:rFonts w:ascii="Consolas" w:hAnsi="Consolas" w:cs="Consolas" w:eastAsia="Consolas"/>
          <w:b w:val="0"/>
          <w:sz w:val="24"/>
        </w:rPr>
        <w:t>health</w:t>
      </w:r>
      <w:r>
        <w:rPr>
          <w:rFonts w:ascii="Times New Roman" w:hAnsi="Times New Roman" w:cs="Times New Roman" w:eastAsia="Times New Roman"/>
          <w:b w:val="0"/>
          <w:sz w:val="28"/>
        </w:rPr>
        <w:t xml:space="preserve"> и </w:t>
      </w:r>
      <w:r>
        <w:rPr>
          <w:rFonts w:ascii="Consolas" w:hAnsi="Consolas" w:cs="Consolas" w:eastAsia="Consolas"/>
          <w:b w:val="0"/>
          <w:sz w:val="24"/>
        </w:rPr>
        <w:t>info</w:t>
      </w:r>
      <w:r>
        <w:rPr>
          <w:rFonts w:ascii="Times New Roman" w:hAnsi="Times New Roman" w:cs="Times New Roman" w:eastAsia="Times New Roman"/>
          <w:b w:val="0"/>
          <w:sz w:val="28"/>
        </w:rPr>
        <w:t xml:space="preserve">; в профиле </w:t>
      </w:r>
      <w:r>
        <w:rPr>
          <w:rFonts w:ascii="Consolas" w:hAnsi="Consolas" w:cs="Consolas" w:eastAsia="Consolas"/>
          <w:b w:val="0"/>
          <w:sz w:val="24"/>
        </w:rPr>
        <w:t>prod</w:t>
      </w:r>
      <w:r>
        <w:rPr>
          <w:rFonts w:ascii="Times New Roman" w:hAnsi="Times New Roman" w:cs="Times New Roman" w:eastAsia="Times New Roman"/>
          <w:b w:val="0"/>
          <w:sz w:val="28"/>
        </w:rPr>
        <w:t xml:space="preserve"> выключены Swagger и </w:t>
      </w:r>
      <w:r>
        <w:rPr>
          <w:rFonts w:ascii="Consolas" w:hAnsi="Consolas" w:cs="Consolas" w:eastAsia="Consolas"/>
          <w:b w:val="0"/>
          <w:sz w:val="24"/>
        </w:rPr>
        <w:t>api-docs</w:t>
      </w:r>
      <w:r>
        <w:rPr>
          <w:rFonts w:ascii="Times New Roman" w:hAnsi="Times New Roman" w:cs="Times New Roman" w:eastAsia="Times New Roman"/>
          <w:b w:val="0"/>
          <w:sz w:val="28"/>
        </w:rPr>
        <w:t>, логи пишутся в формате ECS JSON.</w:t>
      </w:r>
    </w:p>
    <w:p>
      <w:pPr>
        <w:pStyle w:val="Heading1"/>
      </w:pPr>
      <w:r>
        <w:rPr>
          <w:rFonts w:ascii="Times New Roman" w:hAnsi="Times New Roman" w:cs="Times New Roman" w:eastAsia="Times New Roman"/>
          <w:b/>
          <w:sz w:val="32"/>
        </w:rPr>
        <w:t>7 Алгоритм подбора</w:t>
      </w:r>
    </w:p>
    <w:p>
      <w:pPr>
        <w:pStyle w:val="Heading2"/>
      </w:pPr>
      <w:r>
        <w:rPr>
          <w:rFonts w:ascii="Times New Roman" w:hAnsi="Times New Roman" w:cs="Times New Roman" w:eastAsia="Times New Roman"/>
          <w:b/>
          <w:sz w:val="28"/>
        </w:rPr>
        <w:t>7.1 Постановка задачи</w:t>
      </w:r>
    </w:p>
    <w:p>
      <w:pPr>
        <w:ind w:firstLine="709"/>
        <w:jc w:val="both"/>
      </w:pPr>
      <w:r>
        <w:rPr>
          <w:rFonts w:ascii="Times New Roman" w:hAnsi="Times New Roman" w:cs="Times New Roman" w:eastAsia="Times New Roman"/>
          <w:b w:val="0"/>
          <w:sz w:val="28"/>
        </w:rPr>
        <w:t xml:space="preserve">Дано меню заведения (в демо-каталоге — от 45 до 299 позиций), цель приёма пищи и предпочтение по цене. Нужно найти до пяти различных наборов из одного–трёх блюд, которые лучше всего попадают в цель. Это вариант задачи о рюкзаке с несколькими ограничениями. Алгоритм находится в модуле </w:t>
      </w:r>
      <w:r>
        <w:rPr>
          <w:rFonts w:ascii="Consolas" w:hAnsi="Consolas" w:cs="Consolas" w:eastAsia="Consolas"/>
          <w:b w:val="0"/>
          <w:sz w:val="24"/>
        </w:rPr>
        <w:t>optimizer</w:t>
      </w:r>
      <w:r>
        <w:rPr>
          <w:rFonts w:ascii="Times New Roman" w:hAnsi="Times New Roman" w:cs="Times New Roman" w:eastAsia="Times New Roman"/>
          <w:b w:val="0"/>
          <w:sz w:val="28"/>
        </w:rPr>
        <w:t xml:space="preserve"> и не зависит от Spring и SQL (правило </w:t>
      </w:r>
      <w:r>
        <w:rPr>
          <w:rFonts w:ascii="Consolas" w:hAnsi="Consolas" w:cs="Consolas" w:eastAsia="Consolas"/>
          <w:b w:val="0"/>
          <w:sz w:val="24"/>
        </w:rPr>
        <w:t>ArchitectureTest</w:t>
      </w:r>
      <w:r>
        <w:rPr>
          <w:rFonts w:ascii="Times New Roman" w:hAnsi="Times New Roman" w:cs="Times New Roman" w:eastAsia="Times New Roman"/>
          <w:b w:val="0"/>
          <w:sz w:val="28"/>
        </w:rPr>
        <w:t>), что позволяет тестировать его модульными тестами, проверкой свойств и замером производительности.</w:t>
      </w:r>
    </w:p>
    <w:p>
      <w:pPr>
        <w:ind w:firstLine="709"/>
        <w:jc w:val="both"/>
      </w:pPr>
      <w:r>
        <w:rPr>
          <w:rFonts w:ascii="Times New Roman" w:hAnsi="Times New Roman" w:cs="Times New Roman" w:eastAsia="Times New Roman"/>
          <w:b w:val="0"/>
          <w:sz w:val="28"/>
        </w:rPr>
        <w:t>Жёсткие ограничения (</w:t>
      </w:r>
      <w:r>
        <w:rPr>
          <w:rFonts w:ascii="Consolas" w:hAnsi="Consolas" w:cs="Consolas" w:eastAsia="Consolas"/>
          <w:b w:val="0"/>
          <w:sz w:val="24"/>
        </w:rPr>
        <w:t>MealTarget.isSatisfiedBy</w:t>
      </w:r>
      <w:r>
        <w:rPr>
          <w:rFonts w:ascii="Times New Roman" w:hAnsi="Times New Roman" w:cs="Times New Roman" w:eastAsia="Times New Roman"/>
          <w:b w:val="0"/>
          <w:sz w:val="28"/>
        </w:rPr>
        <w:t xml:space="preserve">, </w:t>
      </w:r>
      <w:r>
        <w:rPr>
          <w:rFonts w:ascii="Consolas" w:hAnsi="Consolas" w:cs="Consolas" w:eastAsia="Consolas"/>
          <w:b w:val="0"/>
          <w:sz w:val="24"/>
        </w:rPr>
        <w:t>MealTarget.allows</w:t>
      </w:r>
      <w:r>
        <w:rPr>
          <w:rFonts w:ascii="Times New Roman" w:hAnsi="Times New Roman" w:cs="Times New Roman" w:eastAsia="Times New Roman"/>
          <w:b w:val="0"/>
          <w:sz w:val="28"/>
        </w:rPr>
        <w:t>), с допуском сравнения 10⁻⁶:</w:t>
      </w:r>
    </w:p>
    <w:p>
      <w:pPr>
        <w:ind w:firstLine="709"/>
        <w:jc w:val="both"/>
      </w:pPr>
      <w:r>
        <w:rPr>
          <w:rFonts w:ascii="Times New Roman" w:hAnsi="Times New Roman" w:cs="Times New Roman" w:eastAsia="Times New Roman"/>
          <w:b w:val="0"/>
          <w:sz w:val="28"/>
        </w:rPr>
        <w:t>– калории набора в окне [цель − допуск; цель + допуск];</w:t>
      </w:r>
    </w:p>
    <w:p>
      <w:pPr>
        <w:ind w:firstLine="709"/>
        <w:jc w:val="both"/>
      </w:pPr>
      <w:r>
        <w:rPr>
          <w:rFonts w:ascii="Times New Roman" w:hAnsi="Times New Roman" w:cs="Times New Roman" w:eastAsia="Times New Roman"/>
          <w:b w:val="0"/>
          <w:sz w:val="28"/>
        </w:rPr>
        <w:t>– белок не меньше минимума; жиры и углеводы не больше максимума;</w:t>
      </w:r>
    </w:p>
    <w:p>
      <w:pPr>
        <w:ind w:firstLine="709"/>
        <w:jc w:val="both"/>
      </w:pPr>
      <w:r>
        <w:rPr>
          <w:rFonts w:ascii="Times New Roman" w:hAnsi="Times New Roman" w:cs="Times New Roman" w:eastAsia="Times New Roman"/>
          <w:b w:val="0"/>
          <w:sz w:val="28"/>
        </w:rPr>
        <w:t>– ни одно блюдо не содержит исключённых тегов;</w:t>
      </w:r>
    </w:p>
    <w:p>
      <w:pPr>
        <w:ind w:firstLine="709"/>
        <w:jc w:val="both"/>
      </w:pPr>
      <w:r>
        <w:rPr>
          <w:rFonts w:ascii="Times New Roman" w:hAnsi="Times New Roman" w:cs="Times New Roman" w:eastAsia="Times New Roman"/>
          <w:b w:val="0"/>
          <w:sz w:val="28"/>
        </w:rPr>
        <w:t>– одно и то же блюдо — не больше двух раз.</w:t>
      </w:r>
    </w:p>
    <w:p>
      <w:pPr>
        <w:ind w:firstLine="709"/>
        <w:jc w:val="both"/>
      </w:pPr>
      <w:r>
        <w:rPr>
          <w:rFonts w:ascii="Times New Roman" w:hAnsi="Times New Roman" w:cs="Times New Roman" w:eastAsia="Times New Roman"/>
          <w:b w:val="0"/>
          <w:sz w:val="28"/>
        </w:rPr>
        <w:t>Правила состава приёма пищи (</w:t>
      </w:r>
      <w:r>
        <w:rPr>
          <w:rFonts w:ascii="Consolas" w:hAnsi="Consolas" w:cs="Consolas" w:eastAsia="Consolas"/>
          <w:b w:val="0"/>
          <w:sz w:val="24"/>
        </w:rPr>
        <w:t>MealStructure</w:t>
      </w:r>
      <w:r>
        <w:rPr>
          <w:rFonts w:ascii="Times New Roman" w:hAnsi="Times New Roman" w:cs="Times New Roman" w:eastAsia="Times New Roman"/>
          <w:b w:val="0"/>
          <w:sz w:val="28"/>
        </w:rPr>
        <w:t>, листинг 2) строже документа идеи: не больше одного основного блюда, одного напитка и одного соуса; соус допускается только вместе с основным блюдом, гарниром или салатом. Без правила про один соус алгоритм добирал калории соусами.</w:t>
      </w:r>
    </w:p>
    <w:p>
      <w:pPr>
        <w:keepNext/>
        <w:spacing w:before="120" w:after="0"/>
        <w:ind w:firstLine="0"/>
        <w:jc w:val="left"/>
      </w:pPr>
      <w:r>
        <w:rPr>
          <w:rFonts w:ascii="Times New Roman" w:hAnsi="Times New Roman" w:cs="Times New Roman" w:eastAsia="Times New Roman"/>
          <w:b w:val="0"/>
          <w:sz w:val="28"/>
        </w:rPr>
        <w:t>Листинг 2 — Правила состава приёма пищи</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object MealStructure {</w:t>
            </w:r>
          </w:p>
          <w:p>
            <w:pPr>
              <w:spacing w:line="240" w:lineRule="auto" w:before="0" w:after="0"/>
              <w:ind w:firstLine="0"/>
              <w:jc w:val="left"/>
            </w:pPr>
            <w:r>
              <w:rPr>
                <w:rFonts w:ascii="Consolas" w:hAnsi="Consolas" w:cs="Consolas" w:eastAsia="Consolas"/>
                <w:sz w:val="20"/>
              </w:rPr>
              <w:t xml:space="preserve">    const val MAX_SAME_DISH = 2</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private val categoryLimits =</w:t>
            </w:r>
          </w:p>
          <w:p>
            <w:pPr>
              <w:spacing w:line="240" w:lineRule="auto" w:before="0" w:after="0"/>
              <w:ind w:firstLine="0"/>
              <w:jc w:val="left"/>
            </w:pPr>
            <w:r>
              <w:rPr>
                <w:rFonts w:ascii="Consolas" w:hAnsi="Consolas" w:cs="Consolas" w:eastAsia="Consolas"/>
                <w:sz w:val="20"/>
              </w:rPr>
              <w:t xml:space="preserve">        mapOf(</w:t>
            </w:r>
          </w:p>
          <w:p>
            <w:pPr>
              <w:spacing w:line="240" w:lineRule="auto" w:before="0" w:after="0"/>
              <w:ind w:firstLine="0"/>
              <w:jc w:val="left"/>
            </w:pPr>
            <w:r>
              <w:rPr>
                <w:rFonts w:ascii="Consolas" w:hAnsi="Consolas" w:cs="Consolas" w:eastAsia="Consolas"/>
                <w:sz w:val="20"/>
              </w:rPr>
              <w:t xml:space="preserve">            DishCategory.MAIN to 1,</w:t>
            </w:r>
          </w:p>
          <w:p>
            <w:pPr>
              <w:spacing w:line="240" w:lineRule="auto" w:before="0" w:after="0"/>
              <w:ind w:firstLine="0"/>
              <w:jc w:val="left"/>
            </w:pPr>
            <w:r>
              <w:rPr>
                <w:rFonts w:ascii="Consolas" w:hAnsi="Consolas" w:cs="Consolas" w:eastAsia="Consolas"/>
                <w:sz w:val="20"/>
              </w:rPr>
              <w:t xml:space="preserve">            DishCategory.DRINK to 1,</w:t>
            </w:r>
          </w:p>
          <w:p>
            <w:pPr>
              <w:spacing w:line="240" w:lineRule="auto" w:before="0" w:after="0"/>
              <w:ind w:firstLine="0"/>
              <w:jc w:val="left"/>
            </w:pPr>
            <w:r>
              <w:rPr>
                <w:rFonts w:ascii="Consolas" w:hAnsi="Consolas" w:cs="Consolas" w:eastAsia="Consolas"/>
                <w:sz w:val="20"/>
              </w:rPr>
              <w:t xml:space="preserve">            DishCategory.SAUCE to 1,</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private val sauceCarriers = setOf(DishCategory.MAIN, DishCategory.SIDE, DishCategory.SALAD)</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canAdd(</w:t>
            </w:r>
          </w:p>
          <w:p>
            <w:pPr>
              <w:spacing w:line="240" w:lineRule="auto" w:before="0" w:after="0"/>
              <w:ind w:firstLine="0"/>
              <w:jc w:val="left"/>
            </w:pPr>
            <w:r>
              <w:rPr>
                <w:rFonts w:ascii="Consolas" w:hAnsi="Consolas" w:cs="Consolas" w:eastAsia="Consolas"/>
                <w:sz w:val="20"/>
              </w:rPr>
              <w:t xml:space="preserve">        picked: List&lt;MenuItem&gt;,</w:t>
            </w:r>
          </w:p>
          <w:p>
            <w:pPr>
              <w:spacing w:line="240" w:lineRule="auto" w:before="0" w:after="0"/>
              <w:ind w:firstLine="0"/>
              <w:jc w:val="left"/>
            </w:pPr>
            <w:r>
              <w:rPr>
                <w:rFonts w:ascii="Consolas" w:hAnsi="Consolas" w:cs="Consolas" w:eastAsia="Consolas"/>
                <w:sz w:val="20"/>
              </w:rPr>
              <w:t xml:space="preserve">        candidate: MenuItem,</w:t>
            </w:r>
          </w:p>
          <w:p>
            <w:pPr>
              <w:spacing w:line="240" w:lineRule="auto" w:before="0" w:after="0"/>
              <w:ind w:firstLine="0"/>
              <w:jc w:val="left"/>
            </w:pPr>
            <w:r>
              <w:rPr>
                <w:rFonts w:ascii="Consolas" w:hAnsi="Consolas" w:cs="Consolas" w:eastAsia="Consolas"/>
                <w:sz w:val="20"/>
              </w:rPr>
              <w:t xml:space="preserve">    ): Boolean {</w:t>
            </w:r>
          </w:p>
          <w:p>
            <w:pPr>
              <w:spacing w:line="240" w:lineRule="auto" w:before="0" w:after="0"/>
              <w:ind w:firstLine="0"/>
              <w:jc w:val="left"/>
            </w:pPr>
            <w:r>
              <w:rPr>
                <w:rFonts w:ascii="Consolas" w:hAnsi="Consolas" w:cs="Consolas" w:eastAsia="Consolas"/>
                <w:sz w:val="20"/>
              </w:rPr>
              <w:t xml:space="preserve">        val categoryLimit = categoryLimits[candidate.category] ?: Int.MAX_VALUE</w:t>
            </w:r>
          </w:p>
          <w:p>
            <w:pPr>
              <w:spacing w:line="240" w:lineRule="auto" w:before="0" w:after="0"/>
              <w:ind w:firstLine="0"/>
              <w:jc w:val="left"/>
            </w:pPr>
            <w:r>
              <w:rPr>
                <w:rFonts w:ascii="Consolas" w:hAnsi="Consolas" w:cs="Consolas" w:eastAsia="Consolas"/>
                <w:sz w:val="20"/>
              </w:rPr>
              <w:t xml:space="preserve">        return picked.count { it.category == candidate.category } &lt; categoryLimit &amp;&amp;</w:t>
            </w:r>
          </w:p>
          <w:p>
            <w:pPr>
              <w:spacing w:line="240" w:lineRule="auto" w:before="0" w:after="0"/>
              <w:ind w:firstLine="0"/>
              <w:jc w:val="left"/>
            </w:pPr>
            <w:r>
              <w:rPr>
                <w:rFonts w:ascii="Consolas" w:hAnsi="Consolas" w:cs="Consolas" w:eastAsia="Consolas"/>
                <w:sz w:val="20"/>
              </w:rPr>
              <w:t xml:space="preserve">            picked.count { it.id == candidate.id } &lt; MAX_SAME_DISH</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isComplete(dishes: List&lt;MenuItem&gt;): Boolean =</w:t>
            </w:r>
          </w:p>
          <w:p>
            <w:pPr>
              <w:spacing w:line="240" w:lineRule="auto" w:before="0" w:after="0"/>
              <w:ind w:firstLine="0"/>
              <w:jc w:val="left"/>
            </w:pPr>
            <w:r>
              <w:rPr>
                <w:rFonts w:ascii="Consolas" w:hAnsi="Consolas" w:cs="Consolas" w:eastAsia="Consolas"/>
                <w:sz w:val="20"/>
              </w:rPr>
              <w:t xml:space="preserve">        dishes.none { it.category == DishCategory.SAUCE } || dishes.any { it.category in sauceCarriers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isValid(dishes: List&lt;MenuItem&gt;): Boolean =</w:t>
            </w:r>
          </w:p>
          <w:p>
            <w:pPr>
              <w:spacing w:line="240" w:lineRule="auto" w:before="0" w:after="0"/>
              <w:ind w:firstLine="0"/>
              <w:jc w:val="left"/>
            </w:pPr>
            <w:r>
              <w:rPr>
                <w:rFonts w:ascii="Consolas" w:hAnsi="Consolas" w:cs="Consolas" w:eastAsia="Consolas"/>
                <w:sz w:val="20"/>
              </w:rPr>
              <w:t xml:space="preserve">        dishes.isNotEmpty() &amp;&amp;</w:t>
            </w:r>
          </w:p>
          <w:p>
            <w:pPr>
              <w:spacing w:line="240" w:lineRule="auto" w:before="0" w:after="0"/>
              <w:ind w:firstLine="0"/>
              <w:jc w:val="left"/>
            </w:pPr>
            <w:r>
              <w:rPr>
                <w:rFonts w:ascii="Consolas" w:hAnsi="Consolas" w:cs="Consolas" w:eastAsia="Consolas"/>
                <w:sz w:val="20"/>
              </w:rPr>
              <w:t xml:space="preserve">            dishes.indices.all { index -&gt; canAdd(dishes.subList(0, index), dishes[index]) } &amp;&amp;</w:t>
            </w:r>
          </w:p>
          <w:p>
            <w:pPr>
              <w:spacing w:line="240" w:lineRule="auto" w:before="0" w:after="0"/>
              <w:ind w:firstLine="0"/>
              <w:jc w:val="left"/>
            </w:pPr>
            <w:r>
              <w:rPr>
                <w:rFonts w:ascii="Consolas" w:hAnsi="Consolas" w:cs="Consolas" w:eastAsia="Consolas"/>
                <w:sz w:val="20"/>
              </w:rPr>
              <w:t xml:space="preserve">            isComplete(dishes)</w:t>
            </w:r>
          </w:p>
          <w:p>
            <w:pPr>
              <w:spacing w:line="240" w:lineRule="auto" w:before="0" w:after="0"/>
              <w:ind w:firstLine="0"/>
              <w:jc w:val="left"/>
            </w:pPr>
            <w:r>
              <w:rPr>
                <w:rFonts w:ascii="Consolas" w:hAnsi="Consolas" w:cs="Consolas" w:eastAsia="Consolas"/>
                <w:sz w:val="20"/>
              </w:rPr>
              <w:t>}</w:t>
            </w:r>
          </w:p>
        </w:tc>
      </w:tr>
    </w:tbl>
    <w:p>
      <w:pPr>
        <w:spacing w:line="240" w:lineRule="auto" w:before="0" w:after="120"/>
        <w:ind w:firstLine="0"/>
      </w:pPr>
    </w:p>
    <w:p>
      <w:pPr>
        <w:pStyle w:val="Heading2"/>
      </w:pPr>
      <w:r>
        <w:rPr>
          <w:rFonts w:ascii="Times New Roman" w:hAnsi="Times New Roman" w:cs="Times New Roman" w:eastAsia="Times New Roman"/>
          <w:b/>
          <w:sz w:val="28"/>
        </w:rPr>
        <w:t>7.2 Целевая функция</w:t>
      </w:r>
    </w:p>
    <w:p>
      <w:pPr>
        <w:ind w:firstLine="709"/>
        <w:jc w:val="both"/>
      </w:pPr>
      <w:r>
        <w:rPr>
          <w:rFonts w:ascii="Times New Roman" w:hAnsi="Times New Roman" w:cs="Times New Roman" w:eastAsia="Times New Roman"/>
          <w:b w:val="0"/>
          <w:sz w:val="28"/>
        </w:rPr>
        <w:t>Оценка набора (</w:t>
      </w:r>
      <w:r>
        <w:rPr>
          <w:rFonts w:ascii="Consolas" w:hAnsi="Consolas" w:cs="Consolas" w:eastAsia="Consolas"/>
          <w:b w:val="0"/>
          <w:sz w:val="24"/>
        </w:rPr>
        <w:t>ComboScorer.score</w:t>
      </w:r>
      <w:r>
        <w:rPr>
          <w:rFonts w:ascii="Times New Roman" w:hAnsi="Times New Roman" w:cs="Times New Roman" w:eastAsia="Times New Roman"/>
          <w:b w:val="0"/>
          <w:sz w:val="28"/>
        </w:rPr>
        <w:t>, листинг 3) — взвешенная сумма отклонений, меньше — лучше:</w:t>
      </w:r>
    </w:p>
    <w:p>
      <w:pPr>
        <w:ind w:firstLine="709"/>
        <w:jc w:val="both"/>
      </w:pPr>
      <w:r>
        <w:rPr>
          <w:rFonts w:ascii="Times New Roman" w:hAnsi="Times New Roman" w:cs="Times New Roman" w:eastAsia="Times New Roman"/>
          <w:b w:val="0"/>
          <w:sz w:val="28"/>
        </w:rPr>
        <w:t>score = w_к · |К − К_ц| / Δ + w_б · Б_мин / (Б_мин + Б) + w_ж · Ж / Ж_макс + w_у · У / У_макс + штраф_доверия + штраф_цены,</w:t>
      </w:r>
    </w:p>
    <w:p>
      <w:pPr>
        <w:ind w:firstLine="709"/>
        <w:jc w:val="both"/>
      </w:pPr>
      <w:r>
        <w:rPr>
          <w:rFonts w:ascii="Times New Roman" w:hAnsi="Times New Roman" w:cs="Times New Roman" w:eastAsia="Times New Roman"/>
          <w:b w:val="0"/>
          <w:sz w:val="28"/>
        </w:rPr>
        <w:t xml:space="preserve">где К, Б, Ж, У — суммы набора; К_ц и Δ — калории цели и допуск; Б_мин, Ж_макс, У_макс — пределы цели. Слагаемое белка убывает с ростом белка, слагаемые жиров и углеводов растут с их долей от предела. Если предел равен нулю, слагаемое не учитывается. Штраф доверия зависит от худшего уровня в наборе, штраф цены начисляется только при опции «подешевле»: w_цены · цена / 100 000 копеек (если цена хотя бы одного блюда неизвестна, считается 100 000 копеек, то есть полный штраф 0,5). Веса задаются в </w:t>
      </w:r>
      <w:r>
        <w:rPr>
          <w:rFonts w:ascii="Consolas" w:hAnsi="Consolas" w:cs="Consolas" w:eastAsia="Consolas"/>
          <w:b w:val="0"/>
          <w:sz w:val="24"/>
        </w:rPr>
        <w:t>application.yml</w:t>
      </w:r>
      <w:r>
        <w:rPr>
          <w:rFonts w:ascii="Times New Roman" w:hAnsi="Times New Roman" w:cs="Times New Roman" w:eastAsia="Times New Roman"/>
          <w:b w:val="0"/>
          <w:sz w:val="28"/>
        </w:rPr>
        <w:t xml:space="preserve"> и проверяются при старте (таблица 34).</w:t>
      </w:r>
    </w:p>
    <w:p>
      <w:pPr>
        <w:keepNext/>
        <w:spacing w:before="120" w:after="0"/>
        <w:ind w:firstLine="0"/>
        <w:jc w:val="left"/>
      </w:pPr>
      <w:r>
        <w:rPr>
          <w:rFonts w:ascii="Times New Roman" w:hAnsi="Times New Roman" w:cs="Times New Roman" w:eastAsia="Times New Roman"/>
          <w:b w:val="0"/>
          <w:sz w:val="28"/>
        </w:rPr>
        <w:t>Таблица 34 — Веса целевой функции (</w:t>
      </w:r>
      <w:r>
        <w:rPr>
          <w:rFonts w:ascii="Consolas" w:hAnsi="Consolas" w:cs="Consolas" w:eastAsia="Consolas"/>
          <w:b w:val="0"/>
          <w:sz w:val="24"/>
        </w:rPr>
        <w:t>optimizer.weights</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2483"/>
        <w:gridCol w:w="1580"/>
        <w:gridCol w:w="5292"/>
      </w:tblGrid>
      <w:tr>
        <w:trPr>
          <w:tblHeader w:val="true"/>
          <w:cantSplit/>
        </w:trPr>
        <w:tc>
          <w:tcPr>
            <w:tcW w:type="dxa" w:w="2483"/>
            <w:shd w:val="clear" w:color="auto" w:fill="E7E6E6"/>
          </w:tcPr>
          <w:p>
            <w:pPr>
              <w:keepNext/>
              <w:spacing w:line="240" w:lineRule="auto" w:before="0" w:after="0"/>
              <w:ind w:firstLine="0"/>
              <w:jc w:val="left"/>
            </w:pPr>
            <w:r>
              <w:rPr>
                <w:rFonts w:ascii="Times New Roman" w:hAnsi="Times New Roman" w:cs="Times New Roman" w:eastAsia="Times New Roman"/>
                <w:b/>
                <w:sz w:val="24"/>
              </w:rPr>
              <w:t>Параметр</w:t>
            </w:r>
          </w:p>
        </w:tc>
        <w:tc>
          <w:tcPr>
            <w:tcW w:type="dxa" w:w="1580"/>
            <w:shd w:val="clear" w:color="auto" w:fill="E7E6E6"/>
          </w:tcPr>
          <w:p>
            <w:pPr>
              <w:keepNext/>
              <w:spacing w:line="240" w:lineRule="auto" w:before="0" w:after="0"/>
              <w:ind w:firstLine="0"/>
              <w:jc w:val="left"/>
            </w:pPr>
            <w:r>
              <w:rPr>
                <w:rFonts w:ascii="Times New Roman" w:hAnsi="Times New Roman" w:cs="Times New Roman" w:eastAsia="Times New Roman"/>
                <w:b/>
                <w:sz w:val="24"/>
              </w:rPr>
              <w:t>Значение</w:t>
            </w:r>
          </w:p>
        </w:tc>
        <w:tc>
          <w:tcPr>
            <w:tcW w:type="dxa" w:w="5292"/>
            <w:shd w:val="clear" w:color="auto" w:fill="E7E6E6"/>
          </w:tcPr>
          <w:p>
            <w:pPr>
              <w:keepNext/>
              <w:spacing w:line="240" w:lineRule="auto" w:before="0" w:after="0"/>
              <w:ind w:firstLine="0"/>
              <w:jc w:val="left"/>
            </w:pPr>
            <w:r>
              <w:rPr>
                <w:rFonts w:ascii="Times New Roman" w:hAnsi="Times New Roman" w:cs="Times New Roman" w:eastAsia="Times New Roman"/>
                <w:b/>
                <w:sz w:val="24"/>
              </w:rPr>
              <w:t>Смысл</w:t>
            </w:r>
          </w:p>
        </w:tc>
      </w:tr>
      <w:tr>
        <w:trPr>
          <w:cantSplit/>
        </w:trPr>
        <w:tc>
          <w:tcPr>
            <w:tcW w:type="dxa" w:w="2483"/>
          </w:tcPr>
          <w:p>
            <w:pPr>
              <w:keepNext/>
              <w:spacing w:line="240" w:lineRule="auto" w:before="0" w:after="0"/>
              <w:ind w:firstLine="0"/>
              <w:jc w:val="left"/>
            </w:pPr>
            <w:r>
              <w:rPr>
                <w:rFonts w:ascii="Consolas" w:hAnsi="Consolas" w:cs="Consolas" w:eastAsia="Consolas"/>
                <w:b w:val="0"/>
                <w:sz w:val="20"/>
              </w:rPr>
              <w:t>kcal</w:t>
            </w:r>
          </w:p>
        </w:tc>
        <w:tc>
          <w:tcPr>
            <w:tcW w:type="dxa" w:w="1580"/>
          </w:tcPr>
          <w:p>
            <w:pPr>
              <w:keepNext/>
              <w:spacing w:line="240" w:lineRule="auto" w:before="0" w:after="0"/>
              <w:ind w:firstLine="0"/>
              <w:jc w:val="left"/>
            </w:pPr>
            <w:r>
              <w:rPr>
                <w:rFonts w:ascii="Times New Roman" w:hAnsi="Times New Roman" w:cs="Times New Roman" w:eastAsia="Times New Roman"/>
                <w:b w:val="0"/>
                <w:sz w:val="24"/>
              </w:rPr>
              <w:t>1,0</w:t>
            </w:r>
          </w:p>
        </w:tc>
        <w:tc>
          <w:tcPr>
            <w:tcW w:type="dxa" w:w="5292"/>
          </w:tcPr>
          <w:p>
            <w:pPr>
              <w:keepNext/>
              <w:spacing w:line="240" w:lineRule="auto" w:before="0" w:after="0"/>
              <w:ind w:firstLine="0"/>
              <w:jc w:val="left"/>
            </w:pPr>
            <w:r>
              <w:rPr>
                <w:rFonts w:ascii="Times New Roman" w:hAnsi="Times New Roman" w:cs="Times New Roman" w:eastAsia="Times New Roman"/>
                <w:b w:val="0"/>
                <w:sz w:val="24"/>
              </w:rPr>
              <w:t>Отклонение калорий в долях допуска</w:t>
            </w:r>
          </w:p>
        </w:tc>
      </w:tr>
      <w:tr>
        <w:trPr>
          <w:cantSplit/>
        </w:trPr>
        <w:tc>
          <w:tcPr>
            <w:tcW w:type="dxa" w:w="2483"/>
          </w:tcPr>
          <w:p>
            <w:pPr>
              <w:spacing w:line="240" w:lineRule="auto" w:before="0" w:after="0"/>
              <w:ind w:firstLine="0"/>
              <w:jc w:val="left"/>
            </w:pPr>
            <w:r>
              <w:rPr>
                <w:rFonts w:ascii="Consolas" w:hAnsi="Consolas" w:cs="Consolas" w:eastAsia="Consolas"/>
                <w:b w:val="0"/>
                <w:sz w:val="20"/>
              </w:rPr>
              <w:t>protein</w:t>
            </w:r>
          </w:p>
        </w:tc>
        <w:tc>
          <w:tcPr>
            <w:tcW w:type="dxa" w:w="1580"/>
          </w:tcPr>
          <w:p>
            <w:pPr>
              <w:spacing w:line="240" w:lineRule="auto" w:before="0" w:after="0"/>
              <w:ind w:firstLine="0"/>
              <w:jc w:val="left"/>
            </w:pPr>
            <w:r>
              <w:rPr>
                <w:rFonts w:ascii="Times New Roman" w:hAnsi="Times New Roman" w:cs="Times New Roman" w:eastAsia="Times New Roman"/>
                <w:b w:val="0"/>
                <w:sz w:val="24"/>
              </w:rPr>
              <w:t>0,6</w:t>
            </w:r>
          </w:p>
        </w:tc>
        <w:tc>
          <w:tcPr>
            <w:tcW w:type="dxa" w:w="5292"/>
          </w:tcPr>
          <w:p>
            <w:pPr>
              <w:spacing w:line="240" w:lineRule="auto" w:before="0" w:after="0"/>
              <w:ind w:firstLine="0"/>
              <w:jc w:val="left"/>
            </w:pPr>
            <w:r>
              <w:rPr>
                <w:rFonts w:ascii="Times New Roman" w:hAnsi="Times New Roman" w:cs="Times New Roman" w:eastAsia="Times New Roman"/>
                <w:b w:val="0"/>
                <w:sz w:val="24"/>
              </w:rPr>
              <w:t>Недобор белка</w:t>
            </w:r>
          </w:p>
        </w:tc>
      </w:tr>
      <w:tr>
        <w:trPr>
          <w:cantSplit/>
        </w:trPr>
        <w:tc>
          <w:tcPr>
            <w:tcW w:type="dxa" w:w="2483"/>
          </w:tcPr>
          <w:p>
            <w:pPr>
              <w:spacing w:line="240" w:lineRule="auto" w:before="0" w:after="0"/>
              <w:ind w:firstLine="0"/>
              <w:jc w:val="left"/>
            </w:pPr>
            <w:r>
              <w:rPr>
                <w:rFonts w:ascii="Consolas" w:hAnsi="Consolas" w:cs="Consolas" w:eastAsia="Consolas"/>
                <w:b w:val="0"/>
                <w:sz w:val="20"/>
              </w:rPr>
              <w:t>fat</w:t>
            </w:r>
          </w:p>
        </w:tc>
        <w:tc>
          <w:tcPr>
            <w:tcW w:type="dxa" w:w="1580"/>
          </w:tcPr>
          <w:p>
            <w:pPr>
              <w:spacing w:line="240" w:lineRule="auto" w:before="0" w:after="0"/>
              <w:ind w:firstLine="0"/>
              <w:jc w:val="left"/>
            </w:pPr>
            <w:r>
              <w:rPr>
                <w:rFonts w:ascii="Times New Roman" w:hAnsi="Times New Roman" w:cs="Times New Roman" w:eastAsia="Times New Roman"/>
                <w:b w:val="0"/>
                <w:sz w:val="24"/>
              </w:rPr>
              <w:t>0,3</w:t>
            </w:r>
          </w:p>
        </w:tc>
        <w:tc>
          <w:tcPr>
            <w:tcW w:type="dxa" w:w="5292"/>
          </w:tcPr>
          <w:p>
            <w:pPr>
              <w:spacing w:line="240" w:lineRule="auto" w:before="0" w:after="0"/>
              <w:ind w:firstLine="0"/>
              <w:jc w:val="left"/>
            </w:pPr>
            <w:r>
              <w:rPr>
                <w:rFonts w:ascii="Times New Roman" w:hAnsi="Times New Roman" w:cs="Times New Roman" w:eastAsia="Times New Roman"/>
                <w:b w:val="0"/>
                <w:sz w:val="24"/>
              </w:rPr>
              <w:t>Доля жиров от максимума</w:t>
            </w:r>
          </w:p>
        </w:tc>
      </w:tr>
      <w:tr>
        <w:trPr>
          <w:cantSplit/>
        </w:trPr>
        <w:tc>
          <w:tcPr>
            <w:tcW w:type="dxa" w:w="2483"/>
          </w:tcPr>
          <w:p>
            <w:pPr>
              <w:spacing w:line="240" w:lineRule="auto" w:before="0" w:after="0"/>
              <w:ind w:firstLine="0"/>
              <w:jc w:val="left"/>
            </w:pPr>
            <w:r>
              <w:rPr>
                <w:rFonts w:ascii="Consolas" w:hAnsi="Consolas" w:cs="Consolas" w:eastAsia="Consolas"/>
                <w:b w:val="0"/>
                <w:sz w:val="20"/>
              </w:rPr>
              <w:t>carbs</w:t>
            </w:r>
          </w:p>
        </w:tc>
        <w:tc>
          <w:tcPr>
            <w:tcW w:type="dxa" w:w="1580"/>
          </w:tcPr>
          <w:p>
            <w:pPr>
              <w:spacing w:line="240" w:lineRule="auto" w:before="0" w:after="0"/>
              <w:ind w:firstLine="0"/>
              <w:jc w:val="left"/>
            </w:pPr>
            <w:r>
              <w:rPr>
                <w:rFonts w:ascii="Times New Roman" w:hAnsi="Times New Roman" w:cs="Times New Roman" w:eastAsia="Times New Roman"/>
                <w:b w:val="0"/>
                <w:sz w:val="24"/>
              </w:rPr>
              <w:t>0,1</w:t>
            </w:r>
          </w:p>
        </w:tc>
        <w:tc>
          <w:tcPr>
            <w:tcW w:type="dxa" w:w="5292"/>
          </w:tcPr>
          <w:p>
            <w:pPr>
              <w:spacing w:line="240" w:lineRule="auto" w:before="0" w:after="0"/>
              <w:ind w:firstLine="0"/>
              <w:jc w:val="left"/>
            </w:pPr>
            <w:r>
              <w:rPr>
                <w:rFonts w:ascii="Times New Roman" w:hAnsi="Times New Roman" w:cs="Times New Roman" w:eastAsia="Times New Roman"/>
                <w:b w:val="0"/>
                <w:sz w:val="24"/>
              </w:rPr>
              <w:t>Доля углеводов от максимума</w:t>
            </w:r>
          </w:p>
        </w:tc>
      </w:tr>
      <w:tr>
        <w:trPr>
          <w:cantSplit/>
        </w:trPr>
        <w:tc>
          <w:tcPr>
            <w:tcW w:type="dxa" w:w="2483"/>
          </w:tcPr>
          <w:p>
            <w:pPr>
              <w:spacing w:line="240" w:lineRule="auto" w:before="0" w:after="0"/>
              <w:ind w:firstLine="0"/>
              <w:jc w:val="left"/>
            </w:pPr>
            <w:r>
              <w:rPr>
                <w:rFonts w:ascii="Consolas" w:hAnsi="Consolas" w:cs="Consolas" w:eastAsia="Consolas"/>
                <w:b w:val="0"/>
                <w:sz w:val="20"/>
              </w:rPr>
              <w:t>trust-b</w:t>
            </w:r>
          </w:p>
        </w:tc>
        <w:tc>
          <w:tcPr>
            <w:tcW w:type="dxa" w:w="1580"/>
          </w:tcPr>
          <w:p>
            <w:pPr>
              <w:spacing w:line="240" w:lineRule="auto" w:before="0" w:after="0"/>
              <w:ind w:firstLine="0"/>
              <w:jc w:val="left"/>
            </w:pPr>
            <w:r>
              <w:rPr>
                <w:rFonts w:ascii="Times New Roman" w:hAnsi="Times New Roman" w:cs="Times New Roman" w:eastAsia="Times New Roman"/>
                <w:b w:val="0"/>
                <w:sz w:val="24"/>
              </w:rPr>
              <w:t>0,15</w:t>
            </w:r>
          </w:p>
        </w:tc>
        <w:tc>
          <w:tcPr>
            <w:tcW w:type="dxa" w:w="5292"/>
          </w:tcPr>
          <w:p>
            <w:pPr>
              <w:spacing w:line="240" w:lineRule="auto" w:before="0" w:after="0"/>
              <w:ind w:firstLine="0"/>
              <w:jc w:val="left"/>
            </w:pPr>
            <w:r>
              <w:rPr>
                <w:rFonts w:ascii="Times New Roman" w:hAnsi="Times New Roman" w:cs="Times New Roman" w:eastAsia="Times New Roman"/>
                <w:b w:val="0"/>
                <w:sz w:val="24"/>
              </w:rPr>
              <w:t>Штраф за уровень B</w:t>
            </w:r>
          </w:p>
        </w:tc>
      </w:tr>
      <w:tr>
        <w:trPr>
          <w:cantSplit/>
        </w:trPr>
        <w:tc>
          <w:tcPr>
            <w:tcW w:type="dxa" w:w="2483"/>
          </w:tcPr>
          <w:p>
            <w:pPr>
              <w:spacing w:line="240" w:lineRule="auto" w:before="0" w:after="0"/>
              <w:ind w:firstLine="0"/>
              <w:jc w:val="left"/>
            </w:pPr>
            <w:r>
              <w:rPr>
                <w:rFonts w:ascii="Consolas" w:hAnsi="Consolas" w:cs="Consolas" w:eastAsia="Consolas"/>
                <w:b w:val="0"/>
                <w:sz w:val="20"/>
              </w:rPr>
              <w:t>trust-c</w:t>
            </w:r>
          </w:p>
        </w:tc>
        <w:tc>
          <w:tcPr>
            <w:tcW w:type="dxa" w:w="1580"/>
          </w:tcPr>
          <w:p>
            <w:pPr>
              <w:spacing w:line="240" w:lineRule="auto" w:before="0" w:after="0"/>
              <w:ind w:firstLine="0"/>
              <w:jc w:val="left"/>
            </w:pPr>
            <w:r>
              <w:rPr>
                <w:rFonts w:ascii="Times New Roman" w:hAnsi="Times New Roman" w:cs="Times New Roman" w:eastAsia="Times New Roman"/>
                <w:b w:val="0"/>
                <w:sz w:val="24"/>
              </w:rPr>
              <w:t>0,6</w:t>
            </w:r>
          </w:p>
        </w:tc>
        <w:tc>
          <w:tcPr>
            <w:tcW w:type="dxa" w:w="5292"/>
          </w:tcPr>
          <w:p>
            <w:pPr>
              <w:spacing w:line="240" w:lineRule="auto" w:before="0" w:after="0"/>
              <w:ind w:firstLine="0"/>
              <w:jc w:val="left"/>
            </w:pPr>
            <w:r>
              <w:rPr>
                <w:rFonts w:ascii="Times New Roman" w:hAnsi="Times New Roman" w:cs="Times New Roman" w:eastAsia="Times New Roman"/>
                <w:b w:val="0"/>
                <w:sz w:val="24"/>
              </w:rPr>
              <w:t>Штраф за уровень C (при равной близости C всегда ниже A и B)</w:t>
            </w:r>
          </w:p>
        </w:tc>
      </w:tr>
      <w:tr>
        <w:trPr>
          <w:cantSplit/>
        </w:trPr>
        <w:tc>
          <w:tcPr>
            <w:tcW w:type="dxa" w:w="2483"/>
          </w:tcPr>
          <w:p>
            <w:pPr>
              <w:spacing w:line="240" w:lineRule="auto" w:before="0" w:after="0"/>
              <w:ind w:firstLine="0"/>
              <w:jc w:val="left"/>
            </w:pPr>
            <w:r>
              <w:rPr>
                <w:rFonts w:ascii="Consolas" w:hAnsi="Consolas" w:cs="Consolas" w:eastAsia="Consolas"/>
                <w:b w:val="0"/>
                <w:sz w:val="20"/>
              </w:rPr>
              <w:t>price</w:t>
            </w:r>
          </w:p>
        </w:tc>
        <w:tc>
          <w:tcPr>
            <w:tcW w:type="dxa" w:w="1580"/>
          </w:tcPr>
          <w:p>
            <w:pPr>
              <w:spacing w:line="240" w:lineRule="auto" w:before="0" w:after="0"/>
              <w:ind w:firstLine="0"/>
              <w:jc w:val="left"/>
            </w:pPr>
            <w:r>
              <w:rPr>
                <w:rFonts w:ascii="Times New Roman" w:hAnsi="Times New Roman" w:cs="Times New Roman" w:eastAsia="Times New Roman"/>
                <w:b w:val="0"/>
                <w:sz w:val="24"/>
              </w:rPr>
              <w:t>0,5</w:t>
            </w:r>
          </w:p>
        </w:tc>
        <w:tc>
          <w:tcPr>
            <w:tcW w:type="dxa" w:w="5292"/>
          </w:tcPr>
          <w:p>
            <w:pPr>
              <w:spacing w:line="240" w:lineRule="auto" w:before="0" w:after="0"/>
              <w:ind w:firstLine="0"/>
              <w:jc w:val="left"/>
            </w:pPr>
            <w:r>
              <w:rPr>
                <w:rFonts w:ascii="Times New Roman" w:hAnsi="Times New Roman" w:cs="Times New Roman" w:eastAsia="Times New Roman"/>
                <w:b w:val="0"/>
                <w:sz w:val="24"/>
              </w:rPr>
              <w:t>Вес цены при «подешевле»</w:t>
            </w:r>
          </w:p>
        </w:tc>
      </w:tr>
      <w:tr>
        <w:trPr>
          <w:cantSplit/>
        </w:trPr>
        <w:tc>
          <w:tcPr>
            <w:tcW w:type="dxa" w:w="2483"/>
          </w:tcPr>
          <w:p>
            <w:pPr>
              <w:spacing w:line="240" w:lineRule="auto" w:before="0" w:after="0"/>
              <w:ind w:firstLine="0"/>
              <w:jc w:val="left"/>
            </w:pPr>
            <w:r>
              <w:rPr>
                <w:rFonts w:ascii="Consolas" w:hAnsi="Consolas" w:cs="Consolas" w:eastAsia="Consolas"/>
                <w:b w:val="0"/>
                <w:sz w:val="20"/>
              </w:rPr>
              <w:t>price-scale-minor</w:t>
            </w:r>
          </w:p>
        </w:tc>
        <w:tc>
          <w:tcPr>
            <w:tcW w:type="dxa" w:w="1580"/>
          </w:tcPr>
          <w:p>
            <w:pPr>
              <w:spacing w:line="240" w:lineRule="auto" w:before="0" w:after="0"/>
              <w:ind w:firstLine="0"/>
              <w:jc w:val="left"/>
            </w:pPr>
            <w:r>
              <w:rPr>
                <w:rFonts w:ascii="Times New Roman" w:hAnsi="Times New Roman" w:cs="Times New Roman" w:eastAsia="Times New Roman"/>
                <w:b w:val="0"/>
                <w:sz w:val="24"/>
              </w:rPr>
              <w:t>100 000</w:t>
            </w:r>
          </w:p>
        </w:tc>
        <w:tc>
          <w:tcPr>
            <w:tcW w:type="dxa" w:w="5292"/>
          </w:tcPr>
          <w:p>
            <w:pPr>
              <w:spacing w:line="240" w:lineRule="auto" w:before="0" w:after="0"/>
              <w:ind w:firstLine="0"/>
              <w:jc w:val="left"/>
            </w:pPr>
            <w:r>
              <w:rPr>
                <w:rFonts w:ascii="Times New Roman" w:hAnsi="Times New Roman" w:cs="Times New Roman" w:eastAsia="Times New Roman"/>
                <w:b w:val="0"/>
                <w:sz w:val="24"/>
              </w:rPr>
              <w:t>Масштаб цены, копеек</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Листинг 3 — Вычисление оценки набора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score(</w:t>
            </w:r>
          </w:p>
          <w:p>
            <w:pPr>
              <w:spacing w:line="240" w:lineRule="auto" w:before="0" w:after="0"/>
              <w:ind w:firstLine="0"/>
              <w:jc w:val="left"/>
            </w:pPr>
            <w:r>
              <w:rPr>
                <w:rFonts w:ascii="Consolas" w:hAnsi="Consolas" w:cs="Consolas" w:eastAsia="Consolas"/>
                <w:sz w:val="20"/>
              </w:rPr>
              <w:t xml:space="preserve">        totals: Nutrients,</w:t>
            </w:r>
          </w:p>
          <w:p>
            <w:pPr>
              <w:spacing w:line="240" w:lineRule="auto" w:before="0" w:after="0"/>
              <w:ind w:firstLine="0"/>
              <w:jc w:val="left"/>
            </w:pPr>
            <w:r>
              <w:rPr>
                <w:rFonts w:ascii="Consolas" w:hAnsi="Consolas" w:cs="Consolas" w:eastAsia="Consolas"/>
                <w:sz w:val="20"/>
              </w:rPr>
              <w:t xml:space="preserve">        priceMinor: Int?,</w:t>
            </w:r>
          </w:p>
          <w:p>
            <w:pPr>
              <w:spacing w:line="240" w:lineRule="auto" w:before="0" w:after="0"/>
              <w:ind w:firstLine="0"/>
              <w:jc w:val="left"/>
            </w:pPr>
            <w:r>
              <w:rPr>
                <w:rFonts w:ascii="Consolas" w:hAnsi="Consolas" w:cs="Consolas" w:eastAsia="Consolas"/>
                <w:sz w:val="20"/>
              </w:rPr>
              <w:t xml:space="preserve">        sourceKind: SourceKind,</w:t>
            </w:r>
          </w:p>
          <w:p>
            <w:pPr>
              <w:spacing w:line="240" w:lineRule="auto" w:before="0" w:after="0"/>
              <w:ind w:firstLine="0"/>
              <w:jc w:val="left"/>
            </w:pPr>
            <w:r>
              <w:rPr>
                <w:rFonts w:ascii="Consolas" w:hAnsi="Consolas" w:cs="Consolas" w:eastAsia="Consolas"/>
                <w:sz w:val="20"/>
              </w:rPr>
              <w:t xml:space="preserve">        criteria: SearchCriteria,</w:t>
            </w:r>
          </w:p>
          <w:p>
            <w:pPr>
              <w:spacing w:line="240" w:lineRule="auto" w:before="0" w:after="0"/>
              <w:ind w:firstLine="0"/>
              <w:jc w:val="left"/>
            </w:pPr>
            <w:r>
              <w:rPr>
                <w:rFonts w:ascii="Consolas" w:hAnsi="Consolas" w:cs="Consolas" w:eastAsia="Consolas"/>
                <w:sz w:val="20"/>
              </w:rPr>
              <w:t xml:space="preserve">    ): Double {</w:t>
            </w:r>
          </w:p>
          <w:p>
            <w:pPr>
              <w:spacing w:line="240" w:lineRule="auto" w:before="0" w:after="0"/>
              <w:ind w:firstLine="0"/>
              <w:jc w:val="left"/>
            </w:pPr>
            <w:r>
              <w:rPr>
                <w:rFonts w:ascii="Consolas" w:hAnsi="Consolas" w:cs="Consolas" w:eastAsia="Consolas"/>
                <w:sz w:val="20"/>
              </w:rPr>
              <w:t xml:space="preserve">        val target = criteria.target</w:t>
            </w:r>
          </w:p>
          <w:p>
            <w:pPr>
              <w:spacing w:line="240" w:lineRule="auto" w:before="0" w:after="0"/>
              <w:ind w:firstLine="0"/>
              <w:jc w:val="left"/>
            </w:pPr>
            <w:r>
              <w:rPr>
                <w:rFonts w:ascii="Consolas" w:hAnsi="Consolas" w:cs="Consolas" w:eastAsia="Consolas"/>
                <w:sz w:val="20"/>
              </w:rPr>
              <w:t xml:space="preserve">        val kcalTerm = abs(totals.kcal - target.kcal) / target.kcalTolerance</w:t>
            </w:r>
          </w:p>
          <w:p>
            <w:pPr>
              <w:spacing w:line="240" w:lineRule="auto" w:before="0" w:after="0"/>
              <w:ind w:firstLine="0"/>
              <w:jc w:val="left"/>
            </w:pPr>
            <w:r>
              <w:rPr>
                <w:rFonts w:ascii="Consolas" w:hAnsi="Consolas" w:cs="Consolas" w:eastAsia="Consolas"/>
                <w:sz w:val="20"/>
              </w:rPr>
              <w:t xml:space="preserve">        val proteinTerm = shortfall(totals.protein, target.minProtein)</w:t>
            </w:r>
          </w:p>
          <w:p>
            <w:pPr>
              <w:spacing w:line="240" w:lineRule="auto" w:before="0" w:after="0"/>
              <w:ind w:firstLine="0"/>
              <w:jc w:val="left"/>
            </w:pPr>
            <w:r>
              <w:rPr>
                <w:rFonts w:ascii="Consolas" w:hAnsi="Consolas" w:cs="Consolas" w:eastAsia="Consolas"/>
                <w:sz w:val="20"/>
              </w:rPr>
              <w:t xml:space="preserve">        val fatTerm = usage(totals.fat, target.maxFat)</w:t>
            </w:r>
          </w:p>
          <w:p>
            <w:pPr>
              <w:spacing w:line="240" w:lineRule="auto" w:before="0" w:after="0"/>
              <w:ind w:firstLine="0"/>
              <w:jc w:val="left"/>
            </w:pPr>
            <w:r>
              <w:rPr>
                <w:rFonts w:ascii="Consolas" w:hAnsi="Consolas" w:cs="Consolas" w:eastAsia="Consolas"/>
                <w:sz w:val="20"/>
              </w:rPr>
              <w:t xml:space="preserve">        val carbsTerm = usage(totals.carbs, target.maxCarbs)</w:t>
            </w:r>
          </w:p>
          <w:p>
            <w:pPr>
              <w:spacing w:line="240" w:lineRule="auto" w:before="0" w:after="0"/>
              <w:ind w:firstLine="0"/>
              <w:jc w:val="left"/>
            </w:pPr>
            <w:r>
              <w:rPr>
                <w:rFonts w:ascii="Consolas" w:hAnsi="Consolas" w:cs="Consolas" w:eastAsia="Consolas"/>
                <w:sz w:val="20"/>
              </w:rPr>
              <w:t xml:space="preserve">        return weights.kcal * kcalTerm +</w:t>
            </w:r>
          </w:p>
          <w:p>
            <w:pPr>
              <w:spacing w:line="240" w:lineRule="auto" w:before="0" w:after="0"/>
              <w:ind w:firstLine="0"/>
              <w:jc w:val="left"/>
            </w:pPr>
            <w:r>
              <w:rPr>
                <w:rFonts w:ascii="Consolas" w:hAnsi="Consolas" w:cs="Consolas" w:eastAsia="Consolas"/>
                <w:sz w:val="20"/>
              </w:rPr>
              <w:t xml:space="preserve">            weights.protein * proteinTerm +</w:t>
            </w:r>
          </w:p>
          <w:p>
            <w:pPr>
              <w:spacing w:line="240" w:lineRule="auto" w:before="0" w:after="0"/>
              <w:ind w:firstLine="0"/>
              <w:jc w:val="left"/>
            </w:pPr>
            <w:r>
              <w:rPr>
                <w:rFonts w:ascii="Consolas" w:hAnsi="Consolas" w:cs="Consolas" w:eastAsia="Consolas"/>
                <w:sz w:val="20"/>
              </w:rPr>
              <w:t xml:space="preserve">            weights.fat * fatTerm +</w:t>
            </w:r>
          </w:p>
          <w:p>
            <w:pPr>
              <w:spacing w:line="240" w:lineRule="auto" w:before="0" w:after="0"/>
              <w:ind w:firstLine="0"/>
              <w:jc w:val="left"/>
            </w:pPr>
            <w:r>
              <w:rPr>
                <w:rFonts w:ascii="Consolas" w:hAnsi="Consolas" w:cs="Consolas" w:eastAsia="Consolas"/>
                <w:sz w:val="20"/>
              </w:rPr>
              <w:t xml:space="preserve">            weights.carbs * carbsTerm +</w:t>
            </w:r>
          </w:p>
          <w:p>
            <w:pPr>
              <w:spacing w:line="240" w:lineRule="auto" w:before="0" w:after="0"/>
              <w:ind w:firstLine="0"/>
              <w:jc w:val="left"/>
            </w:pPr>
            <w:r>
              <w:rPr>
                <w:rFonts w:ascii="Consolas" w:hAnsi="Consolas" w:cs="Consolas" w:eastAsia="Consolas"/>
                <w:sz w:val="20"/>
              </w:rPr>
              <w:t xml:space="preserve">            weights.trustPenalty(sourceKind) +</w:t>
            </w:r>
          </w:p>
          <w:p>
            <w:pPr>
              <w:spacing w:line="240" w:lineRule="auto" w:before="0" w:after="0"/>
              <w:ind w:firstLine="0"/>
              <w:jc w:val="left"/>
            </w:pPr>
            <w:r>
              <w:rPr>
                <w:rFonts w:ascii="Consolas" w:hAnsi="Consolas" w:cs="Consolas" w:eastAsia="Consolas"/>
                <w:sz w:val="20"/>
              </w:rPr>
              <w:t xml:space="preserve">            criteria.pricePreference.penalty(priceMinor, weights)</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7.3 Перебор с отсечением, куча и диверсификация</w:t>
      </w:r>
    </w:p>
    <w:p>
      <w:pPr>
        <w:ind w:firstLine="709"/>
        <w:jc w:val="both"/>
      </w:pPr>
      <w:r>
        <w:rPr>
          <w:rFonts w:ascii="Times New Roman" w:hAnsi="Times New Roman" w:cs="Times New Roman" w:eastAsia="Times New Roman"/>
          <w:b w:val="0"/>
          <w:sz w:val="28"/>
        </w:rPr>
        <w:t>Число наборов ровно из трёх блюд с повторами при 200 позициях — C(202, 3) = 1 353 400. Перебор с отсечением даёт точный ответ, его легко объяснить и протестировать; целочисленный решатель для 1–3 блюд избыточен и упоминается как путь масштабирования (подбор из нескольких заведений, 4–5 блюд). Реализация (</w:t>
      </w:r>
      <w:r>
        <w:rPr>
          <w:rFonts w:ascii="Consolas" w:hAnsi="Consolas" w:cs="Consolas" w:eastAsia="Consolas"/>
          <w:b w:val="0"/>
          <w:sz w:val="24"/>
        </w:rPr>
        <w:t>ComboOptimizer</w:t>
      </w:r>
      <w:r>
        <w:rPr>
          <w:rFonts w:ascii="Times New Roman" w:hAnsi="Times New Roman" w:cs="Times New Roman" w:eastAsia="Times New Roman"/>
          <w:b w:val="0"/>
          <w:sz w:val="28"/>
        </w:rPr>
        <w:t>, листинг 7):</w:t>
      </w:r>
    </w:p>
    <w:p>
      <w:pPr>
        <w:ind w:firstLine="709"/>
        <w:jc w:val="both"/>
      </w:pPr>
      <w:r>
        <w:rPr>
          <w:rFonts w:ascii="Times New Roman" w:hAnsi="Times New Roman" w:cs="Times New Roman" w:eastAsia="Times New Roman"/>
          <w:b w:val="0"/>
          <w:sz w:val="28"/>
        </w:rPr>
        <w:t>1) Из меню удаляются блюда с исключёнными тегами, остальные сортируются по калориям (при равенстве — по идентификатору).</w:t>
      </w:r>
    </w:p>
    <w:p>
      <w:pPr>
        <w:ind w:firstLine="709"/>
        <w:jc w:val="both"/>
      </w:pPr>
      <w:r>
        <w:rPr>
          <w:rFonts w:ascii="Times New Roman" w:hAnsi="Times New Roman" w:cs="Times New Roman" w:eastAsia="Times New Roman"/>
          <w:b w:val="0"/>
          <w:sz w:val="28"/>
        </w:rPr>
        <w:t>2) Рекурсивный обход строит наборы как мультимножества: следующий индекс не меньше текущего, поэтому каждое сочетание рассматривается один раз, а повтор блюда возможен.</w:t>
      </w:r>
    </w:p>
    <w:p>
      <w:pPr>
        <w:ind w:firstLine="709"/>
        <w:jc w:val="both"/>
      </w:pPr>
      <w:r>
        <w:rPr>
          <w:rFonts w:ascii="Times New Roman" w:hAnsi="Times New Roman" w:cs="Times New Roman" w:eastAsia="Times New Roman"/>
          <w:b w:val="0"/>
          <w:sz w:val="28"/>
        </w:rPr>
        <w:t>3) Отсечение: так как блюда отсортированы по возрастанию калорий, как только сумма с очередным блюдом превышает верхнюю границу калорий, цикл прерывается — все следующие блюда ещё калорийнее.</w:t>
      </w:r>
    </w:p>
    <w:p>
      <w:pPr>
        <w:ind w:firstLine="709"/>
        <w:jc w:val="both"/>
      </w:pPr>
      <w:r>
        <w:rPr>
          <w:rFonts w:ascii="Times New Roman" w:hAnsi="Times New Roman" w:cs="Times New Roman" w:eastAsia="Times New Roman"/>
          <w:b w:val="0"/>
          <w:sz w:val="28"/>
        </w:rPr>
        <w:t>4) Блюдо добавляется, только если это разрешают правила состава (</w:t>
      </w:r>
      <w:r>
        <w:rPr>
          <w:rFonts w:ascii="Consolas" w:hAnsi="Consolas" w:cs="Consolas" w:eastAsia="Consolas"/>
          <w:b w:val="0"/>
          <w:sz w:val="24"/>
        </w:rPr>
        <w:t>MealStructure.canAdd</w:t>
      </w:r>
      <w:r>
        <w:rPr>
          <w:rFonts w:ascii="Times New Roman" w:hAnsi="Times New Roman" w:cs="Times New Roman" w:eastAsia="Times New Roman"/>
          <w:b w:val="0"/>
          <w:sz w:val="28"/>
        </w:rPr>
        <w:t>). Набор становится кандидатом, если он удовлетворяет всем ограничениям и полон (соус с носителем).</w:t>
      </w:r>
    </w:p>
    <w:p>
      <w:pPr>
        <w:ind w:firstLine="709"/>
        <w:jc w:val="both"/>
      </w:pPr>
      <w:r>
        <w:rPr>
          <w:rFonts w:ascii="Times New Roman" w:hAnsi="Times New Roman" w:cs="Times New Roman" w:eastAsia="Times New Roman"/>
          <w:b w:val="0"/>
          <w:sz w:val="28"/>
        </w:rPr>
        <w:t>5) Кандидаты хранятся в куче фиксированной ёмкости limit × 4 (</w:t>
      </w:r>
      <w:r>
        <w:rPr>
          <w:rFonts w:ascii="Consolas" w:hAnsi="Consolas" w:cs="Consolas" w:eastAsia="Consolas"/>
          <w:b w:val="0"/>
          <w:sz w:val="24"/>
        </w:rPr>
        <w:t>heap-factor: 4</w:t>
      </w:r>
      <w:r>
        <w:rPr>
          <w:rFonts w:ascii="Times New Roman" w:hAnsi="Times New Roman" w:cs="Times New Roman" w:eastAsia="Times New Roman"/>
          <w:b w:val="0"/>
          <w:sz w:val="28"/>
        </w:rPr>
        <w:t>), упорядоченной так, что на вершине худший из лучших; новый кандидат вытесняет вершину, если он лучше. Порядок наборов полностью детерминирован: по оценке, затем лексикографически по идентификаторам блюд.</w:t>
      </w:r>
    </w:p>
    <w:p>
      <w:pPr>
        <w:ind w:firstLine="709"/>
        <w:jc w:val="both"/>
      </w:pPr>
      <w:r>
        <w:rPr>
          <w:rFonts w:ascii="Times New Roman" w:hAnsi="Times New Roman" w:cs="Times New Roman" w:eastAsia="Times New Roman"/>
          <w:b w:val="0"/>
          <w:sz w:val="28"/>
        </w:rPr>
        <w:t xml:space="preserve">6) </w:t>
      </w:r>
      <w:r>
        <w:rPr>
          <w:rFonts w:ascii="Times New Roman" w:hAnsi="Times New Roman" w:cs="Times New Roman" w:eastAsia="Times New Roman"/>
          <w:b w:val="0"/>
          <w:sz w:val="28"/>
        </w:rPr>
        <w:t xml:space="preserve">Диверсификация (</w:t>
      </w:r>
      <w:r>
        <w:rPr>
          <w:rFonts w:ascii="Consolas" w:hAnsi="Consolas" w:cs="Consolas" w:eastAsia="Consolas"/>
          <w:b w:val="0"/>
          <w:sz w:val="24"/>
        </w:rPr>
        <w:t xml:space="preserve">ComboDiversifier</w:t>
      </w:r>
      <w:r>
        <w:rPr>
          <w:rFonts w:ascii="Times New Roman" w:hAnsi="Times New Roman" w:cs="Times New Roman" w:eastAsia="Times New Roman"/>
          <w:b w:val="0"/>
          <w:sz w:val="28"/>
        </w:rPr>
        <w:t xml:space="preserve">): из отсортированных кандидатов жадно берутся наборы, у которых с каждым уже выбранным не больше одного общего блюда (с учётом повторов). Блюда одной категории с одинаковыми КБЖУ считаются одним блюдом: «Креветки» и «Креветки + приправа» дают один вариант, а не два. Поэтому среди показанных вариантов нет пяти наборов «бургер + разные напитки».</w:t>
      </w:r>
    </w:p>
    <w:p>
      <w:pPr>
        <w:ind w:firstLine="709"/>
        <w:jc w:val="both"/>
      </w:pPr>
      <w:r>
        <w:rPr>
          <w:rFonts w:ascii="Times New Roman" w:hAnsi="Times New Roman" w:cs="Times New Roman" w:eastAsia="Times New Roman"/>
          <w:b w:val="0"/>
          <w:sz w:val="28"/>
        </w:rPr>
        <w:t>Точка входа алгоритма показана в листинге 4, рекурсивный обход и куча — в листинге 7 (раздел 11).</w:t>
      </w:r>
    </w:p>
    <w:p>
      <w:pPr>
        <w:keepNext/>
        <w:spacing w:before="120" w:after="0"/>
        <w:ind w:firstLine="0"/>
        <w:jc w:val="left"/>
      </w:pPr>
      <w:r>
        <w:rPr>
          <w:rFonts w:ascii="Times New Roman" w:hAnsi="Times New Roman" w:cs="Times New Roman" w:eastAsia="Times New Roman"/>
          <w:b w:val="0"/>
          <w:sz w:val="28"/>
        </w:rPr>
        <w:t>Листинг 4 — Точка входа подбора: фильтр, сортировка, перебор, диверсификация</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bestCombos(</w:t>
            </w:r>
          </w:p>
          <w:p>
            <w:pPr>
              <w:spacing w:line="240" w:lineRule="auto" w:before="0" w:after="0"/>
              <w:ind w:firstLine="0"/>
              <w:jc w:val="left"/>
            </w:pPr>
            <w:r>
              <w:rPr>
                <w:rFonts w:ascii="Consolas" w:hAnsi="Consolas" w:cs="Consolas" w:eastAsia="Consolas"/>
                <w:sz w:val="20"/>
              </w:rPr>
              <w:t xml:space="preserve">        menu: List&lt;MenuItem&gt;,</w:t>
            </w:r>
          </w:p>
          <w:p>
            <w:pPr>
              <w:spacing w:line="240" w:lineRule="auto" w:before="0" w:after="0"/>
              <w:ind w:firstLine="0"/>
              <w:jc w:val="left"/>
            </w:pPr>
            <w:r>
              <w:rPr>
                <w:rFonts w:ascii="Consolas" w:hAnsi="Consolas" w:cs="Consolas" w:eastAsia="Consolas"/>
                <w:sz w:val="20"/>
              </w:rPr>
              <w:t xml:space="preserve">        criteria: SearchCriteria,</w:t>
            </w:r>
          </w:p>
          <w:p>
            <w:pPr>
              <w:spacing w:line="240" w:lineRule="auto" w:before="0" w:after="0"/>
              <w:ind w:firstLine="0"/>
              <w:jc w:val="left"/>
            </w:pPr>
            <w:r>
              <w:rPr>
                <w:rFonts w:ascii="Consolas" w:hAnsi="Consolas" w:cs="Consolas" w:eastAsia="Consolas"/>
                <w:sz w:val="20"/>
              </w:rPr>
              <w:t xml:space="preserve">        limit: Int,</w:t>
            </w:r>
          </w:p>
          <w:p>
            <w:pPr>
              <w:spacing w:line="240" w:lineRule="auto" w:before="0" w:after="0"/>
              <w:ind w:firstLine="0"/>
              <w:jc w:val="left"/>
            </w:pPr>
            <w:r>
              <w:rPr>
                <w:rFonts w:ascii="Consolas" w:hAnsi="Consolas" w:cs="Consolas" w:eastAsia="Consolas"/>
                <w:sz w:val="20"/>
              </w:rPr>
              <w:t xml:space="preserve">    ): List&lt;Combo&gt; {</w:t>
            </w:r>
          </w:p>
          <w:p>
            <w:pPr>
              <w:spacing w:line="240" w:lineRule="auto" w:before="0" w:after="0"/>
              <w:ind w:firstLine="0"/>
              <w:jc w:val="left"/>
            </w:pPr>
            <w:r>
              <w:rPr>
                <w:rFonts w:ascii="Consolas" w:hAnsi="Consolas" w:cs="Consolas" w:eastAsia="Consolas"/>
                <w:sz w:val="20"/>
              </w:rPr>
              <w:t xml:space="preserve">        val allowed =</w:t>
            </w:r>
          </w:p>
          <w:p>
            <w:pPr>
              <w:spacing w:line="240" w:lineRule="auto" w:before="0" w:after="0"/>
              <w:ind w:firstLine="0"/>
              <w:jc w:val="left"/>
            </w:pPr>
            <w:r>
              <w:rPr>
                <w:rFonts w:ascii="Consolas" w:hAnsi="Consolas" w:cs="Consolas" w:eastAsia="Consolas"/>
                <w:sz w:val="20"/>
              </w:rPr>
              <w:t xml:space="preserve">            menu</w:t>
            </w:r>
          </w:p>
          <w:p>
            <w:pPr>
              <w:spacing w:line="240" w:lineRule="auto" w:before="0" w:after="0"/>
              <w:ind w:firstLine="0"/>
              <w:jc w:val="left"/>
            </w:pPr>
            <w:r>
              <w:rPr>
                <w:rFonts w:ascii="Consolas" w:hAnsi="Consolas" w:cs="Consolas" w:eastAsia="Consolas"/>
                <w:sz w:val="20"/>
              </w:rPr>
              <w:t xml:space="preserve">                .filter(criteria.target::allows)</w:t>
            </w:r>
          </w:p>
          <w:p>
            <w:pPr>
              <w:spacing w:line="240" w:lineRule="auto" w:before="0" w:after="0"/>
              <w:ind w:firstLine="0"/>
              <w:jc w:val="left"/>
            </w:pPr>
            <w:r>
              <w:rPr>
                <w:rFonts w:ascii="Consolas" w:hAnsi="Consolas" w:cs="Consolas" w:eastAsia="Consolas"/>
                <w:sz w:val="20"/>
              </w:rPr>
              <w:t xml:space="preserve">                .sortedWith(compareBy&lt;MenuItem&gt;({ it.nutrients.kcal }, { it.id }))</w:t>
            </w:r>
          </w:p>
          <w:p>
            <w:pPr>
              <w:spacing w:line="240" w:lineRule="auto" w:before="0" w:after="0"/>
              <w:ind w:firstLine="0"/>
              <w:jc w:val="left"/>
            </w:pPr>
            <w:r>
              <w:rPr>
                <w:rFonts w:ascii="Consolas" w:hAnsi="Consolas" w:cs="Consolas" w:eastAsia="Consolas"/>
                <w:sz w:val="20"/>
              </w:rPr>
              <w:t xml:space="preserve">        val best = BoundedBest(limit * settings.heapFactor)</w:t>
            </w:r>
          </w:p>
          <w:p>
            <w:pPr>
              <w:spacing w:line="240" w:lineRule="auto" w:before="0" w:after="0"/>
              <w:ind w:firstLine="0"/>
              <w:jc w:val="left"/>
            </w:pPr>
            <w:r>
              <w:rPr>
                <w:rFonts w:ascii="Consolas" w:hAnsi="Consolas" w:cs="Consolas" w:eastAsia="Consolas"/>
                <w:sz w:val="20"/>
              </w:rPr>
              <w:t xml:space="preserve">        Enumeration(allowed, criteria, best).run()</w:t>
            </w:r>
          </w:p>
          <w:p>
            <w:pPr>
              <w:spacing w:line="240" w:lineRule="auto" w:before="0" w:after="0"/>
              <w:ind w:firstLine="0"/>
              <w:jc w:val="left"/>
            </w:pPr>
            <w:r>
              <w:rPr>
                <w:rFonts w:ascii="Consolas" w:hAnsi="Consolas" w:cs="Consolas" w:eastAsia="Consolas"/>
                <w:sz w:val="20"/>
              </w:rPr>
              <w:t xml:space="preserve">        return ComboDiversifier.diversify(best.ranked(), limit)</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Корректность отсечения доказана проверкой свойств: на 200 случайных меню из 30 блюд результат совпадает с полным перебором без отсечений. Ещё три свойства по 300 случайных меню проверяют, что каждый набор удовлетворяет ограничениям, не содержит исключённых тегов, а результаты отсортированы и попарно имеют не больше одного общего блюда.</w:t>
      </w:r>
    </w:p>
    <w:p>
      <w:pPr>
        <w:pStyle w:val="Heading2"/>
      </w:pPr>
      <w:r>
        <w:rPr>
          <w:rFonts w:ascii="Times New Roman" w:hAnsi="Times New Roman" w:cs="Times New Roman" w:eastAsia="Times New Roman"/>
          <w:b/>
          <w:sz w:val="28"/>
        </w:rPr>
        <w:t>7.4 Замена блюда</w:t>
      </w:r>
    </w:p>
    <w:p>
      <w:pPr>
        <w:ind w:firstLine="709"/>
        <w:jc w:val="both"/>
      </w:pPr>
      <w:r>
        <w:rPr>
          <w:rFonts w:ascii="Consolas" w:hAnsi="Consolas" w:cs="Consolas" w:eastAsia="Consolas"/>
          <w:b w:val="0"/>
          <w:sz w:val="24"/>
        </w:rPr>
        <w:t>ComboOptimizer.replacements</w:t>
      </w:r>
      <w:r>
        <w:rPr>
          <w:rFonts w:ascii="Times New Roman" w:hAnsi="Times New Roman" w:cs="Times New Roman" w:eastAsia="Times New Roman"/>
          <w:b w:val="0"/>
          <w:sz w:val="28"/>
        </w:rPr>
        <w:t xml:space="preserve"> перебирает все допустимые блюда меню, кроме заменяемого, подставляет каждое на позицию заменяемого, отбрасывает наборы, нарушающие правила состава или ограничения цели, и возвращает лучшие по оценке. Остальные блюда фиксированы. Сервис заранее проверяет, что все блюда набора есть в меню (иначе 422 </w:t>
      </w:r>
      <w:r>
        <w:rPr>
          <w:rFonts w:ascii="Consolas" w:hAnsi="Consolas" w:cs="Consolas" w:eastAsia="Consolas"/>
          <w:b w:val="0"/>
          <w:sz w:val="24"/>
        </w:rPr>
        <w:t>dish-not-in-menu</w:t>
      </w:r>
      <w:r>
        <w:rPr>
          <w:rFonts w:ascii="Times New Roman" w:hAnsi="Times New Roman" w:cs="Times New Roman" w:eastAsia="Times New Roman"/>
          <w:b w:val="0"/>
          <w:sz w:val="28"/>
        </w:rPr>
        <w:t xml:space="preserve">) и что фиксированные блюда не содержат исключённых тегов (иначе 422 </w:t>
      </w:r>
      <w:r>
        <w:rPr>
          <w:rFonts w:ascii="Consolas" w:hAnsi="Consolas" w:cs="Consolas" w:eastAsia="Consolas"/>
          <w:b w:val="0"/>
          <w:sz w:val="24"/>
        </w:rPr>
        <w:t>dish-excluded</w:t>
      </w:r>
      <w:r>
        <w:rPr>
          <w:rFonts w:ascii="Times New Roman" w:hAnsi="Times New Roman" w:cs="Times New Roman" w:eastAsia="Times New Roman"/>
          <w:b w:val="0"/>
          <w:sz w:val="28"/>
        </w:rPr>
        <w:t xml:space="preserve">); это закрыло дефект, когда замена оставляла в наборе блюдо с исключённым продуктом. Клиент передаёт цель из </w:t>
      </w:r>
      <w:r>
        <w:rPr>
          <w:rFonts w:ascii="Consolas" w:hAnsi="Consolas" w:cs="Consolas" w:eastAsia="Consolas"/>
          <w:b w:val="0"/>
          <w:sz w:val="24"/>
        </w:rPr>
        <w:t>appliedTarget</w:t>
      </w:r>
      <w:r>
        <w:rPr>
          <w:rFonts w:ascii="Times New Roman" w:hAnsi="Times New Roman" w:cs="Times New Roman" w:eastAsia="Times New Roman"/>
          <w:b w:val="0"/>
          <w:sz w:val="28"/>
        </w:rPr>
        <w:t xml:space="preserve"> поиска, поэтому набор и замены оцениваются по одной цели.</w:t>
      </w:r>
    </w:p>
    <w:p>
      <w:pPr>
        <w:pStyle w:val="Heading2"/>
      </w:pPr>
      <w:r>
        <w:rPr>
          <w:rFonts w:ascii="Times New Roman" w:hAnsi="Times New Roman" w:cs="Times New Roman" w:eastAsia="Times New Roman"/>
          <w:b/>
          <w:sz w:val="28"/>
        </w:rPr>
        <w:t>7.5 Округление цели и ослабление ограничений</w:t>
      </w:r>
    </w:p>
    <w:p>
      <w:pPr>
        <w:ind w:firstLine="709"/>
        <w:jc w:val="both"/>
      </w:pPr>
      <w:r>
        <w:rPr>
          <w:rFonts w:ascii="Times New Roman" w:hAnsi="Times New Roman" w:cs="Times New Roman" w:eastAsia="Times New Roman"/>
          <w:b w:val="0"/>
          <w:sz w:val="28"/>
        </w:rPr>
        <w:t xml:space="preserve">Чтобы похожие цели разных пользователей давали один ключ кэша, при поиске рядом и для цветов карты цель округляется «внутрь» окна пользователя (</w:t>
      </w:r>
      <w:r>
        <w:rPr>
          <w:rFonts w:ascii="Consolas" w:hAnsi="Consolas" w:cs="Consolas" w:eastAsia="Consolas"/>
          <w:b w:val="0"/>
          <w:sz w:val="24"/>
        </w:rPr>
        <w:t xml:space="preserve">TargetRounding</w:t>
      </w:r>
      <w:r>
        <w:rPr>
          <w:rFonts w:ascii="Times New Roman" w:hAnsi="Times New Roman" w:cs="Times New Roman" w:eastAsia="Times New Roman"/>
          <w:b w:val="0"/>
          <w:sz w:val="28"/>
        </w:rPr>
        <w:t xml:space="preserve">, листинг 10): калории — до ближайших 10 ккал (не меньше 10); допуск — уменьшается на величину сдвига калорий и округляется вниз до 5 (не меньше 5); минимум белка — вверх до 5 г; максимумы жиров и углеводов — вниз до 5 г. Поэтому найденный набор всегда укладывается в исходную цель пользователя; это проверяет свойство «округлённая цель не шире исходной» на 500 случайных целях. Например, цель 630 ± 63 ккал, белок ≥ 28,3 г, жиры ≤ 25,2 г, углеводы ≤ 75,6 г округляется до 630 ± 60, белок ≥ 30, жиры ≤ 25, углеводы ≤ 75.</w:t>
      </w:r>
    </w:p>
    <w:p>
      <w:pPr>
        <w:ind w:firstLine="709"/>
        <w:jc w:val="both"/>
      </w:pPr>
      <w:r>
        <w:rPr>
          <w:rFonts w:ascii="Times New Roman" w:hAnsi="Times New Roman" w:cs="Times New Roman" w:eastAsia="Times New Roman"/>
          <w:b w:val="0"/>
          <w:sz w:val="28"/>
        </w:rPr>
        <w:t>Для цвета точки на карте используются два варианта цели (</w:t>
      </w:r>
      <w:r>
        <w:rPr>
          <w:rFonts w:ascii="Consolas" w:hAnsi="Consolas" w:cs="Consolas" w:eastAsia="Consolas"/>
          <w:b w:val="0"/>
          <w:sz w:val="24"/>
        </w:rPr>
        <w:t>VenueDirectoryService</w:t>
      </w:r>
      <w:r>
        <w:rPr>
          <w:rFonts w:ascii="Times New Roman" w:hAnsi="Times New Roman" w:cs="Times New Roman" w:eastAsia="Times New Roman"/>
          <w:b w:val="0"/>
          <w:sz w:val="28"/>
        </w:rPr>
        <w:t>): строгая (округлённая) и ослабленная (</w:t>
      </w:r>
      <w:r>
        <w:rPr>
          <w:rFonts w:ascii="Consolas" w:hAnsi="Consolas" w:cs="Consolas" w:eastAsia="Consolas"/>
          <w:b w:val="0"/>
          <w:sz w:val="24"/>
        </w:rPr>
        <w:t>optimizer.relaxation</w:t>
      </w:r>
      <w:r>
        <w:rPr>
          <w:rFonts w:ascii="Times New Roman" w:hAnsi="Times New Roman" w:cs="Times New Roman" w:eastAsia="Times New Roman"/>
          <w:b w:val="0"/>
          <w:sz w:val="28"/>
        </w:rPr>
        <w:t>: допуск калорий × 2, минимум белка × 0,8, максимумы жиров и углеводов × 1,2).</w:t>
      </w:r>
    </w:p>
    <w:p>
      <w:pPr>
        <w:keepNext/>
        <w:spacing w:before="120" w:after="0"/>
        <w:ind w:firstLine="0"/>
        <w:jc w:val="left"/>
      </w:pPr>
      <w:r>
        <w:rPr>
          <w:rFonts w:ascii="Times New Roman" w:hAnsi="Times New Roman" w:cs="Times New Roman" w:eastAsia="Times New Roman"/>
          <w:b w:val="0"/>
          <w:sz w:val="28"/>
        </w:rPr>
        <w:t>Таблица 35 — Уровни соответствия заведения цели (</w:t>
      </w:r>
      <w:r>
        <w:rPr>
          <w:rFonts w:ascii="Consolas" w:hAnsi="Consolas" w:cs="Consolas" w:eastAsia="Consolas"/>
          <w:b w:val="0"/>
          <w:sz w:val="24"/>
        </w:rPr>
        <w:t>FitLevel</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683"/>
        <w:gridCol w:w="4419"/>
        <w:gridCol w:w="3253"/>
      </w:tblGrid>
      <w:tr>
        <w:trPr>
          <w:tblHeader w:val="true"/>
          <w:cantSplit/>
        </w:trPr>
        <w:tc>
          <w:tcPr>
            <w:tcW w:type="dxa" w:w="1683"/>
            <w:shd w:val="clear" w:color="auto" w:fill="E7E6E6"/>
          </w:tcPr>
          <w:p>
            <w:pPr>
              <w:keepNext/>
              <w:spacing w:line="240" w:lineRule="auto" w:before="0" w:after="0"/>
              <w:ind w:firstLine="0"/>
              <w:jc w:val="left"/>
            </w:pPr>
            <w:r>
              <w:rPr>
                <w:rFonts w:ascii="Times New Roman" w:hAnsi="Times New Roman" w:cs="Times New Roman" w:eastAsia="Times New Roman"/>
                <w:b/>
                <w:sz w:val="24"/>
              </w:rPr>
              <w:t>Уровень</w:t>
            </w:r>
          </w:p>
        </w:tc>
        <w:tc>
          <w:tcPr>
            <w:tcW w:type="dxa" w:w="4419"/>
            <w:shd w:val="clear" w:color="auto" w:fill="E7E6E6"/>
          </w:tcPr>
          <w:p>
            <w:pPr>
              <w:keepNext/>
              <w:spacing w:line="240" w:lineRule="auto" w:before="0" w:after="0"/>
              <w:ind w:firstLine="0"/>
              <w:jc w:val="left"/>
            </w:pPr>
            <w:r>
              <w:rPr>
                <w:rFonts w:ascii="Times New Roman" w:hAnsi="Times New Roman" w:cs="Times New Roman" w:eastAsia="Times New Roman"/>
                <w:b/>
                <w:sz w:val="24"/>
              </w:rPr>
              <w:t>Условие</w:t>
            </w:r>
          </w:p>
        </w:tc>
        <w:tc>
          <w:tcPr>
            <w:tcW w:type="dxa" w:w="3253"/>
            <w:shd w:val="clear" w:color="auto" w:fill="E7E6E6"/>
          </w:tcPr>
          <w:p>
            <w:pPr>
              <w:keepNext/>
              <w:spacing w:line="240" w:lineRule="auto" w:before="0" w:after="0"/>
              <w:ind w:firstLine="0"/>
              <w:jc w:val="left"/>
            </w:pPr>
            <w:r>
              <w:rPr>
                <w:rFonts w:ascii="Times New Roman" w:hAnsi="Times New Roman" w:cs="Times New Roman" w:eastAsia="Times New Roman"/>
                <w:b/>
                <w:sz w:val="24"/>
              </w:rPr>
              <w:t>Цвет на карте</w:t>
            </w:r>
          </w:p>
        </w:tc>
      </w:tr>
      <w:tr>
        <w:trPr>
          <w:cantSplit/>
        </w:trPr>
        <w:tc>
          <w:tcPr>
            <w:tcW w:type="dxa" w:w="1683"/>
          </w:tcPr>
          <w:p>
            <w:pPr>
              <w:keepNext/>
              <w:spacing w:line="240" w:lineRule="auto" w:before="0" w:after="0"/>
              <w:ind w:firstLine="0"/>
              <w:jc w:val="left"/>
            </w:pPr>
            <w:r>
              <w:rPr>
                <w:rFonts w:ascii="Consolas" w:hAnsi="Consolas" w:cs="Consolas" w:eastAsia="Consolas"/>
                <w:b w:val="0"/>
                <w:sz w:val="20"/>
              </w:rPr>
              <w:t>GOOD</w:t>
            </w:r>
          </w:p>
        </w:tc>
        <w:tc>
          <w:tcPr>
            <w:tcW w:type="dxa" w:w="4419"/>
          </w:tcPr>
          <w:p>
            <w:pPr>
              <w:keepNext/>
              <w:spacing w:line="240" w:lineRule="auto" w:before="0" w:after="0"/>
              <w:ind w:firstLine="0"/>
              <w:jc w:val="left"/>
            </w:pPr>
            <w:r>
              <w:rPr>
                <w:rFonts w:ascii="Times New Roman" w:hAnsi="Times New Roman" w:cs="Times New Roman" w:eastAsia="Times New Roman"/>
                <w:b w:val="0"/>
                <w:sz w:val="24"/>
              </w:rPr>
              <w:t>Есть хотя бы один набор под строгую цель</w:t>
            </w:r>
          </w:p>
        </w:tc>
        <w:tc>
          <w:tcPr>
            <w:tcW w:type="dxa" w:w="3253"/>
          </w:tcPr>
          <w:p>
            <w:pPr>
              <w:keepNext/>
              <w:spacing w:line="240" w:lineRule="auto" w:before="0" w:after="0"/>
              <w:ind w:firstLine="0"/>
              <w:jc w:val="left"/>
            </w:pPr>
            <w:r>
              <w:rPr>
                <w:rFonts w:ascii="Times New Roman" w:hAnsi="Times New Roman" w:cs="Times New Roman" w:eastAsia="Times New Roman"/>
                <w:b w:val="0"/>
                <w:sz w:val="24"/>
              </w:rPr>
              <w:t>зелёный, «есть набор под цель»</w:t>
            </w:r>
          </w:p>
        </w:tc>
      </w:tr>
      <w:tr>
        <w:trPr>
          <w:cantSplit/>
        </w:trPr>
        <w:tc>
          <w:tcPr>
            <w:tcW w:type="dxa" w:w="1683"/>
          </w:tcPr>
          <w:p>
            <w:pPr>
              <w:keepNext/>
              <w:spacing w:line="240" w:lineRule="auto" w:before="0" w:after="0"/>
              <w:ind w:firstLine="0"/>
              <w:jc w:val="left"/>
            </w:pPr>
            <w:r>
              <w:rPr>
                <w:rFonts w:ascii="Consolas" w:hAnsi="Consolas" w:cs="Consolas" w:eastAsia="Consolas"/>
                <w:b w:val="0"/>
                <w:sz w:val="20"/>
              </w:rPr>
              <w:t>COMPROMISE</w:t>
            </w:r>
          </w:p>
        </w:tc>
        <w:tc>
          <w:tcPr>
            <w:tcW w:type="dxa" w:w="4419"/>
          </w:tcPr>
          <w:p>
            <w:pPr>
              <w:keepNext/>
              <w:spacing w:line="240" w:lineRule="auto" w:before="0" w:after="0"/>
              <w:ind w:firstLine="0"/>
              <w:jc w:val="left"/>
            </w:pPr>
            <w:r>
              <w:rPr>
                <w:rFonts w:ascii="Times New Roman" w:hAnsi="Times New Roman" w:cs="Times New Roman" w:eastAsia="Times New Roman"/>
                <w:b w:val="0"/>
                <w:sz w:val="24"/>
              </w:rPr>
              <w:t>Под строгую цель наборов нет, под ослабленную есть</w:t>
            </w:r>
          </w:p>
        </w:tc>
        <w:tc>
          <w:tcPr>
            <w:tcW w:type="dxa" w:w="3253"/>
          </w:tcPr>
          <w:p>
            <w:pPr>
              <w:keepNext/>
              <w:spacing w:line="240" w:lineRule="auto" w:before="0" w:after="0"/>
              <w:ind w:firstLine="0"/>
              <w:jc w:val="left"/>
            </w:pPr>
            <w:r>
              <w:rPr>
                <w:rFonts w:ascii="Times New Roman" w:hAnsi="Times New Roman" w:cs="Times New Roman" w:eastAsia="Times New Roman"/>
                <w:b w:val="0"/>
                <w:sz w:val="24"/>
              </w:rPr>
              <w:t>жёлтый, «компромисс»</w:t>
            </w:r>
          </w:p>
        </w:tc>
      </w:tr>
      <w:tr>
        <w:trPr>
          <w:cantSplit/>
        </w:trPr>
        <w:tc>
          <w:tcPr>
            <w:tcW w:type="dxa" w:w="1683"/>
          </w:tcPr>
          <w:p>
            <w:pPr>
              <w:keepNext/>
              <w:spacing w:line="240" w:lineRule="auto" w:before="0" w:after="0"/>
              <w:ind w:firstLine="0"/>
              <w:jc w:val="left"/>
            </w:pPr>
            <w:r>
              <w:rPr>
                <w:rFonts w:ascii="Consolas" w:hAnsi="Consolas" w:cs="Consolas" w:eastAsia="Consolas"/>
                <w:b w:val="0"/>
                <w:sz w:val="20"/>
              </w:rPr>
              <w:t>NONE</w:t>
            </w:r>
          </w:p>
        </w:tc>
        <w:tc>
          <w:tcPr>
            <w:tcW w:type="dxa" w:w="4419"/>
          </w:tcPr>
          <w:p>
            <w:pPr>
              <w:keepNext/>
              <w:spacing w:line="240" w:lineRule="auto" w:before="0" w:after="0"/>
              <w:ind w:firstLine="0"/>
              <w:jc w:val="left"/>
            </w:pPr>
            <w:r>
              <w:rPr>
                <w:rFonts w:ascii="Times New Roman" w:hAnsi="Times New Roman" w:cs="Times New Roman" w:eastAsia="Times New Roman"/>
                <w:b w:val="0"/>
                <w:sz w:val="24"/>
              </w:rPr>
              <w:t>Наборов нет даже под ослабленную цель</w:t>
            </w:r>
          </w:p>
        </w:tc>
        <w:tc>
          <w:tcPr>
            <w:tcW w:type="dxa" w:w="3253"/>
          </w:tcPr>
          <w:p>
            <w:pPr>
              <w:keepNext/>
              <w:spacing w:line="240" w:lineRule="auto" w:before="0" w:after="0"/>
              <w:ind w:firstLine="0"/>
              <w:jc w:val="left"/>
            </w:pPr>
            <w:r>
              <w:rPr>
                <w:rFonts w:ascii="Times New Roman" w:hAnsi="Times New Roman" w:cs="Times New Roman" w:eastAsia="Times New Roman"/>
                <w:b w:val="0"/>
                <w:sz w:val="24"/>
              </w:rPr>
              <w:t>серый, «нет подходящего»</w:t>
            </w:r>
          </w:p>
        </w:tc>
      </w:tr>
      <w:tr>
        <w:trPr>
          <w:cantSplit/>
        </w:trPr>
        <w:tc>
          <w:tcPr>
            <w:tcW w:type="dxa" w:w="1683"/>
          </w:tcPr>
          <w:p>
            <w:pPr>
              <w:spacing w:line="240" w:lineRule="auto" w:before="0" w:after="0"/>
              <w:ind w:firstLine="0"/>
              <w:jc w:val="left"/>
            </w:pPr>
            <w:r>
              <w:rPr>
                <w:rFonts w:ascii="Times New Roman" w:hAnsi="Times New Roman" w:cs="Times New Roman" w:eastAsia="Times New Roman"/>
                <w:b w:val="0"/>
                <w:sz w:val="24"/>
              </w:rPr>
              <w:t>null</w:t>
            </w:r>
          </w:p>
        </w:tc>
        <w:tc>
          <w:tcPr>
            <w:tcW w:type="dxa" w:w="4419"/>
          </w:tcPr>
          <w:p>
            <w:pPr>
              <w:spacing w:line="240" w:lineRule="auto" w:before="0" w:after="0"/>
              <w:ind w:firstLine="0"/>
              <w:jc w:val="left"/>
            </w:pPr>
            <w:r>
              <w:rPr>
                <w:rFonts w:ascii="Times New Roman" w:hAnsi="Times New Roman" w:cs="Times New Roman" w:eastAsia="Times New Roman"/>
                <w:b w:val="0"/>
                <w:sz w:val="24"/>
              </w:rPr>
              <w:t>У заведения нет данных о меню</w:t>
            </w:r>
          </w:p>
        </w:tc>
        <w:tc>
          <w:tcPr>
            <w:tcW w:type="dxa" w:w="3253"/>
          </w:tcPr>
          <w:p>
            <w:pPr>
              <w:spacing w:line="240" w:lineRule="auto" w:before="0" w:after="0"/>
              <w:ind w:firstLine="0"/>
              <w:jc w:val="left"/>
            </w:pPr>
            <w:r>
              <w:rPr>
                <w:rFonts w:ascii="Times New Roman" w:hAnsi="Times New Roman" w:cs="Times New Roman" w:eastAsia="Times New Roman"/>
                <w:b w:val="0"/>
                <w:sz w:val="24"/>
              </w:rPr>
              <w:t>серый, «нет данных о меню»</w:t>
            </w:r>
          </w:p>
        </w:tc>
      </w:tr>
    </w:tbl>
    <w:p>
      <w:pPr>
        <w:spacing w:line="240" w:lineRule="auto" w:before="0" w:after="120"/>
        <w:ind w:firstLine="0"/>
      </w:pPr>
    </w:p>
    <w:p>
      <w:pPr>
        <w:pStyle w:val="Heading2"/>
      </w:pPr>
      <w:r>
        <w:rPr>
          <w:rFonts w:ascii="Times New Roman" w:hAnsi="Times New Roman" w:cs="Times New Roman" w:eastAsia="Times New Roman"/>
          <w:b/>
          <w:sz w:val="28"/>
        </w:rPr>
        <w:t>7.6 Учёт расстояния</w:t>
      </w:r>
    </w:p>
    <w:p>
      <w:pPr>
        <w:ind w:firstLine="709"/>
        <w:jc w:val="both"/>
      </w:pPr>
      <w:r>
        <w:rPr>
          <w:rFonts w:ascii="Times New Roman" w:hAnsi="Times New Roman" w:cs="Times New Roman" w:eastAsia="Times New Roman"/>
          <w:b w:val="0"/>
          <w:sz w:val="28"/>
        </w:rPr>
        <w:t xml:space="preserve">При поиске рядом (</w:t>
      </w:r>
      <w:r>
        <w:rPr>
          <w:rFonts w:ascii="Consolas" w:hAnsi="Consolas" w:cs="Consolas" w:eastAsia="Consolas"/>
          <w:b w:val="0"/>
          <w:sz w:val="24"/>
        </w:rPr>
        <w:t xml:space="preserve">ComboSearchService.searchNearby</w:t>
      </w:r>
      <w:r>
        <w:rPr>
          <w:rFonts w:ascii="Times New Roman" w:hAnsi="Times New Roman" w:cs="Times New Roman" w:eastAsia="Times New Roman"/>
          <w:b w:val="0"/>
          <w:sz w:val="28"/>
        </w:rPr>
        <w:t xml:space="preserve">) запрашиваются до 100 ближайших точек с меню (</w:t>
      </w:r>
      <w:r>
        <w:rPr>
          <w:rFonts w:ascii="Consolas" w:hAnsi="Consolas" w:cs="Consolas" w:eastAsia="Consolas"/>
          <w:b w:val="0"/>
          <w:sz w:val="24"/>
        </w:rPr>
        <w:t xml:space="preserve">nearby.max-results</w:t>
      </w:r>
      <w:r>
        <w:rPr>
          <w:rFonts w:ascii="Times New Roman" w:hAnsi="Times New Roman" w:cs="Times New Roman" w:eastAsia="Times New Roman"/>
          <w:b w:val="0"/>
          <w:sz w:val="28"/>
        </w:rPr>
        <w:t xml:space="preserve">). От каждой группы с одинаковым меню остаётся ближайшая точка, от каждой точки берутся два лучших набора (</w:t>
      </w:r>
      <w:r>
        <w:rPr>
          <w:rFonts w:ascii="Consolas" w:hAnsi="Consolas" w:cs="Consolas" w:eastAsia="Consolas"/>
          <w:b w:val="0"/>
          <w:sz w:val="24"/>
        </w:rPr>
        <w:t xml:space="preserve">nearby.combos-per-venue</w:t>
      </w:r>
      <w:r>
        <w:rPr>
          <w:rFonts w:ascii="Times New Roman" w:hAnsi="Times New Roman" w:cs="Times New Roman" w:eastAsia="Times New Roman"/>
          <w:b w:val="0"/>
          <w:sz w:val="28"/>
        </w:rPr>
        <w:t xml:space="preserve">), и наборы ранжируются по величине «оценка + 0,5 × расстояние в километрах» (</w:t>
      </w:r>
      <w:r>
        <w:rPr>
          <w:rFonts w:ascii="Consolas" w:hAnsi="Consolas" w:cs="Consolas" w:eastAsia="Consolas"/>
          <w:b w:val="0"/>
          <w:sz w:val="24"/>
        </w:rPr>
        <w:t xml:space="preserve">nearby.distance-weight-per-km</w:t>
      </w:r>
      <w:r>
        <w:rPr>
          <w:rFonts w:ascii="Times New Roman" w:hAnsi="Times New Roman" w:cs="Times New Roman" w:eastAsia="Times New Roman"/>
          <w:b w:val="0"/>
          <w:sz w:val="28"/>
        </w:rPr>
        <w:t xml:space="preserve">). Набор с оценкой хуже меньше чем на 0,25 может оказаться выше, если заведение ближе на 500 м. В ответ попадают до </w:t>
      </w:r>
      <w:r>
        <w:rPr>
          <w:rFonts w:ascii="Consolas" w:hAnsi="Consolas" w:cs="Consolas" w:eastAsia="Consolas"/>
          <w:b w:val="0"/>
          <w:sz w:val="24"/>
        </w:rPr>
        <w:t xml:space="preserve">limit</w:t>
      </w:r>
      <w:r>
        <w:rPr>
          <w:rFonts w:ascii="Times New Roman" w:hAnsi="Times New Roman" w:cs="Times New Roman" w:eastAsia="Times New Roman"/>
          <w:b w:val="0"/>
          <w:sz w:val="28"/>
        </w:rPr>
        <w:t xml:space="preserve"> лучших вариантов (приложение запрашивает 20). Если вариантов меньше восьми, клиент повторяет поиск с радиусом 3 и 6 км (</w:t>
      </w:r>
      <w:r>
        <w:rPr>
          <w:rFonts w:ascii="Consolas" w:hAnsi="Consolas" w:cs="Consolas" w:eastAsia="Consolas"/>
          <w:b w:val="0"/>
          <w:sz w:val="24"/>
        </w:rPr>
        <w:t xml:space="preserve">RemoteComboRepository</w:t>
      </w:r>
      <w:r>
        <w:rPr>
          <w:rFonts w:ascii="Times New Roman" w:hAnsi="Times New Roman" w:cs="Times New Roman" w:eastAsia="Times New Roman"/>
          <w:b w:val="0"/>
          <w:sz w:val="28"/>
        </w:rPr>
        <w:t xml:space="preserve">) и показывает, до скольких расширил поиск.</w:t>
      </w:r>
    </w:p>
    <w:p>
      <w:pPr>
        <w:pStyle w:val="Heading2"/>
      </w:pPr>
      <w:r>
        <w:rPr>
          <w:rFonts w:ascii="Times New Roman" w:hAnsi="Times New Roman" w:cs="Times New Roman" w:eastAsia="Times New Roman"/>
          <w:b/>
          <w:sz w:val="28"/>
        </w:rPr>
        <w:t>7.7 Кэш</w:t>
      </w:r>
    </w:p>
    <w:p>
      <w:pPr>
        <w:ind w:firstLine="709"/>
        <w:jc w:val="both"/>
      </w:pPr>
      <w:r>
        <w:rPr>
          <w:rFonts w:ascii="Consolas" w:hAnsi="Consolas" w:cs="Consolas" w:eastAsia="Consolas"/>
          <w:b w:val="0"/>
          <w:sz w:val="24"/>
        </w:rPr>
        <w:t>MenuComboCache.bestCombos</w:t>
      </w:r>
      <w:r>
        <w:rPr>
          <w:rFonts w:ascii="Times New Roman" w:hAnsi="Times New Roman" w:cs="Times New Roman" w:eastAsia="Times New Roman"/>
          <w:b w:val="0"/>
          <w:sz w:val="28"/>
        </w:rPr>
        <w:t xml:space="preserve"> помечен </w:t>
      </w:r>
      <w:r>
        <w:rPr>
          <w:rFonts w:ascii="Consolas" w:hAnsi="Consolas" w:cs="Consolas" w:eastAsia="Consolas"/>
          <w:b w:val="0"/>
          <w:sz w:val="24"/>
        </w:rPr>
        <w:t>@Cacheable("bestCombos")</w:t>
      </w:r>
      <w:r>
        <w:rPr>
          <w:rFonts w:ascii="Times New Roman" w:hAnsi="Times New Roman" w:cs="Times New Roman" w:eastAsia="Times New Roman"/>
          <w:b w:val="0"/>
          <w:sz w:val="28"/>
        </w:rPr>
        <w:t>; кэш Caffeine ограничен 20 000 записей со сроком жизни 1 час после записи. Ключ — пара (</w:t>
      </w:r>
      <w:r>
        <w:rPr>
          <w:rFonts w:ascii="Consolas" w:hAnsi="Consolas" w:cs="Consolas" w:eastAsia="Consolas"/>
          <w:b w:val="0"/>
          <w:sz w:val="24"/>
        </w:rPr>
        <w:t>MenuScope</w:t>
      </w:r>
      <w:r>
        <w:rPr>
          <w:rFonts w:ascii="Times New Roman" w:hAnsi="Times New Roman" w:cs="Times New Roman" w:eastAsia="Times New Roman"/>
          <w:b w:val="0"/>
          <w:sz w:val="28"/>
        </w:rPr>
        <w:t xml:space="preserve">, </w:t>
      </w:r>
      <w:r>
        <w:rPr>
          <w:rFonts w:ascii="Consolas" w:hAnsi="Consolas" w:cs="Consolas" w:eastAsia="Consolas"/>
          <w:b w:val="0"/>
          <w:sz w:val="24"/>
        </w:rPr>
        <w:t>SearchCriteria</w:t>
      </w:r>
      <w:r>
        <w:rPr>
          <w:rFonts w:ascii="Times New Roman" w:hAnsi="Times New Roman" w:cs="Times New Roman" w:eastAsia="Times New Roman"/>
          <w:b w:val="0"/>
          <w:sz w:val="28"/>
        </w:rPr>
        <w:t xml:space="preserve">): меню (сеть и/или точка) вместе с их версиями и округлённая цель с предпочтением по цене. Для каждого ключа хранятся пять лучших наборов. Подбор для сети выполняется один раз на ключ, а версия меню в ключе исключает устаревший ответ после импорта, жалоб или модерации без сброса всего кэша. Подбор в одном заведении («Собрать обед здесь») и замена блюда идут по точной цели пользователя и кэш не используют. Интеграционный тест выявил, что сначала кэш фактически не работал из-за отсутствия </w:t>
      </w:r>
      <w:r>
        <w:rPr>
          <w:rFonts w:ascii="Consolas" w:hAnsi="Consolas" w:cs="Consolas" w:eastAsia="Consolas"/>
          <w:b w:val="0"/>
          <w:sz w:val="24"/>
        </w:rPr>
        <w:t>@EnableCaching</w:t>
      </w:r>
      <w:r>
        <w:rPr>
          <w:rFonts w:ascii="Times New Roman" w:hAnsi="Times New Roman" w:cs="Times New Roman" w:eastAsia="Times New Roman"/>
          <w:b w:val="0"/>
          <w:sz w:val="28"/>
        </w:rPr>
        <w:t xml:space="preserve">; добавлена </w:t>
      </w:r>
      <w:r>
        <w:rPr>
          <w:rFonts w:ascii="Consolas" w:hAnsi="Consolas" w:cs="Consolas" w:eastAsia="Consolas"/>
          <w:b w:val="0"/>
          <w:sz w:val="24"/>
        </w:rPr>
        <w:t>CachingConfiguration</w:t>
      </w:r>
      <w:r>
        <w:rPr>
          <w:rFonts w:ascii="Times New Roman" w:hAnsi="Times New Roman" w:cs="Times New Roman" w:eastAsia="Times New Roman"/>
          <w:b w:val="0"/>
          <w:sz w:val="28"/>
        </w:rPr>
        <w:t>, тест проверяет наполнение кэша и сброс по версии меню.</w:t>
      </w:r>
    </w:p>
    <w:p>
      <w:pPr>
        <w:pStyle w:val="Heading2"/>
      </w:pPr>
      <w:r>
        <w:rPr>
          <w:rFonts w:ascii="Times New Roman" w:hAnsi="Times New Roman" w:cs="Times New Roman" w:eastAsia="Times New Roman"/>
          <w:b/>
          <w:sz w:val="28"/>
        </w:rPr>
        <w:t>7.8 Производительность</w:t>
      </w:r>
    </w:p>
    <w:p>
      <w:pPr>
        <w:ind w:firstLine="709"/>
        <w:jc w:val="both"/>
      </w:pPr>
      <w:r>
        <w:rPr>
          <w:rFonts w:ascii="Times New Roman" w:hAnsi="Times New Roman" w:cs="Times New Roman" w:eastAsia="Times New Roman"/>
          <w:b w:val="0"/>
          <w:sz w:val="28"/>
        </w:rPr>
        <w:t xml:space="preserve">Замер выполняет </w:t>
      </w:r>
      <w:r>
        <w:rPr>
          <w:rFonts w:ascii="Consolas" w:hAnsi="Consolas" w:cs="Consolas" w:eastAsia="Consolas"/>
          <w:b w:val="0"/>
          <w:sz w:val="24"/>
        </w:rPr>
        <w:t>ComboOptimizerPerformanceTest</w:t>
      </w:r>
      <w:r>
        <w:rPr>
          <w:rFonts w:ascii="Times New Roman" w:hAnsi="Times New Roman" w:cs="Times New Roman" w:eastAsia="Times New Roman"/>
          <w:b w:val="0"/>
          <w:sz w:val="28"/>
        </w:rPr>
        <w:t xml:space="preserve">: по 5 случайных меню каждого размера, 9 замеров после прогрева, бюджет — 100 мс на меню из 250 позиций; данные — </w:t>
      </w:r>
      <w:r>
        <w:rPr>
          <w:rFonts w:ascii="Consolas" w:hAnsi="Consolas" w:cs="Consolas" w:eastAsia="Consolas"/>
          <w:b w:val="0"/>
          <w:sz w:val="24"/>
        </w:rPr>
        <w:t>docs/reports/optimizer-timing.csv</w:t>
      </w:r>
      <w:r>
        <w:rPr>
          <w:rFonts w:ascii="Times New Roman" w:hAnsi="Times New Roman" w:cs="Times New Roman" w:eastAsia="Times New Roman"/>
          <w:b w:val="0"/>
          <w:sz w:val="28"/>
        </w:rPr>
        <w:t xml:space="preserve"> (таблица 36, рисунок 18).</w:t>
      </w:r>
    </w:p>
    <w:p>
      <w:pPr>
        <w:keepNext/>
        <w:spacing w:before="120" w:after="0"/>
        <w:ind w:firstLine="0"/>
        <w:jc w:val="left"/>
      </w:pPr>
      <w:r>
        <w:rPr>
          <w:rFonts w:ascii="Times New Roman" w:hAnsi="Times New Roman" w:cs="Times New Roman" w:eastAsia="Times New Roman"/>
          <w:b w:val="0"/>
          <w:sz w:val="28"/>
        </w:rPr>
        <w:t>Таблица 36 — Время подбора в зависимости от размера меню</w:t>
      </w:r>
    </w:p>
    <w:tbl>
      <w:tblPr>
        <w:tblStyle w:val="TableGrid"/>
        <w:tblW w:type="auto" w:w="0"/>
        <w:jc w:val="center"/>
        <w:tblLayout w:type="fixed"/>
        <w:tblLook w:firstColumn="1" w:firstRow="1" w:lastColumn="0" w:lastRow="0" w:noHBand="0" w:noVBand="1" w:val="04A0"/>
      </w:tblPr>
      <w:tblGrid>
        <w:gridCol w:w="2742"/>
        <w:gridCol w:w="1076"/>
        <w:gridCol w:w="1076"/>
        <w:gridCol w:w="1076"/>
        <w:gridCol w:w="1076"/>
        <w:gridCol w:w="1076"/>
        <w:gridCol w:w="1231"/>
      </w:tblGrid>
      <w:tr>
        <w:trPr>
          <w:tblHeader w:val="true"/>
          <w:cantSplit/>
        </w:trPr>
        <w:tc>
          <w:tcPr>
            <w:tcW w:type="dxa" w:w="2742"/>
            <w:shd w:val="clear" w:color="auto" w:fill="E7E6E6"/>
          </w:tcPr>
          <w:p>
            <w:pPr>
              <w:keepNext/>
              <w:spacing w:line="240" w:lineRule="auto" w:before="0" w:after="0"/>
              <w:ind w:firstLine="0"/>
              <w:jc w:val="left"/>
            </w:pPr>
            <w:r>
              <w:rPr>
                <w:rFonts w:ascii="Times New Roman" w:hAnsi="Times New Roman" w:cs="Times New Roman" w:eastAsia="Times New Roman"/>
                <w:b/>
                <w:sz w:val="24"/>
              </w:rPr>
              <w:t>Позиций в меню</w:t>
            </w:r>
          </w:p>
        </w:tc>
        <w:tc>
          <w:tcPr>
            <w:tcW w:type="dxa" w:w="1076"/>
            <w:shd w:val="clear" w:color="auto" w:fill="E7E6E6"/>
          </w:tcPr>
          <w:p>
            <w:pPr>
              <w:keepNext/>
              <w:spacing w:line="240" w:lineRule="auto" w:before="0" w:after="0"/>
              <w:ind w:firstLine="0"/>
              <w:jc w:val="left"/>
            </w:pPr>
            <w:r>
              <w:rPr>
                <w:rFonts w:ascii="Times New Roman" w:hAnsi="Times New Roman" w:cs="Times New Roman" w:eastAsia="Times New Roman"/>
                <w:b/>
                <w:sz w:val="24"/>
              </w:rPr>
              <w:t>25</w:t>
            </w:r>
          </w:p>
        </w:tc>
        <w:tc>
          <w:tcPr>
            <w:tcW w:type="dxa" w:w="1076"/>
            <w:shd w:val="clear" w:color="auto" w:fill="E7E6E6"/>
          </w:tcPr>
          <w:p>
            <w:pPr>
              <w:keepNext/>
              <w:spacing w:line="240" w:lineRule="auto" w:before="0" w:after="0"/>
              <w:ind w:firstLine="0"/>
              <w:jc w:val="left"/>
            </w:pPr>
            <w:r>
              <w:rPr>
                <w:rFonts w:ascii="Times New Roman" w:hAnsi="Times New Roman" w:cs="Times New Roman" w:eastAsia="Times New Roman"/>
                <w:b/>
                <w:sz w:val="24"/>
              </w:rPr>
              <w:t>50</w:t>
            </w:r>
          </w:p>
        </w:tc>
        <w:tc>
          <w:tcPr>
            <w:tcW w:type="dxa" w:w="1076"/>
            <w:shd w:val="clear" w:color="auto" w:fill="E7E6E6"/>
          </w:tcPr>
          <w:p>
            <w:pPr>
              <w:keepNext/>
              <w:spacing w:line="240" w:lineRule="auto" w:before="0" w:after="0"/>
              <w:ind w:firstLine="0"/>
              <w:jc w:val="left"/>
            </w:pPr>
            <w:r>
              <w:rPr>
                <w:rFonts w:ascii="Times New Roman" w:hAnsi="Times New Roman" w:cs="Times New Roman" w:eastAsia="Times New Roman"/>
                <w:b/>
                <w:sz w:val="24"/>
              </w:rPr>
              <w:t>100</w:t>
            </w:r>
          </w:p>
        </w:tc>
        <w:tc>
          <w:tcPr>
            <w:tcW w:type="dxa" w:w="1076"/>
            <w:shd w:val="clear" w:color="auto" w:fill="E7E6E6"/>
          </w:tcPr>
          <w:p>
            <w:pPr>
              <w:keepNext/>
              <w:spacing w:line="240" w:lineRule="auto" w:before="0" w:after="0"/>
              <w:ind w:firstLine="0"/>
              <w:jc w:val="left"/>
            </w:pPr>
            <w:r>
              <w:rPr>
                <w:rFonts w:ascii="Times New Roman" w:hAnsi="Times New Roman" w:cs="Times New Roman" w:eastAsia="Times New Roman"/>
                <w:b/>
                <w:sz w:val="24"/>
              </w:rPr>
              <w:t>150</w:t>
            </w:r>
          </w:p>
        </w:tc>
        <w:tc>
          <w:tcPr>
            <w:tcW w:type="dxa" w:w="1076"/>
            <w:shd w:val="clear" w:color="auto" w:fill="E7E6E6"/>
          </w:tcPr>
          <w:p>
            <w:pPr>
              <w:keepNext/>
              <w:spacing w:line="240" w:lineRule="auto" w:before="0" w:after="0"/>
              <w:ind w:firstLine="0"/>
              <w:jc w:val="left"/>
            </w:pPr>
            <w:r>
              <w:rPr>
                <w:rFonts w:ascii="Times New Roman" w:hAnsi="Times New Roman" w:cs="Times New Roman" w:eastAsia="Times New Roman"/>
                <w:b/>
                <w:sz w:val="24"/>
              </w:rPr>
              <w:t>200</w:t>
            </w:r>
          </w:p>
        </w:tc>
        <w:tc>
          <w:tcPr>
            <w:tcW w:type="dxa" w:w="1231"/>
            <w:shd w:val="clear" w:color="auto" w:fill="E7E6E6"/>
          </w:tcPr>
          <w:p>
            <w:pPr>
              <w:keepNext/>
              <w:spacing w:line="240" w:lineRule="auto" w:before="0" w:after="0"/>
              <w:ind w:firstLine="0"/>
              <w:jc w:val="left"/>
            </w:pPr>
            <w:r>
              <w:rPr>
                <w:rFonts w:ascii="Times New Roman" w:hAnsi="Times New Roman" w:cs="Times New Roman" w:eastAsia="Times New Roman"/>
                <w:b/>
                <w:sz w:val="24"/>
              </w:rPr>
              <w:t>250</w:t>
            </w:r>
          </w:p>
        </w:tc>
      </w:tr>
      <w:tr>
        <w:trPr>
          <w:cantSplit/>
        </w:trPr>
        <w:tc>
          <w:tcPr>
            <w:tcW w:type="dxa" w:w="2742"/>
          </w:tcPr>
          <w:p>
            <w:pPr>
              <w:keepNext/>
              <w:spacing w:line="240" w:lineRule="auto" w:before="0" w:after="0"/>
              <w:ind w:firstLine="0"/>
              <w:jc w:val="left"/>
            </w:pPr>
            <w:r>
              <w:rPr>
                <w:rFonts w:ascii="Times New Roman" w:hAnsi="Times New Roman" w:cs="Times New Roman" w:eastAsia="Times New Roman"/>
                <w:b w:val="0"/>
                <w:sz w:val="24"/>
              </w:rPr>
              <w:t>Медиана, мс</w:t>
            </w:r>
          </w:p>
        </w:tc>
        <w:tc>
          <w:tcPr>
            <w:tcW w:type="dxa" w:w="1076"/>
          </w:tcPr>
          <w:p>
            <w:pPr>
              <w:keepNext/>
              <w:spacing w:line="240" w:lineRule="auto" w:before="0" w:after="0"/>
              <w:ind w:firstLine="0"/>
              <w:jc w:val="left"/>
            </w:pPr>
            <w:r>
              <w:rPr>
                <w:rFonts w:ascii="Times New Roman" w:hAnsi="Times New Roman" w:cs="Times New Roman" w:eastAsia="Times New Roman"/>
                <w:b w:val="0"/>
                <w:sz w:val="24"/>
              </w:rPr>
              <w:t>0,08</w:t>
            </w:r>
          </w:p>
        </w:tc>
        <w:tc>
          <w:tcPr>
            <w:tcW w:type="dxa" w:w="1076"/>
          </w:tcPr>
          <w:p>
            <w:pPr>
              <w:keepNext/>
              <w:spacing w:line="240" w:lineRule="auto" w:before="0" w:after="0"/>
              <w:ind w:firstLine="0"/>
              <w:jc w:val="left"/>
            </w:pPr>
            <w:r>
              <w:rPr>
                <w:rFonts w:ascii="Times New Roman" w:hAnsi="Times New Roman" w:cs="Times New Roman" w:eastAsia="Times New Roman"/>
                <w:b w:val="0"/>
                <w:sz w:val="24"/>
              </w:rPr>
              <w:t>0,24</w:t>
            </w:r>
          </w:p>
        </w:tc>
        <w:tc>
          <w:tcPr>
            <w:tcW w:type="dxa" w:w="1076"/>
          </w:tcPr>
          <w:p>
            <w:pPr>
              <w:keepNext/>
              <w:spacing w:line="240" w:lineRule="auto" w:before="0" w:after="0"/>
              <w:ind w:firstLine="0"/>
              <w:jc w:val="left"/>
            </w:pPr>
            <w:r>
              <w:rPr>
                <w:rFonts w:ascii="Times New Roman" w:hAnsi="Times New Roman" w:cs="Times New Roman" w:eastAsia="Times New Roman"/>
                <w:b w:val="0"/>
                <w:sz w:val="24"/>
              </w:rPr>
              <w:t>0,47</w:t>
            </w:r>
          </w:p>
        </w:tc>
        <w:tc>
          <w:tcPr>
            <w:tcW w:type="dxa" w:w="1076"/>
          </w:tcPr>
          <w:p>
            <w:pPr>
              <w:keepNext/>
              <w:spacing w:line="240" w:lineRule="auto" w:before="0" w:after="0"/>
              <w:ind w:firstLine="0"/>
              <w:jc w:val="left"/>
            </w:pPr>
            <w:r>
              <w:rPr>
                <w:rFonts w:ascii="Times New Roman" w:hAnsi="Times New Roman" w:cs="Times New Roman" w:eastAsia="Times New Roman"/>
                <w:b w:val="0"/>
                <w:sz w:val="24"/>
              </w:rPr>
              <w:t>1,32</w:t>
            </w:r>
          </w:p>
        </w:tc>
        <w:tc>
          <w:tcPr>
            <w:tcW w:type="dxa" w:w="1076"/>
          </w:tcPr>
          <w:p>
            <w:pPr>
              <w:keepNext/>
              <w:spacing w:line="240" w:lineRule="auto" w:before="0" w:after="0"/>
              <w:ind w:firstLine="0"/>
              <w:jc w:val="left"/>
            </w:pPr>
            <w:r>
              <w:rPr>
                <w:rFonts w:ascii="Times New Roman" w:hAnsi="Times New Roman" w:cs="Times New Roman" w:eastAsia="Times New Roman"/>
                <w:b w:val="0"/>
                <w:sz w:val="24"/>
              </w:rPr>
              <w:t>4,11</w:t>
            </w:r>
          </w:p>
        </w:tc>
        <w:tc>
          <w:tcPr>
            <w:tcW w:type="dxa" w:w="1231"/>
          </w:tcPr>
          <w:p>
            <w:pPr>
              <w:keepNext/>
              <w:spacing w:line="240" w:lineRule="auto" w:before="0" w:after="0"/>
              <w:ind w:firstLine="0"/>
              <w:jc w:val="left"/>
            </w:pPr>
            <w:r>
              <w:rPr>
                <w:rFonts w:ascii="Times New Roman" w:hAnsi="Times New Roman" w:cs="Times New Roman" w:eastAsia="Times New Roman"/>
                <w:b w:val="0"/>
                <w:sz w:val="24"/>
              </w:rPr>
              <w:t>5,99</w:t>
            </w:r>
          </w:p>
        </w:tc>
      </w:tr>
      <w:tr>
        <w:trPr>
          <w:cantSplit/>
        </w:trPr>
        <w:tc>
          <w:tcPr>
            <w:tcW w:type="dxa" w:w="2742"/>
          </w:tcPr>
          <w:p>
            <w:pPr>
              <w:spacing w:line="240" w:lineRule="auto" w:before="0" w:after="0"/>
              <w:ind w:firstLine="0"/>
              <w:jc w:val="left"/>
            </w:pPr>
            <w:r>
              <w:rPr>
                <w:rFonts w:ascii="Times New Roman" w:hAnsi="Times New Roman" w:cs="Times New Roman" w:eastAsia="Times New Roman"/>
                <w:b w:val="0"/>
                <w:sz w:val="24"/>
              </w:rPr>
              <w:t>90-й перцентиль, мс</w:t>
            </w:r>
          </w:p>
        </w:tc>
        <w:tc>
          <w:tcPr>
            <w:tcW w:type="dxa" w:w="1076"/>
          </w:tcPr>
          <w:p>
            <w:pPr>
              <w:spacing w:line="240" w:lineRule="auto" w:before="0" w:after="0"/>
              <w:ind w:firstLine="0"/>
              <w:jc w:val="left"/>
            </w:pPr>
            <w:r>
              <w:rPr>
                <w:rFonts w:ascii="Times New Roman" w:hAnsi="Times New Roman" w:cs="Times New Roman" w:eastAsia="Times New Roman"/>
                <w:b w:val="0"/>
                <w:sz w:val="24"/>
              </w:rPr>
              <w:t>0,13</w:t>
            </w:r>
          </w:p>
        </w:tc>
        <w:tc>
          <w:tcPr>
            <w:tcW w:type="dxa" w:w="1076"/>
          </w:tcPr>
          <w:p>
            <w:pPr>
              <w:spacing w:line="240" w:lineRule="auto" w:before="0" w:after="0"/>
              <w:ind w:firstLine="0"/>
              <w:jc w:val="left"/>
            </w:pPr>
            <w:r>
              <w:rPr>
                <w:rFonts w:ascii="Times New Roman" w:hAnsi="Times New Roman" w:cs="Times New Roman" w:eastAsia="Times New Roman"/>
                <w:b w:val="0"/>
                <w:sz w:val="24"/>
              </w:rPr>
              <w:t>0,34</w:t>
            </w:r>
          </w:p>
        </w:tc>
        <w:tc>
          <w:tcPr>
            <w:tcW w:type="dxa" w:w="1076"/>
          </w:tcPr>
          <w:p>
            <w:pPr>
              <w:spacing w:line="240" w:lineRule="auto" w:before="0" w:after="0"/>
              <w:ind w:firstLine="0"/>
              <w:jc w:val="left"/>
            </w:pPr>
            <w:r>
              <w:rPr>
                <w:rFonts w:ascii="Times New Roman" w:hAnsi="Times New Roman" w:cs="Times New Roman" w:eastAsia="Times New Roman"/>
                <w:b w:val="0"/>
                <w:sz w:val="24"/>
              </w:rPr>
              <w:t>0,68</w:t>
            </w:r>
          </w:p>
        </w:tc>
        <w:tc>
          <w:tcPr>
            <w:tcW w:type="dxa" w:w="1076"/>
          </w:tcPr>
          <w:p>
            <w:pPr>
              <w:spacing w:line="240" w:lineRule="auto" w:before="0" w:after="0"/>
              <w:ind w:firstLine="0"/>
              <w:jc w:val="left"/>
            </w:pPr>
            <w:r>
              <w:rPr>
                <w:rFonts w:ascii="Times New Roman" w:hAnsi="Times New Roman" w:cs="Times New Roman" w:eastAsia="Times New Roman"/>
                <w:b w:val="0"/>
                <w:sz w:val="24"/>
              </w:rPr>
              <w:t>2,15</w:t>
            </w:r>
          </w:p>
        </w:tc>
        <w:tc>
          <w:tcPr>
            <w:tcW w:type="dxa" w:w="1076"/>
          </w:tcPr>
          <w:p>
            <w:pPr>
              <w:spacing w:line="240" w:lineRule="auto" w:before="0" w:after="0"/>
              <w:ind w:firstLine="0"/>
              <w:jc w:val="left"/>
            </w:pPr>
            <w:r>
              <w:rPr>
                <w:rFonts w:ascii="Times New Roman" w:hAnsi="Times New Roman" w:cs="Times New Roman" w:eastAsia="Times New Roman"/>
                <w:b w:val="0"/>
                <w:sz w:val="24"/>
              </w:rPr>
              <w:t>4,70</w:t>
            </w:r>
          </w:p>
        </w:tc>
        <w:tc>
          <w:tcPr>
            <w:tcW w:type="dxa" w:w="1231"/>
          </w:tcPr>
          <w:p>
            <w:pPr>
              <w:spacing w:line="240" w:lineRule="auto" w:before="0" w:after="0"/>
              <w:ind w:firstLine="0"/>
              <w:jc w:val="left"/>
            </w:pPr>
            <w:r>
              <w:rPr>
                <w:rFonts w:ascii="Times New Roman" w:hAnsi="Times New Roman" w:cs="Times New Roman" w:eastAsia="Times New Roman"/>
                <w:b w:val="0"/>
                <w:sz w:val="24"/>
              </w:rPr>
              <w:t>10,17</w:t>
            </w:r>
          </w:p>
        </w:tc>
      </w:tr>
    </w:tbl>
    <w:p>
      <w:pPr>
        <w:spacing w:line="240" w:lineRule="auto" w:before="0" w:after="120"/>
        <w:ind w:firstLine="0"/>
      </w:pPr>
    </w:p>
    <w:p>
      <w:pPr>
        <w:keepNext/>
        <w:ind w:firstLine="0"/>
        <w:jc w:val="center"/>
      </w:pPr>
      <w:r>
        <w:drawing>
          <wp:inline xmlns:a="http://schemas.openxmlformats.org/drawingml/2006/main" xmlns:pic="http://schemas.openxmlformats.org/drawingml/2006/picture">
            <wp:extent cx="5940000" cy="4242857"/>
            <wp:docPr id="33" name="Picture 33"/>
            <wp:cNvGraphicFramePr>
              <a:graphicFrameLocks noChangeAspect="1"/>
            </wp:cNvGraphicFramePr>
            <a:graphic>
              <a:graphicData uri="http://schemas.openxmlformats.org/drawingml/2006/picture">
                <pic:pic>
                  <pic:nvPicPr>
                    <pic:cNvPr id="0" name="08-performance.png"/>
                    <pic:cNvPicPr/>
                  </pic:nvPicPr>
                  <pic:blipFill>
                    <a:blip r:embed="rId42"/>
                    <a:stretch>
                      <a:fillRect/>
                    </a:stretch>
                  </pic:blipFill>
                  <pic:spPr>
                    <a:xfrm>
                      <a:off x="0" y="0"/>
                      <a:ext cx="5940000" cy="4242857"/>
                    </a:xfrm>
                    <a:prstGeom prst="rect"/>
                  </pic:spPr>
                </pic:pic>
              </a:graphicData>
            </a:graphic>
          </wp:inline>
        </w:drawing>
      </w:r>
    </w:p>
    <w:p>
      <w:pPr>
        <w:spacing w:before="120" w:after="120"/>
        <w:ind w:firstLine="0"/>
        <w:jc w:val="center"/>
      </w:pPr>
      <w:r>
        <w:rPr>
          <w:rFonts w:ascii="Times New Roman" w:hAnsi="Times New Roman" w:cs="Times New Roman" w:eastAsia="Times New Roman"/>
          <w:b w:val="0"/>
          <w:sz w:val="28"/>
        </w:rPr>
        <w:t>Рисунок 18 — Медиана времени подбора, мс</w:t>
      </w:r>
    </w:p>
    <w:p>
      <w:pPr>
        <w:ind w:firstLine="709"/>
        <w:jc w:val="both"/>
      </w:pPr>
      <w:r>
        <w:rPr>
          <w:rFonts w:ascii="Times New Roman" w:hAnsi="Times New Roman" w:cs="Times New Roman" w:eastAsia="Times New Roman"/>
          <w:b w:val="0"/>
          <w:sz w:val="28"/>
        </w:rPr>
        <w:t>Рост сверхлинейный (число сочетаний до трёх блюд растёт как n³), но отсечение по калориям и куча фиксированного размера держат меню из 250 позиций на порядок ниже бюджета.</w:t>
      </w:r>
    </w:p>
    <w:p>
      <w:pPr>
        <w:pStyle w:val="Heading1"/>
      </w:pPr>
      <w:r>
        <w:rPr>
          <w:rFonts w:ascii="Times New Roman" w:hAnsi="Times New Roman" w:cs="Times New Roman" w:eastAsia="Times New Roman"/>
          <w:b/>
          <w:sz w:val="32"/>
        </w:rPr>
        <w:t>8 Клиент</w:t>
      </w:r>
    </w:p>
    <w:p>
      <w:pPr>
        <w:pStyle w:val="Heading2"/>
      </w:pPr>
      <w:r>
        <w:rPr>
          <w:rFonts w:ascii="Times New Roman" w:hAnsi="Times New Roman" w:cs="Times New Roman" w:eastAsia="Times New Roman"/>
          <w:b/>
          <w:sz w:val="28"/>
        </w:rPr>
        <w:t>8.1 Экраны и управление состоянием</w:t>
      </w:r>
    </w:p>
    <w:p>
      <w:pPr>
        <w:keepNext/>
        <w:spacing w:before="120" w:after="0"/>
        <w:ind w:firstLine="0"/>
        <w:jc w:val="left"/>
      </w:pPr>
      <w:r>
        <w:rPr>
          <w:rFonts w:ascii="Times New Roman" w:hAnsi="Times New Roman" w:cs="Times New Roman" w:eastAsia="Times New Roman"/>
          <w:b w:val="0"/>
          <w:sz w:val="28"/>
        </w:rPr>
        <w:t>Таблица 37 — Экраны клиента</w:t>
      </w:r>
    </w:p>
    <w:tbl>
      <w:tblPr>
        <w:tblStyle w:val="TableGrid"/>
        <w:tblW w:type="auto" w:w="0"/>
        <w:jc w:val="center"/>
        <w:tblLayout w:type="fixed"/>
        <w:tblLook w:firstColumn="1" w:firstRow="1" w:lastColumn="0" w:lastRow="0" w:noHBand="0" w:noVBand="1" w:val="04A0"/>
      </w:tblPr>
      <w:tblGrid>
        <w:gridCol w:w="2346"/>
        <w:gridCol w:w="2865"/>
        <w:gridCol w:w="4144"/>
      </w:tblGrid>
      <w:tr>
        <w:trPr>
          <w:tblHeader w:val="true"/>
          <w:cantSplit/>
        </w:trPr>
        <w:tc>
          <w:tcPr>
            <w:tcW w:type="dxa" w:w="2346"/>
            <w:shd w:val="clear" w:color="auto" w:fill="E7E6E6"/>
          </w:tcPr>
          <w:p>
            <w:pPr>
              <w:keepNext/>
              <w:spacing w:line="240" w:lineRule="auto" w:before="0" w:after="0"/>
              <w:ind w:firstLine="0"/>
              <w:jc w:val="left"/>
            </w:pPr>
            <w:r>
              <w:rPr>
                <w:rFonts w:ascii="Times New Roman" w:hAnsi="Times New Roman" w:cs="Times New Roman" w:eastAsia="Times New Roman"/>
                <w:b/>
                <w:sz w:val="24"/>
              </w:rPr>
              <w:t>Маршрут</w:t>
            </w:r>
          </w:p>
        </w:tc>
        <w:tc>
          <w:tcPr>
            <w:tcW w:type="dxa" w:w="2865"/>
            <w:shd w:val="clear" w:color="auto" w:fill="E7E6E6"/>
          </w:tcPr>
          <w:p>
            <w:pPr>
              <w:keepNext/>
              <w:spacing w:line="240" w:lineRule="auto" w:before="0" w:after="0"/>
              <w:ind w:firstLine="0"/>
              <w:jc w:val="left"/>
            </w:pPr>
            <w:r>
              <w:rPr>
                <w:rFonts w:ascii="Times New Roman" w:hAnsi="Times New Roman" w:cs="Times New Roman" w:eastAsia="Times New Roman"/>
                <w:b/>
                <w:sz w:val="24"/>
              </w:rPr>
              <w:t>Экран</w:t>
            </w:r>
          </w:p>
        </w:tc>
        <w:tc>
          <w:tcPr>
            <w:tcW w:type="dxa" w:w="4144"/>
            <w:shd w:val="clear" w:color="auto" w:fill="E7E6E6"/>
          </w:tcPr>
          <w:p>
            <w:pPr>
              <w:keepNext/>
              <w:spacing w:line="240" w:lineRule="auto" w:before="0" w:after="0"/>
              <w:ind w:firstLine="0"/>
              <w:jc w:val="left"/>
            </w:pPr>
            <w:r>
              <w:rPr>
                <w:rFonts w:ascii="Times New Roman" w:hAnsi="Times New Roman" w:cs="Times New Roman" w:eastAsia="Times New Roman"/>
                <w:b/>
                <w:sz w:val="24"/>
              </w:rPr>
              <w:t>Состояние (Riverpod)</w:t>
            </w:r>
          </w:p>
        </w:tc>
      </w:tr>
      <w:tr>
        <w:trPr>
          <w:cantSplit/>
        </w:trPr>
        <w:tc>
          <w:tcPr>
            <w:tcW w:type="dxa" w:w="2346"/>
          </w:tcPr>
          <w:p>
            <w:pPr>
              <w:keepNext/>
              <w:spacing w:line="240" w:lineRule="auto" w:before="0" w:after="0"/>
              <w:ind w:firstLine="0"/>
              <w:jc w:val="left"/>
            </w:pPr>
            <w:r>
              <w:rPr>
                <w:rFonts w:ascii="Consolas" w:hAnsi="Consolas" w:cs="Consolas" w:eastAsia="Consolas"/>
                <w:b w:val="0"/>
                <w:sz w:val="20"/>
              </w:rPr>
              <w:t>/onboarding</w:t>
            </w:r>
          </w:p>
        </w:tc>
        <w:tc>
          <w:tcPr>
            <w:tcW w:type="dxa" w:w="2865"/>
          </w:tcPr>
          <w:p>
            <w:pPr>
              <w:keepNext/>
              <w:spacing w:line="240" w:lineRule="auto" w:before="0" w:after="0"/>
              <w:ind w:firstLine="0"/>
              <w:jc w:val="left"/>
            </w:pPr>
            <w:r>
              <w:rPr>
                <w:rFonts w:ascii="Times New Roman" w:hAnsi="Times New Roman" w:cs="Times New Roman" w:eastAsia="Times New Roman"/>
                <w:b w:val="0"/>
                <w:sz w:val="24"/>
              </w:rPr>
              <w:t>Онбординг из трёх шагов</w:t>
            </w:r>
          </w:p>
        </w:tc>
        <w:tc>
          <w:tcPr>
            <w:tcW w:type="dxa" w:w="4144"/>
          </w:tcPr>
          <w:p>
            <w:pPr>
              <w:keepNext/>
              <w:spacing w:line="240" w:lineRule="auto" w:before="0" w:after="0"/>
              <w:ind w:firstLine="0"/>
              <w:jc w:val="left"/>
            </w:pPr>
            <w:r>
              <w:rPr>
                <w:rFonts w:ascii="Consolas" w:hAnsi="Consolas" w:cs="Consolas" w:eastAsia="Consolas"/>
                <w:b w:val="0"/>
                <w:sz w:val="20"/>
              </w:rPr>
              <w:t>onboardingProvider</w:t>
            </w:r>
            <w:r>
              <w:rPr>
                <w:rFonts w:ascii="Times New Roman" w:hAnsi="Times New Roman" w:cs="Times New Roman" w:eastAsia="Times New Roman"/>
                <w:b w:val="0"/>
                <w:sz w:val="24"/>
              </w:rPr>
              <w:t xml:space="preserve"> (</w:t>
            </w:r>
            <w:r>
              <w:rPr>
                <w:rFonts w:ascii="Consolas" w:hAnsi="Consolas" w:cs="Consolas" w:eastAsia="Consolas"/>
                <w:b w:val="0"/>
                <w:sz w:val="20"/>
              </w:rPr>
              <w:t>OnboardingController</w:t>
            </w:r>
            <w:r>
              <w:rPr>
                <w:rFonts w:ascii="Times New Roman" w:hAnsi="Times New Roman" w:cs="Times New Roman" w:eastAsia="Times New Roman"/>
                <w:b w:val="0"/>
                <w:sz w:val="24"/>
              </w:rPr>
              <w:t xml:space="preserve">), </w:t>
            </w:r>
            <w:r>
              <w:rPr>
                <w:rFonts w:ascii="Consolas" w:hAnsi="Consolas" w:cs="Consolas" w:eastAsia="Consolas"/>
                <w:b w:val="0"/>
                <w:sz w:val="20"/>
              </w:rPr>
              <w:t>normPreviewProvider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/home</w:t>
            </w:r>
            <w:r>
              <w:rPr>
                <w:rFonts w:ascii="Times New Roman" w:hAnsi="Times New Roman" w:cs="Times New Roman" w:eastAsia="Times New Roman"/>
                <w:b w:val="0"/>
                <w:sz w:val="24"/>
              </w:rPr>
              <w:t xml:space="preserve"> (вкладка «Что взять»)</w:t>
            </w:r>
          </w:p>
        </w:tc>
        <w:tc>
          <w:tcPr>
            <w:tcW w:type="dxa" w:w="2865"/>
          </w:tcPr>
          <w:p>
            <w:pPr>
              <w:spacing w:line="240" w:lineRule="auto" w:before="0" w:after="0"/>
              <w:ind w:firstLine="0"/>
              <w:jc w:val="left"/>
            </w:pPr>
            <w:r>
              <w:rPr>
                <w:rFonts w:ascii="Times New Roman" w:hAnsi="Times New Roman" w:cs="Times New Roman" w:eastAsia="Times New Roman"/>
                <w:b w:val="0"/>
                <w:sz w:val="24"/>
              </w:rPr>
              <w:t>Остаток на сегодня, приём пищи, цель, подбор рядом</w:t>
            </w:r>
          </w:p>
        </w:tc>
        <w:tc>
          <w:tcPr>
            <w:tcW w:type="dxa" w:w="4144"/>
          </w:tcPr>
          <w:p>
            <w:pPr>
              <w:spacing w:line="240" w:lineRule="auto" w:before="0" w:after="0"/>
              <w:ind w:firstLine="0"/>
              <w:jc w:val="left"/>
            </w:pPr>
            <w:r>
              <w:rPr>
                <w:rFonts w:ascii="Consolas" w:hAnsi="Consolas" w:cs="Consolas" w:eastAsia="Consolas"/>
                <w:b w:val="0"/>
                <w:sz w:val="20"/>
              </w:rPr>
              <w:t>daySummaryProvider</w:t>
            </w:r>
            <w:r>
              <w:rPr>
                <w:rFonts w:ascii="Times New Roman" w:hAnsi="Times New Roman" w:cs="Times New Roman" w:eastAsia="Times New Roman"/>
                <w:b w:val="0"/>
                <w:sz w:val="24"/>
              </w:rPr>
              <w:t xml:space="preserve">, </w:t>
            </w:r>
            <w:r>
              <w:rPr>
                <w:rFonts w:ascii="Consolas" w:hAnsi="Consolas" w:cs="Consolas" w:eastAsia="Consolas"/>
                <w:b w:val="0"/>
                <w:sz w:val="20"/>
              </w:rPr>
              <w:t>mealSelectionProvider</w:t>
            </w:r>
            <w:r>
              <w:rPr>
                <w:rFonts w:ascii="Times New Roman" w:hAnsi="Times New Roman" w:cs="Times New Roman" w:eastAsia="Times New Roman"/>
                <w:b w:val="0"/>
                <w:sz w:val="24"/>
              </w:rPr>
              <w:t xml:space="preserve">, </w:t>
            </w:r>
            <w:r>
              <w:rPr>
                <w:rFonts w:ascii="Consolas" w:hAnsi="Consolas" w:cs="Consolas" w:eastAsia="Consolas"/>
                <w:b w:val="0"/>
                <w:sz w:val="20"/>
              </w:rPr>
              <w:t>currentTargetProvider</w:t>
            </w:r>
            <w:r>
              <w:rPr>
                <w:rFonts w:ascii="Times New Roman" w:hAnsi="Times New Roman" w:cs="Times New Roman" w:eastAsia="Times New Roman"/>
                <w:b w:val="0"/>
                <w:sz w:val="24"/>
              </w:rPr>
              <w:t xml:space="preserve">, </w:t>
            </w:r>
            <w:r>
              <w:rPr>
                <w:rFonts w:ascii="Consolas" w:hAnsi="Consolas" w:cs="Consolas" w:eastAsia="Consolas"/>
                <w:b w:val="0"/>
                <w:sz w:val="20"/>
              </w:rPr>
              <w:t>nearbySearchProvider</w:t>
            </w:r>
            <w:r>
              <w:rPr>
                <w:rFonts w:ascii="Times New Roman" w:hAnsi="Times New Roman" w:cs="Times New Roman" w:eastAsia="Times New Roman"/>
                <w:b w:val="0"/>
                <w:sz w:val="24"/>
              </w:rPr>
              <w:t xml:space="preserve"> (</w:t>
            </w:r>
            <w:r>
              <w:rPr>
                <w:rFonts w:ascii="Consolas" w:hAnsi="Consolas" w:cs="Consolas" w:eastAsia="Consolas"/>
                <w:b w:val="0"/>
                <w:sz w:val="20"/>
              </w:rPr>
              <w:t>NearbySearchController</w:t>
            </w:r>
            <w:r>
              <w:rPr>
                <w:rFonts w:ascii="Times New Roman" w:hAnsi="Times New Roman" w:cs="Times New Roman" w:eastAsia="Times New Roman"/>
                <w:b w:val="0"/>
                <w:sz w:val="24"/>
              </w:rPr>
              <w:t>)</w:t>
            </w:r>
          </w:p>
        </w:tc>
      </w:tr>
      <w:tr>
        <w:trPr>
          <w:cantSplit/>
        </w:trPr>
        <w:tc>
          <w:tcPr>
            <w:tcW w:type="dxa" w:w="2346"/>
          </w:tcPr>
          <w:p>
            <w:pPr>
              <w:spacing w:line="240" w:lineRule="auto" w:before="0" w:after="0"/>
              <w:ind w:firstLine="0"/>
              <w:jc w:val="left"/>
            </w:pPr>
            <w:r>
              <w:rPr>
                <w:rFonts w:ascii="Consolas" w:hAnsi="Consolas" w:cs="Consolas" w:eastAsia="Consolas"/>
                <w:b w:val="0"/>
                <w:sz w:val="20"/>
              </w:rPr>
              <w:t>/combo</w:t>
            </w:r>
          </w:p>
        </w:tc>
        <w:tc>
          <w:tcPr>
            <w:tcW w:type="dxa" w:w="2865"/>
          </w:tcPr>
          <w:p>
            <w:pPr>
              <w:spacing w:line="240" w:lineRule="auto" w:before="0" w:after="0"/>
              <w:ind w:firstLine="0"/>
              <w:jc w:val="left"/>
            </w:pPr>
            <w:r>
              <w:rPr>
                <w:rFonts w:ascii="Times New Roman" w:hAnsi="Times New Roman" w:cs="Times New Roman" w:eastAsia="Times New Roman"/>
                <w:b w:val="0"/>
                <w:sz w:val="24"/>
              </w:rPr>
              <w:t>Набор, проверки показателей, замена, запись в дневник</w:t>
            </w:r>
          </w:p>
        </w:tc>
        <w:tc>
          <w:tcPr>
            <w:tcW w:type="dxa" w:w="4144"/>
          </w:tcPr>
          <w:p>
            <w:pPr>
              <w:spacing w:line="240" w:lineRule="auto" w:before="0" w:after="0"/>
              <w:ind w:firstLine="0"/>
              <w:jc w:val="left"/>
            </w:pPr>
            <w:r>
              <w:rPr>
                <w:rFonts w:ascii="Consolas" w:hAnsi="Consolas" w:cs="Consolas" w:eastAsia="Consolas"/>
                <w:b w:val="0"/>
                <w:sz w:val="20"/>
              </w:rPr>
              <w:t>selectedComboProvider</w:t>
            </w:r>
            <w:r>
              <w:rPr>
                <w:rFonts w:ascii="Times New Roman" w:hAnsi="Times New Roman" w:cs="Times New Roman" w:eastAsia="Times New Roman"/>
                <w:b w:val="0"/>
                <w:sz w:val="24"/>
              </w:rPr>
              <w:t xml:space="preserve">, </w:t>
            </w:r>
            <w:r>
              <w:rPr>
                <w:rFonts w:ascii="Consolas" w:hAnsi="Consolas" w:cs="Consolas" w:eastAsia="Consolas"/>
                <w:b w:val="0"/>
                <w:sz w:val="20"/>
              </w:rPr>
              <w:t>replacementProvider</w:t>
            </w:r>
            <w:r>
              <w:rPr>
                <w:rFonts w:ascii="Times New Roman" w:hAnsi="Times New Roman" w:cs="Times New Roman" w:eastAsia="Times New Roman"/>
                <w:b w:val="0"/>
                <w:sz w:val="24"/>
              </w:rPr>
              <w:t xml:space="preserve"> (</w:t>
            </w:r>
            <w:r>
              <w:rPr>
                <w:rFonts w:ascii="Consolas" w:hAnsi="Consolas" w:cs="Consolas" w:eastAsia="Consolas"/>
                <w:b w:val="0"/>
                <w:sz w:val="20"/>
              </w:rPr>
              <w:t>ReplacementController</w:t>
            </w:r>
            <w:r>
              <w:rPr>
                <w:rFonts w:ascii="Times New Roman" w:hAnsi="Times New Roman" w:cs="Times New Roman" w:eastAsia="Times New Roman"/>
                <w:b w:val="0"/>
                <w:sz w:val="24"/>
              </w:rPr>
              <w:t xml:space="preserve">), </w:t>
            </w:r>
            <w:r>
              <w:rPr>
                <w:rFonts w:ascii="Consolas" w:hAnsi="Consolas" w:cs="Consolas" w:eastAsia="Consolas"/>
                <w:b w:val="0"/>
                <w:sz w:val="20"/>
              </w:rPr>
              <w:t>diaryActionsProvider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/map</w:t>
            </w:r>
            <w:r>
              <w:rPr>
                <w:rFonts w:ascii="Times New Roman" w:hAnsi="Times New Roman" w:cs="Times New Roman" w:eastAsia="Times New Roman"/>
                <w:b w:val="0"/>
                <w:sz w:val="24"/>
              </w:rPr>
              <w:t xml:space="preserve"> (вкладка «Карта»)</w:t>
            </w:r>
          </w:p>
        </w:tc>
        <w:tc>
          <w:tcPr>
            <w:tcW w:type="dxa" w:w="2865"/>
          </w:tcPr>
          <w:p>
            <w:pPr>
              <w:spacing w:line="240" w:lineRule="auto" w:before="0" w:after="0"/>
              <w:ind w:firstLine="0"/>
              <w:jc w:val="left"/>
            </w:pPr>
            <w:r>
              <w:rPr>
                <w:rFonts w:ascii="Times New Roman" w:hAnsi="Times New Roman" w:cs="Times New Roman" w:eastAsia="Times New Roman"/>
                <w:b w:val="0"/>
                <w:sz w:val="24"/>
              </w:rPr>
              <w:t>Карта, кластеры, шторка списка, легенда</w:t>
            </w:r>
          </w:p>
        </w:tc>
        <w:tc>
          <w:tcPr>
            <w:tcW w:type="dxa" w:w="4144"/>
          </w:tcPr>
          <w:p>
            <w:pPr>
              <w:spacing w:line="240" w:lineRule="auto" w:before="0" w:after="0"/>
              <w:ind w:firstLine="0"/>
              <w:jc w:val="left"/>
            </w:pPr>
            <w:r>
              <w:rPr>
                <w:rFonts w:ascii="Consolas" w:hAnsi="Consolas" w:cs="Consolas" w:eastAsia="Consolas"/>
                <w:b w:val="0"/>
                <w:sz w:val="20"/>
              </w:rPr>
              <w:t>mapVenuesProvider</w:t>
            </w:r>
            <w:r>
              <w:rPr>
                <w:rFonts w:ascii="Times New Roman" w:hAnsi="Times New Roman" w:cs="Times New Roman" w:eastAsia="Times New Roman"/>
                <w:b w:val="0"/>
                <w:sz w:val="24"/>
              </w:rPr>
              <w:t xml:space="preserve">, </w:t>
            </w:r>
            <w:r>
              <w:rPr>
                <w:rFonts w:ascii="Consolas" w:hAnsi="Consolas" w:cs="Consolas" w:eastAsia="Consolas"/>
                <w:b w:val="0"/>
                <w:sz w:val="20"/>
              </w:rPr>
              <w:t>mapViewportProvider</w:t>
            </w:r>
            <w:r>
              <w:rPr>
                <w:rFonts w:ascii="Times New Roman" w:hAnsi="Times New Roman" w:cs="Times New Roman" w:eastAsia="Times New Roman"/>
                <w:b w:val="0"/>
                <w:sz w:val="24"/>
              </w:rPr>
              <w:t xml:space="preserve">, </w:t>
            </w:r>
            <w:r>
              <w:rPr>
                <w:rFonts w:ascii="Consolas" w:hAnsi="Consolas" w:cs="Consolas" w:eastAsia="Consolas"/>
                <w:b w:val="0"/>
                <w:sz w:val="20"/>
              </w:rPr>
              <w:t>mapCoverageProvider</w:t>
            </w:r>
            <w:r>
              <w:rPr>
                <w:rFonts w:ascii="Times New Roman" w:hAnsi="Times New Roman" w:cs="Times New Roman" w:eastAsia="Times New Roman"/>
                <w:b w:val="0"/>
                <w:sz w:val="24"/>
              </w:rPr>
              <w:t xml:space="preserve">, </w:t>
            </w:r>
            <w:r>
              <w:rPr>
                <w:rFonts w:ascii="Consolas" w:hAnsi="Consolas" w:cs="Consolas" w:eastAsia="Consolas"/>
                <w:b w:val="0"/>
                <w:sz w:val="20"/>
              </w:rPr>
              <w:t>mapAtlasProvider</w:t>
            </w:r>
            <w:r>
              <w:rPr>
                <w:rFonts w:ascii="Times New Roman" w:hAnsi="Times New Roman" w:cs="Times New Roman" w:eastAsia="Times New Roman"/>
                <w:b w:val="0"/>
                <w:sz w:val="24"/>
              </w:rPr>
              <w:t xml:space="preserve">, </w:t>
            </w:r>
            <w:r>
              <w:rPr>
                <w:rFonts w:ascii="Consolas" w:hAnsi="Consolas" w:cs="Consolas" w:eastAsia="Consolas"/>
                <w:b w:val="0"/>
                <w:sz w:val="20"/>
              </w:rPr>
              <w:t>packStoreProvider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/venue/:id</w:t>
            </w:r>
          </w:p>
        </w:tc>
        <w:tc>
          <w:tcPr>
            <w:tcW w:type="dxa" w:w="2865"/>
          </w:tcPr>
          <w:p>
            <w:pPr>
              <w:spacing w:line="240" w:lineRule="auto" w:before="0" w:after="0"/>
              <w:ind w:firstLine="0"/>
              <w:jc w:val="left"/>
            </w:pPr>
            <w:r>
              <w:rPr>
                <w:rFonts w:ascii="Times New Roman" w:hAnsi="Times New Roman" w:cs="Times New Roman" w:eastAsia="Times New Roman"/>
                <w:b w:val="0"/>
                <w:sz w:val="24"/>
              </w:rPr>
              <w:t>Заведение: меню с пометками, наборы, жалобы, фото</w:t>
            </w:r>
          </w:p>
        </w:tc>
        <w:tc>
          <w:tcPr>
            <w:tcW w:type="dxa" w:w="4144"/>
          </w:tcPr>
          <w:p>
            <w:pPr>
              <w:spacing w:line="240" w:lineRule="auto" w:before="0" w:after="0"/>
              <w:ind w:firstLine="0"/>
              <w:jc w:val="left"/>
            </w:pPr>
            <w:r>
              <w:rPr>
                <w:rFonts w:ascii="Consolas" w:hAnsi="Consolas" w:cs="Consolas" w:eastAsia="Consolas"/>
                <w:b w:val="0"/>
                <w:sz w:val="20"/>
              </w:rPr>
              <w:t>venueMenuProvider</w:t>
            </w:r>
            <w:r>
              <w:rPr>
                <w:rFonts w:ascii="Times New Roman" w:hAnsi="Times New Roman" w:cs="Times New Roman" w:eastAsia="Times New Roman"/>
                <w:b w:val="0"/>
                <w:sz w:val="24"/>
              </w:rPr>
              <w:t xml:space="preserve">, </w:t>
            </w:r>
            <w:r>
              <w:rPr>
                <w:rFonts w:ascii="Consolas" w:hAnsi="Consolas" w:cs="Consolas" w:eastAsia="Consolas"/>
                <w:b w:val="0"/>
                <w:sz w:val="20"/>
              </w:rPr>
              <w:t>venueComboProvider</w:t>
            </w:r>
            <w:r>
              <w:rPr>
                <w:rFonts w:ascii="Times New Roman" w:hAnsi="Times New Roman" w:cs="Times New Roman" w:eastAsia="Times New Roman"/>
                <w:b w:val="0"/>
                <w:sz w:val="24"/>
              </w:rPr>
              <w:t xml:space="preserve"> (</w:t>
            </w:r>
            <w:r>
              <w:rPr>
                <w:rFonts w:ascii="Consolas" w:hAnsi="Consolas" w:cs="Consolas" w:eastAsia="Consolas"/>
                <w:b w:val="0"/>
                <w:sz w:val="20"/>
              </w:rPr>
              <w:t>VenueComboController</w:t>
            </w:r>
            <w:r>
              <w:rPr>
                <w:rFonts w:ascii="Times New Roman" w:hAnsi="Times New Roman" w:cs="Times New Roman" w:eastAsia="Times New Roman"/>
                <w:b w:val="0"/>
                <w:sz w:val="24"/>
              </w:rPr>
              <w:t xml:space="preserve">), </w:t>
            </w:r>
            <w:r>
              <w:rPr>
                <w:rFonts w:ascii="Consolas" w:hAnsi="Consolas" w:cs="Consolas" w:eastAsia="Consolas"/>
                <w:b w:val="0"/>
                <w:sz w:val="20"/>
              </w:rPr>
              <w:t>feedbackActionsProvider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/diary</w:t>
            </w:r>
            <w:r>
              <w:rPr>
                <w:rFonts w:ascii="Times New Roman" w:hAnsi="Times New Roman" w:cs="Times New Roman" w:eastAsia="Times New Roman"/>
                <w:b w:val="0"/>
                <w:sz w:val="24"/>
              </w:rPr>
              <w:t xml:space="preserve"> (вкладка «Дневник»)</w:t>
            </w:r>
          </w:p>
        </w:tc>
        <w:tc>
          <w:tcPr>
            <w:tcW w:type="dxa" w:w="2865"/>
          </w:tcPr>
          <w:p>
            <w:pPr>
              <w:spacing w:line="240" w:lineRule="auto" w:before="0" w:after="0"/>
              <w:ind w:firstLine="0"/>
              <w:jc w:val="left"/>
            </w:pPr>
            <w:r>
              <w:rPr>
                <w:rFonts w:ascii="Times New Roman" w:hAnsi="Times New Roman" w:cs="Times New Roman" w:eastAsia="Times New Roman"/>
                <w:b w:val="0"/>
                <w:sz w:val="24"/>
              </w:rPr>
              <w:t>Приёмы пищи за день, прогресс, быстрое добавление</w:t>
            </w:r>
          </w:p>
        </w:tc>
        <w:tc>
          <w:tcPr>
            <w:tcW w:type="dxa" w:w="4144"/>
          </w:tcPr>
          <w:p>
            <w:pPr>
              <w:spacing w:line="240" w:lineRule="auto" w:before="0" w:after="0"/>
              <w:ind w:firstLine="0"/>
              <w:jc w:val="left"/>
            </w:pPr>
            <w:r>
              <w:rPr>
                <w:rFonts w:ascii="Consolas" w:hAnsi="Consolas" w:cs="Consolas" w:eastAsia="Consolas"/>
                <w:b w:val="0"/>
                <w:sz w:val="20"/>
              </w:rPr>
              <w:t>todayProvider</w:t>
            </w:r>
            <w:r>
              <w:rPr>
                <w:rFonts w:ascii="Times New Roman" w:hAnsi="Times New Roman" w:cs="Times New Roman" w:eastAsia="Times New Roman"/>
                <w:b w:val="0"/>
                <w:sz w:val="24"/>
              </w:rPr>
              <w:t xml:space="preserve">, </w:t>
            </w:r>
            <w:r>
              <w:rPr>
                <w:rFonts w:ascii="Consolas" w:hAnsi="Consolas" w:cs="Consolas" w:eastAsia="Consolas"/>
                <w:b w:val="0"/>
                <w:sz w:val="20"/>
              </w:rPr>
              <w:t>quickAddProvider</w:t>
            </w:r>
            <w:r>
              <w:rPr>
                <w:rFonts w:ascii="Times New Roman" w:hAnsi="Times New Roman" w:cs="Times New Roman" w:eastAsia="Times New Roman"/>
                <w:b w:val="0"/>
                <w:sz w:val="24"/>
              </w:rPr>
              <w:t xml:space="preserve">, </w:t>
            </w:r>
            <w:r>
              <w:rPr>
                <w:rFonts w:ascii="Consolas" w:hAnsi="Consolas" w:cs="Consolas" w:eastAsia="Consolas"/>
                <w:b w:val="0"/>
                <w:sz w:val="20"/>
              </w:rPr>
              <w:t>diaryActionsProvider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/profile</w:t>
            </w:r>
            <w:r>
              <w:rPr>
                <w:rFonts w:ascii="Times New Roman" w:hAnsi="Times New Roman" w:cs="Times New Roman" w:eastAsia="Times New Roman"/>
                <w:b w:val="0"/>
                <w:sz w:val="24"/>
              </w:rPr>
              <w:t xml:space="preserve">, </w:t>
            </w:r>
            <w:r>
              <w:rPr>
                <w:rFonts w:ascii="Consolas" w:hAnsi="Consolas" w:cs="Consolas" w:eastAsia="Consolas"/>
                <w:b w:val="0"/>
                <w:sz w:val="20"/>
              </w:rPr>
              <w:t>/profile/edit</w:t>
            </w:r>
            <w:r>
              <w:rPr>
                <w:rFonts w:ascii="Times New Roman" w:hAnsi="Times New Roman" w:cs="Times New Roman" w:eastAsia="Times New Roman"/>
                <w:b w:val="0"/>
                <w:sz w:val="24"/>
              </w:rPr>
              <w:t xml:space="preserve"> (вкладка «Профиль»)</w:t>
            </w:r>
          </w:p>
        </w:tc>
        <w:tc>
          <w:tcPr>
            <w:tcW w:type="dxa" w:w="2865"/>
          </w:tcPr>
          <w:p>
            <w:pPr>
              <w:spacing w:line="240" w:lineRule="auto" w:before="0" w:after="0"/>
              <w:ind w:firstLine="0"/>
              <w:jc w:val="left"/>
            </w:pPr>
            <w:r>
              <w:rPr>
                <w:rFonts w:ascii="Times New Roman" w:hAnsi="Times New Roman" w:cs="Times New Roman" w:eastAsia="Times New Roman"/>
                <w:b w:val="0"/>
                <w:sz w:val="24"/>
              </w:rPr>
              <w:t>Профиль, норма, предпочтения, район, сервер, удаление данных</w:t>
            </w:r>
          </w:p>
        </w:tc>
        <w:tc>
          <w:tcPr>
            <w:tcW w:type="dxa" w:w="4144"/>
          </w:tcPr>
          <w:p>
            <w:pPr>
              <w:spacing w:line="240" w:lineRule="auto" w:before="0" w:after="0"/>
              <w:ind w:firstLine="0"/>
              <w:jc w:val="left"/>
            </w:pPr>
            <w:r>
              <w:rPr>
                <w:rFonts w:ascii="Consolas" w:hAnsi="Consolas" w:cs="Consolas" w:eastAsia="Consolas"/>
                <w:b w:val="0"/>
                <w:sz w:val="20"/>
              </w:rPr>
              <w:t>profileProvider</w:t>
            </w:r>
            <w:r>
              <w:rPr>
                <w:rFonts w:ascii="Times New Roman" w:hAnsi="Times New Roman" w:cs="Times New Roman" w:eastAsia="Times New Roman"/>
                <w:b w:val="0"/>
                <w:sz w:val="24"/>
              </w:rPr>
              <w:t xml:space="preserve"> (</w:t>
            </w:r>
            <w:r>
              <w:rPr>
                <w:rFonts w:ascii="Consolas" w:hAnsi="Consolas" w:cs="Consolas" w:eastAsia="Consolas"/>
                <w:b w:val="0"/>
                <w:sz w:val="20"/>
              </w:rPr>
              <w:t>ProfileController</w:t>
            </w:r>
            <w:r>
              <w:rPr>
                <w:rFonts w:ascii="Times New Roman" w:hAnsi="Times New Roman" w:cs="Times New Roman" w:eastAsia="Times New Roman"/>
                <w:b w:val="0"/>
                <w:sz w:val="24"/>
              </w:rPr>
              <w:t xml:space="preserve">), </w:t>
            </w:r>
            <w:r>
              <w:rPr>
                <w:rFonts w:ascii="Consolas" w:hAnsi="Consolas" w:cs="Consolas" w:eastAsia="Consolas"/>
                <w:b w:val="0"/>
                <w:sz w:val="20"/>
              </w:rPr>
              <w:t>locationProvider</w:t>
            </w:r>
            <w:r>
              <w:rPr>
                <w:rFonts w:ascii="Times New Roman" w:hAnsi="Times New Roman" w:cs="Times New Roman" w:eastAsia="Times New Roman"/>
                <w:b w:val="0"/>
                <w:sz w:val="24"/>
              </w:rPr>
              <w:t xml:space="preserve">, </w:t>
            </w:r>
            <w:r>
              <w:rPr>
                <w:rFonts w:ascii="Consolas" w:hAnsi="Consolas" w:cs="Consolas" w:eastAsia="Consolas"/>
                <w:b w:val="0"/>
                <w:sz w:val="20"/>
              </w:rPr>
              <w:t>serverSettingsProvider</w:t>
            </w:r>
          </w:p>
        </w:tc>
      </w:tr>
      <w:tr>
        <w:trPr>
          <w:cantSplit/>
        </w:trPr>
        <w:tc>
          <w:tcPr>
            <w:tcW w:type="dxa" w:w="2346"/>
          </w:tcPr>
          <w:p>
            <w:pPr>
              <w:spacing w:line="240" w:lineRule="auto" w:before="0" w:after="0"/>
              <w:ind w:firstLine="0"/>
              <w:jc w:val="left"/>
            </w:pPr>
            <w:r>
              <w:rPr>
                <w:rFonts w:ascii="Consolas" w:hAnsi="Consolas" w:cs="Consolas" w:eastAsia="Consolas"/>
                <w:b w:val="0"/>
                <w:sz w:val="20"/>
              </w:rPr>
              <w:t>/data-error</w:t>
            </w:r>
          </w:p>
        </w:tc>
        <w:tc>
          <w:tcPr>
            <w:tcW w:type="dxa" w:w="2865"/>
          </w:tcPr>
          <w:p>
            <w:pPr>
              <w:spacing w:line="240" w:lineRule="auto" w:before="0" w:after="0"/>
              <w:ind w:firstLine="0"/>
              <w:jc w:val="left"/>
            </w:pPr>
            <w:r>
              <w:rPr>
                <w:rFonts w:ascii="Times New Roman" w:hAnsi="Times New Roman" w:cs="Times New Roman" w:eastAsia="Times New Roman"/>
                <w:b w:val="0"/>
                <w:sz w:val="24"/>
              </w:rPr>
              <w:t>Повреждённая локальная база: «повторить / сбросить данные»</w:t>
            </w:r>
          </w:p>
        </w:tc>
        <w:tc>
          <w:tcPr>
            <w:tcW w:type="dxa" w:w="4144"/>
          </w:tcPr>
          <w:p>
            <w:pPr>
              <w:spacing w:line="240" w:lineRule="auto" w:before="0" w:after="0"/>
              <w:ind w:firstLine="0"/>
              <w:jc w:val="left"/>
            </w:pPr>
            <w:r>
              <w:rPr>
                <w:rFonts w:ascii="Consolas" w:hAnsi="Consolas" w:cs="Consolas" w:eastAsia="Consolas"/>
                <w:b w:val="0"/>
                <w:sz w:val="20"/>
              </w:rPr>
              <w:t>profileProvider</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Общие провайдеры сессии (</w:t>
      </w:r>
      <w:r>
        <w:rPr>
          <w:rFonts w:ascii="Consolas" w:hAnsi="Consolas" w:cs="Consolas" w:eastAsia="Consolas"/>
          <w:b w:val="0"/>
          <w:sz w:val="24"/>
        </w:rPr>
        <w:t>ui/core/session.dart</w:t>
      </w:r>
      <w:r>
        <w:rPr>
          <w:rFonts w:ascii="Times New Roman" w:hAnsi="Times New Roman" w:cs="Times New Roman" w:eastAsia="Times New Roman"/>
          <w:b w:val="0"/>
          <w:sz w:val="28"/>
        </w:rPr>
        <w:t xml:space="preserve">): профиль, эффективная норма, текущий день (обновляется при возвращении приложения из фона), выбор приёма пищи (по умолчанию по времени суток), текущая цель, разрешённое местоположение (устройство или центр района) и сводка дня. Действия, выполняемые после </w:t>
      </w:r>
      <w:r>
        <w:rPr>
          <w:rFonts w:ascii="Consolas" w:hAnsi="Consolas" w:cs="Consolas" w:eastAsia="Consolas"/>
          <w:b w:val="0"/>
          <w:sz w:val="24"/>
        </w:rPr>
        <w:t>await</w:t>
      </w:r>
      <w:r>
        <w:rPr>
          <w:rFonts w:ascii="Times New Roman" w:hAnsi="Times New Roman" w:cs="Times New Roman" w:eastAsia="Times New Roman"/>
          <w:b w:val="0"/>
          <w:sz w:val="28"/>
        </w:rPr>
        <w:t xml:space="preserve">, проверяют </w:t>
      </w:r>
      <w:r>
        <w:rPr>
          <w:rFonts w:ascii="Consolas" w:hAnsi="Consolas" w:cs="Consolas" w:eastAsia="Consolas"/>
          <w:b w:val="0"/>
          <w:sz w:val="24"/>
        </w:rPr>
        <w:t>ref.mounted</w:t>
      </w:r>
      <w:r>
        <w:rPr>
          <w:rFonts w:ascii="Times New Roman" w:hAnsi="Times New Roman" w:cs="Times New Roman" w:eastAsia="Times New Roman"/>
          <w:b w:val="0"/>
          <w:sz w:val="28"/>
        </w:rPr>
        <w:t xml:space="preserve"> и получают зависимости явно: E2E выявил, что загрузка фото обрывалась молча, когда действие обращалось к автоудаляемому провайдеру после </w:t>
      </w:r>
      <w:r>
        <w:rPr>
          <w:rFonts w:ascii="Consolas" w:hAnsi="Consolas" w:cs="Consolas" w:eastAsia="Consolas"/>
          <w:b w:val="0"/>
          <w:sz w:val="24"/>
        </w:rPr>
        <w:t>await</w:t>
      </w:r>
      <w:r>
        <w:rPr>
          <w:rFonts w:ascii="Times New Roman" w:hAnsi="Times New Roman" w:cs="Times New Roman" w:eastAsia="Times New Roman"/>
          <w:b w:val="0"/>
          <w:sz w:val="28"/>
        </w:rPr>
        <w:t>. Пример ViewModel — листинг 14.</w:t>
      </w:r>
    </w:p>
    <w:p>
      <w:pPr>
        <w:pStyle w:val="Heading2"/>
      </w:pPr>
      <w:r>
        <w:rPr>
          <w:rFonts w:ascii="Times New Roman" w:hAnsi="Times New Roman" w:cs="Times New Roman" w:eastAsia="Times New Roman"/>
          <w:b/>
          <w:sz w:val="28"/>
        </w:rPr>
        <w:t>8.2 Сетевой слой</w:t>
      </w:r>
    </w:p>
    <w:p>
      <w:pPr>
        <w:ind w:firstLine="709"/>
        <w:jc w:val="both"/>
      </w:pPr>
      <w:r>
        <w:rPr>
          <w:rFonts w:ascii="Consolas" w:hAnsi="Consolas" w:cs="Consolas" w:eastAsia="Consolas"/>
          <w:b w:val="0"/>
          <w:sz w:val="24"/>
        </w:rPr>
        <w:t>NormaApi</w:t>
      </w:r>
      <w:r>
        <w:rPr>
          <w:rFonts w:ascii="Times New Roman" w:hAnsi="Times New Roman" w:cs="Times New Roman" w:eastAsia="Times New Roman"/>
          <w:b w:val="0"/>
          <w:sz w:val="28"/>
        </w:rPr>
        <w:t xml:space="preserve"> (</w:t>
      </w:r>
      <w:r>
        <w:rPr>
          <w:rFonts w:ascii="Consolas" w:hAnsi="Consolas" w:cs="Consolas" w:eastAsia="Consolas"/>
          <w:b w:val="0"/>
          <w:sz w:val="24"/>
        </w:rPr>
        <w:t>app/lib/data/services/norma_api.dart</w:t>
      </w:r>
      <w:r>
        <w:rPr>
          <w:rFonts w:ascii="Times New Roman" w:hAnsi="Times New Roman" w:cs="Times New Roman" w:eastAsia="Times New Roman"/>
          <w:b w:val="0"/>
          <w:sz w:val="28"/>
        </w:rPr>
        <w:t xml:space="preserve">) — тонкая обёртка над dio: таймауты соединения 5 с, ответа 15 с, отправки 30 с; ответы разбираются моделями freezed, перечисления переживают неизвестные значения. Тест </w:t>
      </w:r>
      <w:r>
        <w:rPr>
          <w:rFonts w:ascii="Consolas" w:hAnsi="Consolas" w:cs="Consolas" w:eastAsia="Consolas"/>
          <w:b w:val="0"/>
          <w:sz w:val="24"/>
        </w:rPr>
        <w:t>norma_api_test.dart</w:t>
      </w:r>
      <w:r>
        <w:rPr>
          <w:rFonts w:ascii="Times New Roman" w:hAnsi="Times New Roman" w:cs="Times New Roman" w:eastAsia="Times New Roman"/>
          <w:b w:val="0"/>
          <w:sz w:val="28"/>
        </w:rPr>
        <w:t xml:space="preserve"> проверяет точный состав отправляемых полей — в запросах нет ничего, кроме цели, координат и параметров поиска. Адрес сервера хранится в локальных настройках и проверяется запросом </w:t>
      </w:r>
      <w:r>
        <w:rPr>
          <w:rFonts w:ascii="Consolas" w:hAnsi="Consolas" w:cs="Consolas" w:eastAsia="Consolas"/>
          <w:b w:val="0"/>
          <w:sz w:val="24"/>
        </w:rPr>
        <w:t>/actuator/health</w:t>
      </w:r>
      <w:r>
        <w:rPr>
          <w:rFonts w:ascii="Times New Roman" w:hAnsi="Times New Roman" w:cs="Times New Roman" w:eastAsia="Times New Roman"/>
          <w:b w:val="0"/>
          <w:sz w:val="28"/>
        </w:rPr>
        <w:t xml:space="preserve"> перед сохранением; сборка </w:t>
      </w:r>
      <w:r>
        <w:rPr>
          <w:rFonts w:ascii="Consolas" w:hAnsi="Consolas" w:cs="Consolas" w:eastAsia="Consolas"/>
          <w:b w:val="0"/>
          <w:sz w:val="24"/>
        </w:rPr>
        <w:t>store</w:t>
      </w:r>
      <w:r>
        <w:rPr>
          <w:rFonts w:ascii="Times New Roman" w:hAnsi="Times New Roman" w:cs="Times New Roman" w:eastAsia="Times New Roman"/>
          <w:b w:val="0"/>
          <w:sz w:val="28"/>
        </w:rPr>
        <w:t xml:space="preserve"> принимает только </w:t>
      </w:r>
      <w:r>
        <w:rPr>
          <w:rFonts w:ascii="Consolas" w:hAnsi="Consolas" w:cs="Consolas" w:eastAsia="Consolas"/>
          <w:b w:val="0"/>
          <w:sz w:val="24"/>
        </w:rPr>
        <w:t>https://</w:t>
      </w:r>
      <w:r>
        <w:rPr>
          <w:rFonts w:ascii="Times New Roman" w:hAnsi="Times New Roman" w:cs="Times New Roman" w:eastAsia="Times New Roman"/>
          <w:b w:val="0"/>
          <w:sz w:val="28"/>
        </w:rPr>
        <w:t xml:space="preserve"> (кроме локальных адресов).</w:t>
      </w:r>
    </w:p>
    <w:p>
      <w:pPr>
        <w:pStyle w:val="Heading2"/>
      </w:pPr>
      <w:r>
        <w:rPr>
          <w:rFonts w:ascii="Times New Roman" w:hAnsi="Times New Roman" w:cs="Times New Roman" w:eastAsia="Times New Roman"/>
          <w:b/>
          <w:sz w:val="28"/>
        </w:rPr>
        <w:t>8.3 Локальная база данных</w:t>
      </w:r>
    </w:p>
    <w:p>
      <w:pPr>
        <w:ind w:firstLine="709"/>
        <w:jc w:val="both"/>
      </w:pPr>
      <w:r>
        <w:rPr>
          <w:rFonts w:ascii="Times New Roman" w:hAnsi="Times New Roman" w:cs="Times New Roman" w:eastAsia="Times New Roman"/>
          <w:b w:val="0"/>
          <w:sz w:val="28"/>
        </w:rPr>
        <w:t>Профиль, дневник и настройки хранятся в SQLite через drift (</w:t>
      </w:r>
      <w:r>
        <w:rPr>
          <w:rFonts w:ascii="Consolas" w:hAnsi="Consolas" w:cs="Consolas" w:eastAsia="Consolas"/>
          <w:b w:val="0"/>
          <w:sz w:val="24"/>
        </w:rPr>
        <w:t>app/lib/data/local/app_database.dart</w:t>
      </w:r>
      <w:r>
        <w:rPr>
          <w:rFonts w:ascii="Times New Roman" w:hAnsi="Times New Roman" w:cs="Times New Roman" w:eastAsia="Times New Roman"/>
          <w:b w:val="0"/>
          <w:sz w:val="28"/>
        </w:rPr>
        <w:t>, листинг 15); в веб-сборке — SQLite в WASM (</w:t>
      </w:r>
      <w:r>
        <w:rPr>
          <w:rFonts w:ascii="Consolas" w:hAnsi="Consolas" w:cs="Consolas" w:eastAsia="Consolas"/>
          <w:b w:val="0"/>
          <w:sz w:val="24"/>
        </w:rPr>
        <w:t>web/sqlite3.wasm</w:t>
      </w:r>
      <w:r>
        <w:rPr>
          <w:rFonts w:ascii="Times New Roman" w:hAnsi="Times New Roman" w:cs="Times New Roman" w:eastAsia="Times New Roman"/>
          <w:b w:val="0"/>
          <w:sz w:val="28"/>
        </w:rPr>
        <w:t xml:space="preserve">, </w:t>
      </w:r>
      <w:r>
        <w:rPr>
          <w:rFonts w:ascii="Consolas" w:hAnsi="Consolas" w:cs="Consolas" w:eastAsia="Consolas"/>
          <w:b w:val="0"/>
          <w:sz w:val="24"/>
        </w:rPr>
        <w:t>web/drift_worker.js</w:t>
      </w:r>
      <w:r>
        <w:rPr>
          <w:rFonts w:ascii="Times New Roman" w:hAnsi="Times New Roman" w:cs="Times New Roman" w:eastAsia="Times New Roman"/>
          <w:b w:val="0"/>
          <w:sz w:val="28"/>
        </w:rPr>
        <w:t>).</w:t>
      </w:r>
    </w:p>
    <w:p>
      <w:pPr>
        <w:keepNext/>
        <w:spacing w:before="120" w:after="0"/>
        <w:ind w:firstLine="0"/>
        <w:jc w:val="left"/>
      </w:pPr>
      <w:r>
        <w:rPr>
          <w:rFonts w:ascii="Times New Roman" w:hAnsi="Times New Roman" w:cs="Times New Roman" w:eastAsia="Times New Roman"/>
          <w:b w:val="0"/>
          <w:sz w:val="28"/>
        </w:rPr>
        <w:t>Таблица 38 — Таблицы локальной базы</w:t>
      </w:r>
    </w:p>
    <w:tbl>
      <w:tblPr>
        <w:tblStyle w:val="TableGrid"/>
        <w:tblW w:type="auto" w:w="0"/>
        <w:jc w:val="center"/>
        <w:tblLayout w:type="fixed"/>
        <w:tblLook w:firstColumn="1" w:firstRow="1" w:lastColumn="0" w:lastRow="0" w:noHBand="0" w:noVBand="1" w:val="04A0"/>
      </w:tblPr>
      <w:tblGrid>
        <w:gridCol w:w="1269"/>
        <w:gridCol w:w="4005"/>
        <w:gridCol w:w="4080"/>
      </w:tblGrid>
      <w:tr>
        <w:trPr>
          <w:tblHeader w:val="true"/>
          <w:cantSplit/>
        </w:trPr>
        <w:tc>
          <w:tcPr>
            <w:tcW w:type="dxa" w:w="1269"/>
            <w:shd w:val="clear" w:color="auto" w:fill="E7E6E6"/>
          </w:tcPr>
          <w:p>
            <w:pPr>
              <w:keepNext/>
              <w:spacing w:line="240" w:lineRule="auto" w:before="0" w:after="0"/>
              <w:ind w:firstLine="0"/>
              <w:jc w:val="left"/>
            </w:pPr>
            <w:r>
              <w:rPr>
                <w:rFonts w:ascii="Times New Roman" w:hAnsi="Times New Roman" w:cs="Times New Roman" w:eastAsia="Times New Roman"/>
                <w:b/>
                <w:sz w:val="24"/>
              </w:rPr>
              <w:t>Таблица</w:t>
            </w:r>
          </w:p>
        </w:tc>
        <w:tc>
          <w:tcPr>
            <w:tcW w:type="dxa" w:w="4005"/>
            <w:shd w:val="clear" w:color="auto" w:fill="E7E6E6"/>
          </w:tcPr>
          <w:p>
            <w:pPr>
              <w:keepNext/>
              <w:spacing w:line="240" w:lineRule="auto" w:before="0" w:after="0"/>
              <w:ind w:firstLine="0"/>
              <w:jc w:val="left"/>
            </w:pPr>
            <w:r>
              <w:rPr>
                <w:rFonts w:ascii="Times New Roman" w:hAnsi="Times New Roman" w:cs="Times New Roman" w:eastAsia="Times New Roman"/>
                <w:b/>
                <w:sz w:val="24"/>
              </w:rPr>
              <w:t>Колонки</w:t>
            </w:r>
          </w:p>
        </w:tc>
        <w:tc>
          <w:tcPr>
            <w:tcW w:type="dxa" w:w="4080"/>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1269"/>
          </w:tcPr>
          <w:p>
            <w:pPr>
              <w:keepNext/>
              <w:spacing w:line="240" w:lineRule="auto" w:before="0" w:after="0"/>
              <w:ind w:firstLine="0"/>
              <w:jc w:val="left"/>
            </w:pPr>
            <w:r>
              <w:rPr>
                <w:rFonts w:ascii="Consolas" w:hAnsi="Consolas" w:cs="Consolas" w:eastAsia="Consolas"/>
                <w:b w:val="0"/>
                <w:sz w:val="20"/>
              </w:rPr>
              <w:t>ProfileRecords</w:t>
            </w:r>
          </w:p>
        </w:tc>
        <w:tc>
          <w:tcPr>
            <w:tcW w:type="dxa" w:w="4005"/>
          </w:tcPr>
          <w:p>
            <w:pPr>
              <w:keepNext/>
              <w:spacing w:line="240" w:lineRule="auto" w:before="0" w:after="0"/>
              <w:ind w:firstLine="0"/>
              <w:jc w:val="left"/>
            </w:pPr>
            <w:r>
              <w:rPr>
                <w:rFonts w:ascii="Consolas" w:hAnsi="Consolas" w:cs="Consolas" w:eastAsia="Consolas"/>
                <w:b w:val="0"/>
                <w:sz w:val="20"/>
              </w:rPr>
              <w:t>id</w:t>
            </w:r>
            <w:r>
              <w:rPr>
                <w:rFonts w:ascii="Times New Roman" w:hAnsi="Times New Roman" w:cs="Times New Roman" w:eastAsia="Times New Roman"/>
                <w:b w:val="0"/>
                <w:sz w:val="24"/>
              </w:rPr>
              <w:t xml:space="preserve"> (PK), </w:t>
            </w:r>
            <w:r>
              <w:rPr>
                <w:rFonts w:ascii="Consolas" w:hAnsi="Consolas" w:cs="Consolas" w:eastAsia="Consolas"/>
                <w:b w:val="0"/>
                <w:sz w:val="20"/>
              </w:rPr>
              <w:t>json</w:t>
            </w:r>
          </w:p>
        </w:tc>
        <w:tc>
          <w:tcPr>
            <w:tcW w:type="dxa" w:w="4080"/>
          </w:tcPr>
          <w:p>
            <w:pPr>
              <w:keepNext/>
              <w:spacing w:line="240" w:lineRule="auto" w:before="0" w:after="0"/>
              <w:ind w:firstLine="0"/>
              <w:jc w:val="left"/>
            </w:pPr>
            <w:r>
              <w:rPr>
                <w:rFonts w:ascii="Times New Roman" w:hAnsi="Times New Roman" w:cs="Times New Roman" w:eastAsia="Times New Roman"/>
                <w:b w:val="0"/>
                <w:sz w:val="24"/>
              </w:rPr>
              <w:t>Профиль пользователя в JSON (параметры, предпочтения, ручная норма, согласие на геолокацию, район)</w:t>
            </w:r>
          </w:p>
        </w:tc>
      </w:tr>
      <w:tr>
        <w:trPr>
          <w:cantSplit/>
        </w:trPr>
        <w:tc>
          <w:tcPr>
            <w:tcW w:type="dxa" w:w="1269"/>
          </w:tcPr>
          <w:p>
            <w:pPr>
              <w:keepNext/>
              <w:spacing w:line="240" w:lineRule="auto" w:before="0" w:after="0"/>
              <w:ind w:firstLine="0"/>
              <w:jc w:val="left"/>
            </w:pPr>
            <w:r>
              <w:rPr>
                <w:rFonts w:ascii="Consolas" w:hAnsi="Consolas" w:cs="Consolas" w:eastAsia="Consolas"/>
                <w:b w:val="0"/>
                <w:sz w:val="20"/>
              </w:rPr>
              <w:t>DiaryRecords</w:t>
            </w:r>
          </w:p>
        </w:tc>
        <w:tc>
          <w:tcPr>
            <w:tcW w:type="dxa" w:w="4005"/>
          </w:tcPr>
          <w:p>
            <w:pPr>
              <w:keepNext/>
              <w:spacing w:line="240" w:lineRule="auto" w:before="0" w:after="0"/>
              <w:ind w:firstLine="0"/>
              <w:jc w:val="left"/>
            </w:pPr>
            <w:r>
              <w:rPr>
                <w:rFonts w:ascii="Consolas" w:hAnsi="Consolas" w:cs="Consolas" w:eastAsia="Consolas"/>
                <w:b w:val="0"/>
                <w:sz w:val="20"/>
              </w:rPr>
              <w:t>id</w:t>
            </w:r>
            <w:r>
              <w:rPr>
                <w:rFonts w:ascii="Times New Roman" w:hAnsi="Times New Roman" w:cs="Times New Roman" w:eastAsia="Times New Roman"/>
                <w:b w:val="0"/>
                <w:sz w:val="24"/>
              </w:rPr>
              <w:t xml:space="preserve"> (автоинкремент), </w:t>
            </w:r>
            <w:r>
              <w:rPr>
                <w:rFonts w:ascii="Consolas" w:hAnsi="Consolas" w:cs="Consolas" w:eastAsia="Consolas"/>
                <w:b w:val="0"/>
                <w:sz w:val="20"/>
              </w:rPr>
              <w:t>day</w:t>
            </w:r>
            <w:r>
              <w:rPr>
                <w:rFonts w:ascii="Times New Roman" w:hAnsi="Times New Roman" w:cs="Times New Roman" w:eastAsia="Times New Roman"/>
                <w:b w:val="0"/>
                <w:sz w:val="24"/>
              </w:rPr>
              <w:t xml:space="preserve">, </w:t>
            </w:r>
            <w:r>
              <w:rPr>
                <w:rFonts w:ascii="Consolas" w:hAnsi="Consolas" w:cs="Consolas" w:eastAsia="Consolas"/>
                <w:b w:val="0"/>
                <w:sz w:val="20"/>
              </w:rPr>
              <w:t>meal</w:t>
            </w:r>
            <w:r>
              <w:rPr>
                <w:rFonts w:ascii="Times New Roman" w:hAnsi="Times New Roman" w:cs="Times New Roman" w:eastAsia="Times New Roman"/>
                <w:b w:val="0"/>
                <w:sz w:val="24"/>
              </w:rPr>
              <w:t xml:space="preserve">, </w:t>
            </w:r>
            <w:r>
              <w:rPr>
                <w:rFonts w:ascii="Consolas" w:hAnsi="Consolas" w:cs="Consolas" w:eastAsia="Consolas"/>
                <w:b w:val="0"/>
                <w:sz w:val="20"/>
              </w:rPr>
              <w:t>title</w:t>
            </w:r>
            <w:r>
              <w:rPr>
                <w:rFonts w:ascii="Times New Roman" w:hAnsi="Times New Roman" w:cs="Times New Roman" w:eastAsia="Times New Roman"/>
                <w:b w:val="0"/>
                <w:sz w:val="24"/>
              </w:rPr>
              <w:t xml:space="preserve">, </w:t>
            </w:r>
            <w:r>
              <w:rPr>
                <w:rFonts w:ascii="Consolas" w:hAnsi="Consolas" w:cs="Consolas" w:eastAsia="Consolas"/>
                <w:b w:val="0"/>
                <w:sz w:val="20"/>
              </w:rPr>
              <w:t>venueName</w:t>
            </w:r>
            <w:r>
              <w:rPr>
                <w:rFonts w:ascii="Times New Roman" w:hAnsi="Times New Roman" w:cs="Times New Roman" w:eastAsia="Times New Roman"/>
                <w:b w:val="0"/>
                <w:sz w:val="24"/>
              </w:rPr>
              <w:t xml:space="preserve">, </w:t>
            </w:r>
            <w:r>
              <w:rPr>
                <w:rFonts w:ascii="Consolas" w:hAnsi="Consolas" w:cs="Consolas" w:eastAsia="Consolas"/>
                <w:b w:val="0"/>
                <w:sz w:val="20"/>
              </w:rPr>
              <w:t>kcal</w:t>
            </w:r>
            <w:r>
              <w:rPr>
                <w:rFonts w:ascii="Times New Roman" w:hAnsi="Times New Roman" w:cs="Times New Roman" w:eastAsia="Times New Roman"/>
                <w:b w:val="0"/>
                <w:sz w:val="24"/>
              </w:rPr>
              <w:t xml:space="preserve">, </w:t>
            </w:r>
            <w:r>
              <w:rPr>
                <w:rFonts w:ascii="Consolas" w:hAnsi="Consolas" w:cs="Consolas" w:eastAsia="Consolas"/>
                <w:b w:val="0"/>
                <w:sz w:val="20"/>
              </w:rPr>
              <w:t>protein</w:t>
            </w:r>
            <w:r>
              <w:rPr>
                <w:rFonts w:ascii="Times New Roman" w:hAnsi="Times New Roman" w:cs="Times New Roman" w:eastAsia="Times New Roman"/>
                <w:b w:val="0"/>
                <w:sz w:val="24"/>
              </w:rPr>
              <w:t xml:space="preserve">, </w:t>
            </w:r>
            <w:r>
              <w:rPr>
                <w:rFonts w:ascii="Consolas" w:hAnsi="Consolas" w:cs="Consolas" w:eastAsia="Consolas"/>
                <w:b w:val="0"/>
                <w:sz w:val="20"/>
              </w:rPr>
              <w:t>fat</w:t>
            </w:r>
            <w:r>
              <w:rPr>
                <w:rFonts w:ascii="Times New Roman" w:hAnsi="Times New Roman" w:cs="Times New Roman" w:eastAsia="Times New Roman"/>
                <w:b w:val="0"/>
                <w:sz w:val="24"/>
              </w:rPr>
              <w:t xml:space="preserve">, </w:t>
            </w:r>
            <w:r>
              <w:rPr>
                <w:rFonts w:ascii="Consolas" w:hAnsi="Consolas" w:cs="Consolas" w:eastAsia="Consolas"/>
                <w:b w:val="0"/>
                <w:sz w:val="20"/>
              </w:rPr>
              <w:t>carbs</w:t>
            </w:r>
            <w:r>
              <w:rPr>
                <w:rFonts w:ascii="Times New Roman" w:hAnsi="Times New Roman" w:cs="Times New Roman" w:eastAsia="Times New Roman"/>
                <w:b w:val="0"/>
                <w:sz w:val="24"/>
              </w:rPr>
              <w:t xml:space="preserve">, </w:t>
            </w:r>
            <w:r>
              <w:rPr>
                <w:rFonts w:ascii="Consolas" w:hAnsi="Consolas" w:cs="Consolas" w:eastAsia="Consolas"/>
                <w:b w:val="0"/>
                <w:sz w:val="20"/>
              </w:rPr>
              <w:t>createdAt</w:t>
            </w:r>
            <w:r>
              <w:rPr>
                <w:rFonts w:ascii="Times New Roman" w:hAnsi="Times New Roman" w:cs="Times New Roman" w:eastAsia="Times New Roman"/>
                <w:b w:val="0"/>
                <w:sz w:val="24"/>
              </w:rPr>
              <w:t xml:space="preserve">, </w:t>
            </w:r>
            <w:r>
              <w:rPr>
                <w:rFonts w:ascii="Consolas" w:hAnsi="Consolas" w:cs="Consolas" w:eastAsia="Consolas"/>
                <w:b w:val="0"/>
                <w:sz w:val="20"/>
              </w:rPr>
              <w:t>favorite</w:t>
            </w:r>
          </w:p>
        </w:tc>
        <w:tc>
          <w:tcPr>
            <w:tcW w:type="dxa" w:w="4080"/>
          </w:tcPr>
          <w:p>
            <w:pPr>
              <w:keepNext/>
              <w:spacing w:line="240" w:lineRule="auto" w:before="0" w:after="0"/>
              <w:ind w:firstLine="0"/>
              <w:jc w:val="left"/>
            </w:pPr>
            <w:r>
              <w:rPr>
                <w:rFonts w:ascii="Times New Roman" w:hAnsi="Times New Roman" w:cs="Times New Roman" w:eastAsia="Times New Roman"/>
                <w:b w:val="0"/>
                <w:sz w:val="24"/>
              </w:rPr>
              <w:t>Записи дневника</w:t>
            </w:r>
          </w:p>
        </w:tc>
      </w:tr>
      <w:tr>
        <w:trPr>
          <w:cantSplit/>
        </w:trPr>
        <w:tc>
          <w:tcPr>
            <w:tcW w:type="dxa" w:w="1269"/>
          </w:tcPr>
          <w:p>
            <w:pPr>
              <w:spacing w:line="240" w:lineRule="auto" w:before="0" w:after="0"/>
              <w:ind w:firstLine="0"/>
              <w:jc w:val="left"/>
            </w:pPr>
            <w:r>
              <w:rPr>
                <w:rFonts w:ascii="Consolas" w:hAnsi="Consolas" w:cs="Consolas" w:eastAsia="Consolas"/>
                <w:b w:val="0"/>
                <w:sz w:val="20"/>
              </w:rPr>
              <w:t>SettingRecords</w:t>
            </w:r>
          </w:p>
        </w:tc>
        <w:tc>
          <w:tcPr>
            <w:tcW w:type="dxa" w:w="4005"/>
          </w:tcPr>
          <w:p>
            <w:pPr>
              <w:spacing w:line="240" w:lineRule="auto" w:before="0" w:after="0"/>
              <w:ind w:firstLine="0"/>
              <w:jc w:val="left"/>
            </w:pPr>
            <w:r>
              <w:rPr>
                <w:rFonts w:ascii="Consolas" w:hAnsi="Consolas" w:cs="Consolas" w:eastAsia="Consolas"/>
                <w:b w:val="0"/>
                <w:sz w:val="20"/>
              </w:rPr>
              <w:t>key</w:t>
            </w:r>
            <w:r>
              <w:rPr>
                <w:rFonts w:ascii="Times New Roman" w:hAnsi="Times New Roman" w:cs="Times New Roman" w:eastAsia="Times New Roman"/>
                <w:b w:val="0"/>
                <w:sz w:val="24"/>
              </w:rPr>
              <w:t xml:space="preserve"> (PK), </w:t>
            </w:r>
            <w:r>
              <w:rPr>
                <w:rFonts w:ascii="Consolas" w:hAnsi="Consolas" w:cs="Consolas" w:eastAsia="Consolas"/>
                <w:b w:val="0"/>
                <w:sz w:val="20"/>
              </w:rPr>
              <w:t>value</w:t>
            </w:r>
          </w:p>
        </w:tc>
        <w:tc>
          <w:tcPr>
            <w:tcW w:type="dxa" w:w="4080"/>
          </w:tcPr>
          <w:p>
            <w:pPr>
              <w:spacing w:line="240" w:lineRule="auto" w:before="0" w:after="0"/>
              <w:ind w:firstLine="0"/>
              <w:jc w:val="left"/>
            </w:pPr>
            <w:r>
              <w:rPr>
                <w:rFonts w:ascii="Times New Roman" w:hAnsi="Times New Roman" w:cs="Times New Roman" w:eastAsia="Times New Roman"/>
                <w:b w:val="0"/>
                <w:sz w:val="24"/>
              </w:rPr>
              <w:t>Настройки, например адрес сервера (добавлена в версии схемы 2)</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Версия схемы — 2; миграция с версии 1 создаёт таблицу настроек. При открытии базы включается </w:t>
      </w:r>
      <w:r>
        <w:rPr>
          <w:rFonts w:ascii="Consolas" w:hAnsi="Consolas" w:cs="Consolas" w:eastAsia="Consolas"/>
          <w:b w:val="0"/>
          <w:sz w:val="24"/>
        </w:rPr>
        <w:t>PRAGMA secure_delete = ON</w:t>
      </w:r>
      <w:r>
        <w:rPr>
          <w:rFonts w:ascii="Times New Roman" w:hAnsi="Times New Roman" w:cs="Times New Roman" w:eastAsia="Times New Roman"/>
          <w:b w:val="0"/>
          <w:sz w:val="28"/>
        </w:rPr>
        <w:t xml:space="preserve">, а удаление всех данных выполняется в транзакции с последующим </w:t>
      </w:r>
      <w:r>
        <w:rPr>
          <w:rFonts w:ascii="Consolas" w:hAnsi="Consolas" w:cs="Consolas" w:eastAsia="Consolas"/>
          <w:b w:val="0"/>
          <w:sz w:val="24"/>
        </w:rPr>
        <w:t>VACUUM</w:t>
      </w:r>
      <w:r>
        <w:rPr>
          <w:rFonts w:ascii="Times New Roman" w:hAnsi="Times New Roman" w:cs="Times New Roman" w:eastAsia="Times New Roman"/>
          <w:b w:val="0"/>
          <w:sz w:val="28"/>
        </w:rPr>
        <w:t>, чтобы удалённое не оставалось в файле базы (листинг 5).</w:t>
      </w:r>
    </w:p>
    <w:p>
      <w:pPr>
        <w:keepNext/>
        <w:spacing w:before="120" w:after="0"/>
        <w:ind w:firstLine="0"/>
        <w:jc w:val="left"/>
      </w:pPr>
      <w:r>
        <w:rPr>
          <w:rFonts w:ascii="Times New Roman" w:hAnsi="Times New Roman" w:cs="Times New Roman" w:eastAsia="Times New Roman"/>
          <w:b w:val="0"/>
          <w:sz w:val="28"/>
        </w:rPr>
        <w:t>Листинг 5 — Версия схемы, миграция и удаление всех данных</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@override</w:t>
            </w:r>
          </w:p>
          <w:p>
            <w:pPr>
              <w:spacing w:line="240" w:lineRule="auto" w:before="0" w:after="0"/>
              <w:ind w:firstLine="0"/>
              <w:jc w:val="left"/>
            </w:pPr>
            <w:r>
              <w:rPr>
                <w:rFonts w:ascii="Consolas" w:hAnsi="Consolas" w:cs="Consolas" w:eastAsia="Consolas"/>
                <w:sz w:val="20"/>
              </w:rPr>
              <w:t xml:space="preserve">  int get schemaVersion =&gt; 2;</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@override</w:t>
            </w:r>
          </w:p>
          <w:p>
            <w:pPr>
              <w:spacing w:line="240" w:lineRule="auto" w:before="0" w:after="0"/>
              <w:ind w:firstLine="0"/>
              <w:jc w:val="left"/>
            </w:pPr>
            <w:r>
              <w:rPr>
                <w:rFonts w:ascii="Consolas" w:hAnsi="Consolas" w:cs="Consolas" w:eastAsia="Consolas"/>
                <w:sz w:val="20"/>
              </w:rPr>
              <w:t xml:space="preserve">  MigrationStrategy get migration =&gt; MigrationStrategy(</w:t>
            </w:r>
          </w:p>
          <w:p>
            <w:pPr>
              <w:spacing w:line="240" w:lineRule="auto" w:before="0" w:after="0"/>
              <w:ind w:firstLine="0"/>
              <w:jc w:val="left"/>
            </w:pPr>
            <w:r>
              <w:rPr>
                <w:rFonts w:ascii="Consolas" w:hAnsi="Consolas" w:cs="Consolas" w:eastAsia="Consolas"/>
                <w:sz w:val="20"/>
              </w:rPr>
              <w:t xml:space="preserve">    onUpgrade: (migrator, from, to) async {</w:t>
            </w:r>
          </w:p>
          <w:p>
            <w:pPr>
              <w:spacing w:line="240" w:lineRule="auto" w:before="0" w:after="0"/>
              <w:ind w:firstLine="0"/>
              <w:jc w:val="left"/>
            </w:pPr>
            <w:r>
              <w:rPr>
                <w:rFonts w:ascii="Consolas" w:hAnsi="Consolas" w:cs="Consolas" w:eastAsia="Consolas"/>
                <w:sz w:val="20"/>
              </w:rPr>
              <w:t xml:space="preserve">      if (from &lt; 2) await migrator.createTable(settingRecords);</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beforeOpen: (_) =&gt; customStatement('PRAGMA secure_delete = ON'),</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Future&lt;void&gt; deleteEverything() async {</w:t>
            </w:r>
          </w:p>
          <w:p>
            <w:pPr>
              <w:spacing w:line="240" w:lineRule="auto" w:before="0" w:after="0"/>
              <w:ind w:firstLine="0"/>
              <w:jc w:val="left"/>
            </w:pPr>
            <w:r>
              <w:rPr>
                <w:rFonts w:ascii="Consolas" w:hAnsi="Consolas" w:cs="Consolas" w:eastAsia="Consolas"/>
                <w:sz w:val="20"/>
              </w:rPr>
              <w:t xml:space="preserve">    await transaction(() async {</w:t>
            </w:r>
          </w:p>
          <w:p>
            <w:pPr>
              <w:spacing w:line="240" w:lineRule="auto" w:before="0" w:after="0"/>
              <w:ind w:firstLine="0"/>
              <w:jc w:val="left"/>
            </w:pPr>
            <w:r>
              <w:rPr>
                <w:rFonts w:ascii="Consolas" w:hAnsi="Consolas" w:cs="Consolas" w:eastAsia="Consolas"/>
                <w:sz w:val="20"/>
              </w:rPr>
              <w:t xml:space="preserve">      await delete(diaryRecords).go();</w:t>
            </w:r>
          </w:p>
          <w:p>
            <w:pPr>
              <w:spacing w:line="240" w:lineRule="auto" w:before="0" w:after="0"/>
              <w:ind w:firstLine="0"/>
              <w:jc w:val="left"/>
            </w:pPr>
            <w:r>
              <w:rPr>
                <w:rFonts w:ascii="Consolas" w:hAnsi="Consolas" w:cs="Consolas" w:eastAsia="Consolas"/>
                <w:sz w:val="20"/>
              </w:rPr>
              <w:t xml:space="preserve">      await delete(profileRecords).go();</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await customStatement('VACUUM');</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8.4 Локализация</w:t>
      </w:r>
    </w:p>
    <w:p>
      <w:pPr>
        <w:ind w:firstLine="709"/>
        <w:jc w:val="both"/>
      </w:pPr>
      <w:r>
        <w:rPr>
          <w:rFonts w:ascii="Times New Roman" w:hAnsi="Times New Roman" w:cs="Times New Roman" w:eastAsia="Times New Roman"/>
          <w:b w:val="0"/>
          <w:sz w:val="28"/>
        </w:rPr>
        <w:t xml:space="preserve">Все тексты интерфейса находятся в </w:t>
      </w:r>
      <w:r>
        <w:rPr>
          <w:rFonts w:ascii="Consolas" w:hAnsi="Consolas" w:cs="Consolas" w:eastAsia="Consolas"/>
          <w:b w:val="0"/>
          <w:sz w:val="24"/>
        </w:rPr>
        <w:t>app/lib/l10n/app_ru.arb</w:t>
      </w:r>
      <w:r>
        <w:rPr>
          <w:rFonts w:ascii="Times New Roman" w:hAnsi="Times New Roman" w:cs="Times New Roman" w:eastAsia="Times New Roman"/>
          <w:b w:val="0"/>
          <w:sz w:val="28"/>
        </w:rPr>
        <w:t xml:space="preserve"> (296 строк) и генерируются в класс </w:t>
      </w:r>
      <w:r>
        <w:rPr>
          <w:rFonts w:ascii="Consolas" w:hAnsi="Consolas" w:cs="Consolas" w:eastAsia="Consolas"/>
          <w:b w:val="0"/>
          <w:sz w:val="24"/>
        </w:rPr>
        <w:t>AppLocalizations</w:t>
      </w:r>
      <w:r>
        <w:rPr>
          <w:rFonts w:ascii="Times New Roman" w:hAnsi="Times New Roman" w:cs="Times New Roman" w:eastAsia="Times New Roman"/>
          <w:b w:val="0"/>
          <w:sz w:val="28"/>
        </w:rPr>
        <w:t xml:space="preserve"> инструментом gen-l10n (</w:t>
      </w:r>
      <w:r>
        <w:rPr>
          <w:rFonts w:ascii="Consolas" w:hAnsi="Consolas" w:cs="Consolas" w:eastAsia="Consolas"/>
          <w:b w:val="0"/>
          <w:sz w:val="24"/>
        </w:rPr>
        <w:t>l10n.yaml</w:t>
      </w:r>
      <w:r>
        <w:rPr>
          <w:rFonts w:ascii="Times New Roman" w:hAnsi="Times New Roman" w:cs="Times New Roman" w:eastAsia="Times New Roman"/>
          <w:b w:val="0"/>
          <w:sz w:val="28"/>
        </w:rPr>
        <w:t xml:space="preserve">, каталог </w:t>
      </w:r>
      <w:r>
        <w:rPr>
          <w:rFonts w:ascii="Consolas" w:hAnsi="Consolas" w:cs="Consolas" w:eastAsia="Consolas"/>
          <w:b w:val="0"/>
          <w:sz w:val="24"/>
        </w:rPr>
        <w:t>lib/l10n/generated</w:t>
      </w:r>
      <w:r>
        <w:rPr>
          <w:rFonts w:ascii="Times New Roman" w:hAnsi="Times New Roman" w:cs="Times New Roman" w:eastAsia="Times New Roman"/>
          <w:b w:val="0"/>
          <w:sz w:val="28"/>
        </w:rPr>
        <w:t xml:space="preserve">). Язык приложения фиксирован — русский. Тексты админки находятся в шаблонах Thymeleaf и </w:t>
      </w:r>
      <w:r>
        <w:rPr>
          <w:rFonts w:ascii="Consolas" w:hAnsi="Consolas" w:cs="Consolas" w:eastAsia="Consolas"/>
          <w:b w:val="0"/>
          <w:sz w:val="24"/>
        </w:rPr>
        <w:t>server/src/main/resources/messages.properties</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8.5 Встроенная векторная карта</w:t>
      </w:r>
    </w:p>
    <w:p>
      <w:pPr>
        <w:ind w:firstLine="709"/>
        <w:jc w:val="both"/>
      </w:pPr>
      <w:r>
        <w:rPr>
          <w:rFonts w:ascii="Times New Roman" w:hAnsi="Times New Roman" w:cs="Times New Roman" w:eastAsia="Times New Roman"/>
          <w:b w:val="0"/>
          <w:sz w:val="28"/>
        </w:rPr>
        <w:t xml:space="preserve">Подложка рисуется собственными слоями </w:t>
      </w:r>
      <w:r>
        <w:rPr>
          <w:rFonts w:ascii="Consolas" w:hAnsi="Consolas" w:cs="Consolas" w:eastAsia="Consolas"/>
          <w:b w:val="0"/>
          <w:sz w:val="24"/>
        </w:rPr>
        <w:t>flutter_map</w:t>
      </w:r>
      <w:r>
        <w:rPr>
          <w:rFonts w:ascii="Times New Roman" w:hAnsi="Times New Roman" w:cs="Times New Roman" w:eastAsia="Times New Roman"/>
          <w:b w:val="0"/>
          <w:sz w:val="28"/>
        </w:rPr>
        <w:t xml:space="preserve"> (</w:t>
      </w:r>
      <w:r>
        <w:rPr>
          <w:rFonts w:ascii="Consolas" w:hAnsi="Consolas" w:cs="Consolas" w:eastAsia="Consolas"/>
          <w:b w:val="0"/>
          <w:sz w:val="24"/>
        </w:rPr>
        <w:t>ui/map/vector_basemap.dart</w:t>
      </w:r>
      <w:r>
        <w:rPr>
          <w:rFonts w:ascii="Times New Roman" w:hAnsi="Times New Roman" w:cs="Times New Roman" w:eastAsia="Times New Roman"/>
          <w:b w:val="0"/>
          <w:sz w:val="28"/>
        </w:rPr>
        <w:t xml:space="preserve">, </w:t>
      </w:r>
      <w:r>
        <w:rPr>
          <w:rFonts w:ascii="Consolas" w:hAnsi="Consolas" w:cs="Consolas" w:eastAsia="Consolas"/>
          <w:b w:val="0"/>
          <w:sz w:val="24"/>
        </w:rPr>
        <w:t>basemap_layers.dart</w:t>
      </w:r>
      <w:r>
        <w:rPr>
          <w:rFonts w:ascii="Times New Roman" w:hAnsi="Times New Roman" w:cs="Times New Roman" w:eastAsia="Times New Roman"/>
          <w:b w:val="0"/>
          <w:sz w:val="28"/>
        </w:rPr>
        <w:t xml:space="preserve">) из данных </w:t>
      </w:r>
      <w:r>
        <w:rPr>
          <w:rFonts w:ascii="Consolas" w:hAnsi="Consolas" w:cs="Consolas" w:eastAsia="Consolas"/>
          <w:b w:val="0"/>
          <w:sz w:val="24"/>
        </w:rPr>
        <w:t>app/assets/map/</w:t>
      </w:r>
      <w:r>
        <w:rPr>
          <w:rFonts w:ascii="Times New Roman" w:hAnsi="Times New Roman" w:cs="Times New Roman" w:eastAsia="Times New Roman"/>
          <w:b w:val="0"/>
          <w:sz w:val="28"/>
        </w:rPr>
        <w:t xml:space="preserve">: </w:t>
      </w:r>
      <w:r>
        <w:rPr>
          <w:rFonts w:ascii="Consolas" w:hAnsi="Consolas" w:cs="Consolas" w:eastAsia="Consolas"/>
          <w:b w:val="0"/>
          <w:sz w:val="24"/>
        </w:rPr>
        <w:t>country.json</w:t>
      </w:r>
      <w:r>
        <w:rPr>
          <w:rFonts w:ascii="Times New Roman" w:hAnsi="Times New Roman" w:cs="Times New Roman" w:eastAsia="Times New Roman"/>
          <w:b w:val="0"/>
          <w:sz w:val="28"/>
        </w:rPr>
        <w:t xml:space="preserve">, </w:t>
      </w:r>
      <w:r>
        <w:rPr>
          <w:rFonts w:ascii="Consolas" w:hAnsi="Consolas" w:cs="Consolas" w:eastAsia="Consolas"/>
          <w:b w:val="0"/>
          <w:sz w:val="24"/>
        </w:rPr>
        <w:t>index.json</w:t>
      </w:r>
      <w:r>
        <w:rPr>
          <w:rFonts w:ascii="Times New Roman" w:hAnsi="Times New Roman" w:cs="Times New Roman" w:eastAsia="Times New Roman"/>
          <w:b w:val="0"/>
          <w:sz w:val="28"/>
        </w:rPr>
        <w:t xml:space="preserve"> (регионы, станции метро, подписи городов) и пачки тайлов </w:t>
      </w:r>
      <w:r>
        <w:rPr>
          <w:rFonts w:ascii="Consolas" w:hAnsi="Consolas" w:cs="Consolas" w:eastAsia="Consolas"/>
          <w:b w:val="0"/>
          <w:sz w:val="24"/>
        </w:rPr>
        <w:t>packs/overview</w:t>
      </w:r>
      <w:r>
        <w:rPr>
          <w:rFonts w:ascii="Times New Roman" w:hAnsi="Times New Roman" w:cs="Times New Roman" w:eastAsia="Times New Roman"/>
          <w:b w:val="0"/>
          <w:sz w:val="28"/>
        </w:rPr>
        <w:t xml:space="preserve">, </w:t>
      </w:r>
      <w:r>
        <w:rPr>
          <w:rFonts w:ascii="Consolas" w:hAnsi="Consolas" w:cs="Consolas" w:eastAsia="Consolas"/>
          <w:b w:val="0"/>
          <w:sz w:val="24"/>
        </w:rPr>
        <w:t>packs/suburb</w:t>
      </w:r>
      <w:r>
        <w:rPr>
          <w:rFonts w:ascii="Times New Roman" w:hAnsi="Times New Roman" w:cs="Times New Roman" w:eastAsia="Times New Roman"/>
          <w:b w:val="0"/>
          <w:sz w:val="28"/>
        </w:rPr>
        <w:t xml:space="preserve">, </w:t>
      </w:r>
      <w:r>
        <w:rPr>
          <w:rFonts w:ascii="Consolas" w:hAnsi="Consolas" w:cs="Consolas" w:eastAsia="Consolas"/>
          <w:b w:val="0"/>
          <w:sz w:val="24"/>
        </w:rPr>
        <w:t>packs/city</w:t>
      </w:r>
      <w:r>
        <w:rPr>
          <w:rFonts w:ascii="Times New Roman" w:hAnsi="Times New Roman" w:cs="Times New Roman" w:eastAsia="Times New Roman"/>
          <w:b w:val="0"/>
          <w:sz w:val="28"/>
        </w:rPr>
        <w:t xml:space="preserve">. </w:t>
      </w:r>
      <w:r>
        <w:rPr>
          <w:rFonts w:ascii="Consolas" w:hAnsi="Consolas" w:cs="Consolas" w:eastAsia="Consolas"/>
          <w:b w:val="0"/>
          <w:sz w:val="24"/>
        </w:rPr>
        <w:t>AssetStore</w:t>
      </w:r>
      <w:r>
        <w:rPr>
          <w:rFonts w:ascii="Times New Roman" w:hAnsi="Times New Roman" w:cs="Times New Roman" w:eastAsia="Times New Roman"/>
          <w:b w:val="0"/>
          <w:sz w:val="28"/>
        </w:rPr>
        <w:t xml:space="preserve"> хранит до 24 пачек с вытеснением, запоминает неудачную загрузку (иначе сломанная пачка перезагружалась бы по кругу) и разбирает JSON вне UI-потока. Слои каждого тайла кэшируются под своим ключом, на широком окне обрабатывается до 256 тайлов. Мелкие дороги появляются с 14-го масштаба. Подписи городов и метро учитывают системный размер шрифта и не накладываются на точки. Если задан </w:t>
      </w:r>
      <w:r>
        <w:rPr>
          <w:rFonts w:ascii="Consolas" w:hAnsi="Consolas" w:cs="Consolas" w:eastAsia="Consolas"/>
          <w:b w:val="0"/>
          <w:sz w:val="24"/>
        </w:rPr>
        <w:t>TILE_URL_TEMPLATE</w:t>
      </w:r>
      <w:r>
        <w:rPr>
          <w:rFonts w:ascii="Times New Roman" w:hAnsi="Times New Roman" w:cs="Times New Roman" w:eastAsia="Times New Roman"/>
          <w:b w:val="0"/>
          <w:sz w:val="28"/>
        </w:rPr>
        <w:t xml:space="preserve">, вместо подложки используется растровый </w:t>
      </w:r>
      <w:r>
        <w:rPr>
          <w:rFonts w:ascii="Consolas" w:hAnsi="Consolas" w:cs="Consolas" w:eastAsia="Consolas"/>
          <w:b w:val="0"/>
          <w:sz w:val="24"/>
        </w:rPr>
        <w:t>TileLayer</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8.6 Демо-сервер и проверка эквивалентности</w:t>
      </w:r>
    </w:p>
    <w:p>
      <w:pPr>
        <w:ind w:firstLine="709"/>
        <w:jc w:val="both"/>
      </w:pPr>
      <w:r>
        <w:rPr>
          <w:rFonts w:ascii="Consolas" w:hAnsi="Consolas" w:cs="Consolas" w:eastAsia="Consolas"/>
          <w:b w:val="0"/>
          <w:sz w:val="24"/>
        </w:rPr>
        <w:t>DemoServerAdapter</w:t>
      </w:r>
      <w:r>
        <w:rPr>
          <w:rFonts w:ascii="Times New Roman" w:hAnsi="Times New Roman" w:cs="Times New Roman" w:eastAsia="Times New Roman"/>
          <w:b w:val="0"/>
          <w:sz w:val="28"/>
        </w:rPr>
        <w:t xml:space="preserve"> реализует интерфейс </w:t>
      </w:r>
      <w:r>
        <w:rPr>
          <w:rFonts w:ascii="Consolas" w:hAnsi="Consolas" w:cs="Consolas" w:eastAsia="Consolas"/>
          <w:b w:val="0"/>
          <w:sz w:val="24"/>
        </w:rPr>
        <w:t>HttpClientAdapter</w:t>
      </w:r>
      <w:r>
        <w:rPr>
          <w:rFonts w:ascii="Times New Roman" w:hAnsi="Times New Roman" w:cs="Times New Roman" w:eastAsia="Times New Roman"/>
          <w:b w:val="0"/>
          <w:sz w:val="28"/>
        </w:rPr>
        <w:t xml:space="preserve"> dio и обрабатывает те же маршруты, что и сервер: </w:t>
      </w:r>
      <w:r>
        <w:rPr>
          <w:rFonts w:ascii="Consolas" w:hAnsi="Consolas" w:cs="Consolas" w:eastAsia="Consolas"/>
          <w:b w:val="0"/>
          <w:sz w:val="24"/>
        </w:rPr>
        <w:t>/actuator/health</w:t>
      </w:r>
      <w:r>
        <w:rPr>
          <w:rFonts w:ascii="Times New Roman" w:hAnsi="Times New Roman" w:cs="Times New Roman" w:eastAsia="Times New Roman"/>
          <w:b w:val="0"/>
          <w:sz w:val="28"/>
        </w:rPr>
        <w:t xml:space="preserve">, </w:t>
      </w:r>
      <w:r>
        <w:rPr>
          <w:rFonts w:ascii="Consolas" w:hAnsi="Consolas" w:cs="Consolas" w:eastAsia="Consolas"/>
          <w:b w:val="0"/>
          <w:sz w:val="24"/>
        </w:rPr>
        <w:t>GET /api/v1/venues</w:t>
      </w:r>
      <w:r>
        <w:rPr>
          <w:rFonts w:ascii="Times New Roman" w:hAnsi="Times New Roman" w:cs="Times New Roman" w:eastAsia="Times New Roman"/>
          <w:b w:val="0"/>
          <w:sz w:val="28"/>
        </w:rPr>
        <w:t xml:space="preserve">, </w:t>
      </w:r>
      <w:r>
        <w:rPr>
          <w:rFonts w:ascii="Consolas" w:hAnsi="Consolas" w:cs="Consolas" w:eastAsia="Consolas"/>
          <w:b w:val="0"/>
          <w:sz w:val="24"/>
        </w:rPr>
        <w:t>GET /api/v1/venues/{id}/menu</w:t>
      </w:r>
      <w:r>
        <w:rPr>
          <w:rFonts w:ascii="Times New Roman" w:hAnsi="Times New Roman" w:cs="Times New Roman" w:eastAsia="Times New Roman"/>
          <w:b w:val="0"/>
          <w:sz w:val="28"/>
        </w:rPr>
        <w:t xml:space="preserve">, </w:t>
      </w:r>
      <w:r>
        <w:rPr>
          <w:rFonts w:ascii="Consolas" w:hAnsi="Consolas" w:cs="Consolas" w:eastAsia="Consolas"/>
          <w:b w:val="0"/>
          <w:sz w:val="24"/>
        </w:rPr>
        <w:t>POST /api/v1/combos/search</w:t>
      </w:r>
      <w:r>
        <w:rPr>
          <w:rFonts w:ascii="Times New Roman" w:hAnsi="Times New Roman" w:cs="Times New Roman" w:eastAsia="Times New Roman"/>
          <w:b w:val="0"/>
          <w:sz w:val="28"/>
        </w:rPr>
        <w:t xml:space="preserve">, </w:t>
      </w:r>
      <w:r>
        <w:rPr>
          <w:rFonts w:ascii="Consolas" w:hAnsi="Consolas" w:cs="Consolas" w:eastAsia="Consolas"/>
          <w:b w:val="0"/>
          <w:sz w:val="24"/>
        </w:rPr>
        <w:t>POST /api/v1/combos/replace</w:t>
      </w:r>
      <w:r>
        <w:rPr>
          <w:rFonts w:ascii="Times New Roman" w:hAnsi="Times New Roman" w:cs="Times New Roman" w:eastAsia="Times New Roman"/>
          <w:b w:val="0"/>
          <w:sz w:val="28"/>
        </w:rPr>
        <w:t xml:space="preserve">, загрузку фото, жалобы и сообщения о закрытии. </w:t>
      </w:r>
      <w:r>
        <w:rPr>
          <w:rFonts w:ascii="Consolas" w:hAnsi="Consolas" w:cs="Consolas" w:eastAsia="Consolas"/>
          <w:b w:val="0"/>
          <w:sz w:val="24"/>
        </w:rPr>
        <w:t>demo_engine.dart</w:t>
      </w:r>
      <w:r>
        <w:rPr>
          <w:rFonts w:ascii="Times New Roman" w:hAnsi="Times New Roman" w:cs="Times New Roman" w:eastAsia="Times New Roman"/>
          <w:b w:val="0"/>
          <w:sz w:val="28"/>
        </w:rPr>
        <w:t xml:space="preserve"> повторяет серверные правила: округление цели, правила состава, оценку, перебор с отсечением и кучей limit × 4, диверсификацию, пометки блюд, объяснение показателей, уровни соответствия; от каждой сети при поиске рядом берётся ближайшая точка, как на сервере.</w:t>
      </w:r>
    </w:p>
    <w:p>
      <w:pPr>
        <w:ind w:firstLine="709"/>
        <w:jc w:val="both"/>
      </w:pPr>
      <w:r>
        <w:rPr>
          <w:rFonts w:ascii="Times New Roman" w:hAnsi="Times New Roman" w:cs="Times New Roman" w:eastAsia="Times New Roman"/>
          <w:b w:val="0"/>
          <w:sz w:val="28"/>
        </w:rPr>
        <w:t xml:space="preserve">Эквивалентность проверяется контрактом. Серверный тест </w:t>
      </w:r>
      <w:r>
        <w:rPr>
          <w:rFonts w:ascii="Consolas" w:hAnsi="Consolas" w:cs="Consolas" w:eastAsia="Consolas"/>
          <w:b w:val="0"/>
          <w:sz w:val="24"/>
        </w:rPr>
        <w:t xml:space="preserve">DemoComboContractTest</w:t>
      </w:r>
      <w:r>
        <w:rPr>
          <w:rFonts w:ascii="Times New Roman" w:hAnsi="Times New Roman" w:cs="Times New Roman" w:eastAsia="Times New Roman"/>
          <w:b w:val="0"/>
          <w:sz w:val="28"/>
        </w:rPr>
        <w:t xml:space="preserve"> прогоняет настоящий </w:t>
      </w:r>
      <w:r>
        <w:rPr>
          <w:rFonts w:ascii="Consolas" w:hAnsi="Consolas" w:cs="Consolas" w:eastAsia="Consolas"/>
          <w:b w:val="0"/>
          <w:sz w:val="24"/>
        </w:rPr>
        <w:t xml:space="preserve">ComboOptimizer</w:t>
      </w:r>
      <w:r>
        <w:rPr>
          <w:rFonts w:ascii="Times New Roman" w:hAnsi="Times New Roman" w:cs="Times New Roman" w:eastAsia="Times New Roman"/>
          <w:b w:val="0"/>
          <w:sz w:val="28"/>
        </w:rPr>
        <w:t xml:space="preserve"> и </w:t>
      </w:r>
      <w:r>
        <w:rPr>
          <w:rFonts w:ascii="Consolas" w:hAnsi="Consolas" w:cs="Consolas" w:eastAsia="Consolas"/>
          <w:b w:val="0"/>
          <w:sz w:val="24"/>
        </w:rPr>
        <w:t xml:space="preserve">DishAssessor</w:t>
      </w:r>
      <w:r>
        <w:rPr>
          <w:rFonts w:ascii="Times New Roman" w:hAnsi="Times New Roman" w:cs="Times New Roman" w:eastAsia="Times New Roman"/>
          <w:b w:val="0"/>
          <w:sz w:val="28"/>
        </w:rPr>
        <w:t xml:space="preserve"> на CSV всех 25 сетей с официальными КБЖУ (список берётся из </w:t>
      </w:r>
      <w:r>
        <w:rPr>
          <w:rFonts w:ascii="Consolas" w:hAnsi="Consolas" w:cs="Consolas" w:eastAsia="Consolas"/>
          <w:b w:val="0"/>
          <w:sz w:val="24"/>
        </w:rPr>
        <w:t xml:space="preserve">application-demo.yml</w:t>
      </w:r>
      <w:r>
        <w:rPr>
          <w:rFonts w:ascii="Times New Roman" w:hAnsi="Times New Roman" w:cs="Times New Roman" w:eastAsia="Times New Roman"/>
          <w:b w:val="0"/>
          <w:sz w:val="28"/>
        </w:rPr>
        <w:t xml:space="preserve">) для пяти сценариев («обед без свинины», «обед без свинины подешевле», «завтрак», «вегетарианский ужин», «перекус») и записывает в </w:t>
      </w:r>
      <w:r>
        <w:rPr>
          <w:rFonts w:ascii="Consolas" w:hAnsi="Consolas" w:cs="Consolas" w:eastAsia="Consolas"/>
          <w:b w:val="0"/>
          <w:sz w:val="24"/>
        </w:rPr>
        <w:t xml:space="preserve">contract/combo-cases.json</w:t>
      </w:r>
      <w:r>
        <w:rPr>
          <w:rFonts w:ascii="Times New Roman" w:hAnsi="Times New Roman" w:cs="Times New Roman" w:eastAsia="Times New Roman"/>
          <w:b w:val="0"/>
          <w:sz w:val="28"/>
        </w:rPr>
        <w:t xml:space="preserve"> округлённую цель, уровень соответствия, наборы рядом, наборы в заведении, замены первого блюда и пометки всех блюд. Тест падает, если результат расходится с сохранённым эталоном. Клиентский тест </w:t>
      </w:r>
      <w:r>
        <w:rPr>
          <w:rFonts w:ascii="Consolas" w:hAnsi="Consolas" w:cs="Consolas" w:eastAsia="Consolas"/>
          <w:b w:val="0"/>
          <w:sz w:val="24"/>
        </w:rPr>
        <w:t xml:space="preserve">test/data/demo/demo_contract_test.dart</w:t>
      </w:r>
      <w:r>
        <w:rPr>
          <w:rFonts w:ascii="Times New Roman" w:hAnsi="Times New Roman" w:cs="Times New Roman" w:eastAsia="Times New Roman"/>
          <w:b w:val="0"/>
          <w:sz w:val="28"/>
        </w:rPr>
        <w:t xml:space="preserve"> загружает тот же эталон и проверяет, что демо-движок выдаёт те же ответы (5 сценариев × 25 сетей). Аналогично </w:t>
      </w:r>
      <w:r>
        <w:rPr>
          <w:rFonts w:ascii="Consolas" w:hAnsi="Consolas" w:cs="Consolas" w:eastAsia="Consolas"/>
          <w:b w:val="0"/>
          <w:sz w:val="24"/>
        </w:rPr>
        <w:t xml:space="preserve">contract/norm-cases.json</w:t>
      </w:r>
      <w:r>
        <w:rPr>
          <w:rFonts w:ascii="Times New Roman" w:hAnsi="Times New Roman" w:cs="Times New Roman" w:eastAsia="Times New Roman"/>
          <w:b w:val="0"/>
          <w:sz w:val="28"/>
        </w:rPr>
        <w:t xml:space="preserve"> связывает расчёт нормы на клиенте и на сервере.</w:t>
      </w:r>
    </w:p>
    <w:p>
      <w:pPr>
        <w:pStyle w:val="Heading2"/>
      </w:pPr>
      <w:r>
        <w:rPr>
          <w:rFonts w:ascii="Times New Roman" w:hAnsi="Times New Roman" w:cs="Times New Roman" w:eastAsia="Times New Roman"/>
          <w:b/>
          <w:sz w:val="28"/>
        </w:rPr>
        <w:t>8.7 Доступность, тема и дизайн</w:t>
      </w:r>
    </w:p>
    <w:p>
      <w:pPr>
        <w:ind w:firstLine="709"/>
        <w:jc w:val="both"/>
      </w:pPr>
      <w:r>
        <w:rPr>
          <w:rFonts w:ascii="Times New Roman" w:hAnsi="Times New Roman" w:cs="Times New Roman" w:eastAsia="Times New Roman"/>
          <w:b w:val="0"/>
          <w:sz w:val="28"/>
        </w:rPr>
        <w:t xml:space="preserve">– </w:t>
      </w:r>
      <w:r>
        <w:rPr>
          <w:rFonts w:ascii="Times New Roman" w:hAnsi="Times New Roman" w:cs="Times New Roman" w:eastAsia="Times New Roman"/>
          <w:b w:val="0"/>
          <w:sz w:val="28"/>
        </w:rPr>
        <w:t xml:space="preserve">Тема — как в системе, светлая или тёмная: выбирается в профиле и хранится в локальной базе; цвета КБЖУ, статусов и карты заданы один раз токенами </w:t>
      </w:r>
      <w:r>
        <w:rPr>
          <w:rFonts w:ascii="Consolas" w:hAnsi="Consolas" w:cs="Consolas" w:eastAsia="Consolas"/>
          <w:b w:val="0"/>
          <w:sz w:val="24"/>
        </w:rPr>
        <w:t xml:space="preserve">Palette</w:t>
      </w:r>
      <w:r>
        <w:rPr>
          <w:rFonts w:ascii="Times New Roman" w:hAnsi="Times New Roman" w:cs="Times New Roman" w:eastAsia="Times New Roman"/>
          <w:b w:val="0"/>
          <w:sz w:val="28"/>
        </w:rPr>
        <w:t xml:space="preserve"> (</w:t>
      </w:r>
      <w:r>
        <w:rPr>
          <w:rFonts w:ascii="Consolas" w:hAnsi="Consolas" w:cs="Consolas" w:eastAsia="Consolas"/>
          <w:b w:val="0"/>
          <w:sz w:val="24"/>
        </w:rPr>
        <w:t xml:space="preserve">ui/core/theme.dart</w:t>
      </w:r>
      <w:r>
        <w:rPr>
          <w:rFonts w:ascii="Times New Roman" w:hAnsi="Times New Roman" w:cs="Times New Roman" w:eastAsia="Times New Roman"/>
          <w:b w:val="0"/>
          <w:sz w:val="28"/>
        </w:rPr>
        <w:t xml:space="preserve">). Мягкие статусы вместо красного «нельзя»: приложение про еду не должно ругать.</w:t>
      </w:r>
    </w:p>
    <w:p>
      <w:pPr>
        <w:ind w:firstLine="709"/>
        <w:jc w:val="both"/>
      </w:pPr>
      <w:r>
        <w:rPr>
          <w:rFonts w:ascii="Times New Roman" w:hAnsi="Times New Roman" w:cs="Times New Roman" w:eastAsia="Times New Roman"/>
          <w:b w:val="0"/>
          <w:sz w:val="28"/>
        </w:rPr>
        <w:t xml:space="preserve">– Шрифты Onest (текст) и Unbounded (заголовки, крупные числа) вложены в сборку; цифры табличные. Веб-сборка собирается с </w:t>
      </w:r>
      <w:r>
        <w:rPr>
          <w:rFonts w:ascii="Consolas" w:hAnsi="Consolas" w:cs="Consolas" w:eastAsia="Consolas"/>
          <w:b w:val="0"/>
          <w:sz w:val="24"/>
        </w:rPr>
        <w:t>--no-web-resources-cdn</w:t>
      </w:r>
      <w:r>
        <w:rPr>
          <w:rFonts w:ascii="Times New Roman" w:hAnsi="Times New Roman" w:cs="Times New Roman" w:eastAsia="Times New Roman"/>
          <w:b w:val="0"/>
          <w:sz w:val="28"/>
        </w:rPr>
        <w:t xml:space="preserve"> и не ходит в CDN.</w:t>
      </w:r>
    </w:p>
    <w:p>
      <w:pPr>
        <w:ind w:firstLine="709"/>
        <w:jc w:val="both"/>
      </w:pPr>
      <w:r>
        <w:rPr>
          <w:rFonts w:ascii="Times New Roman" w:hAnsi="Times New Roman" w:cs="Times New Roman" w:eastAsia="Times New Roman"/>
          <w:b w:val="0"/>
          <w:sz w:val="28"/>
        </w:rPr>
        <w:t xml:space="preserve">– Доступность проверяется виджет-тестами </w:t>
      </w:r>
      <w:r>
        <w:rPr>
          <w:rFonts w:ascii="Consolas" w:hAnsi="Consolas" w:cs="Consolas" w:eastAsia="Consolas"/>
          <w:b w:val="0"/>
          <w:sz w:val="24"/>
        </w:rPr>
        <w:t>accessibility_test.dart</w:t>
      </w:r>
      <w:r>
        <w:rPr>
          <w:rFonts w:ascii="Times New Roman" w:hAnsi="Times New Roman" w:cs="Times New Roman" w:eastAsia="Times New Roman"/>
          <w:b w:val="0"/>
          <w:sz w:val="28"/>
        </w:rPr>
        <w:t>: размер целей нажатия, подписи и контраст (</w:t>
      </w:r>
      <w:r>
        <w:rPr>
          <w:rFonts w:ascii="Consolas" w:hAnsi="Consolas" w:cs="Consolas" w:eastAsia="Consolas"/>
          <w:b w:val="0"/>
          <w:sz w:val="24"/>
        </w:rPr>
        <w:t>meetsGuideline</w:t>
      </w:r>
      <w:r>
        <w:rPr>
          <w:rFonts w:ascii="Times New Roman" w:hAnsi="Times New Roman" w:cs="Times New Roman" w:eastAsia="Times New Roman"/>
          <w:b w:val="0"/>
          <w:sz w:val="28"/>
        </w:rPr>
        <w:t>), озвучивание КБЖУ словами, уровень соответствия на карте словами, работа при шрифте ×2, у каждой точки и кластера на карте свой узел доступности. Анимации выключаются при системной настройке «уменьшить движение».</w:t>
      </w:r>
    </w:p>
    <w:p>
      <w:pPr>
        <w:ind w:firstLine="709"/>
        <w:jc w:val="both"/>
      </w:pPr>
      <w:r>
        <w:rPr>
          <w:rFonts w:ascii="Times New Roman" w:hAnsi="Times New Roman" w:cs="Times New Roman" w:eastAsia="Times New Roman"/>
          <w:b w:val="0"/>
          <w:sz w:val="28"/>
        </w:rPr>
        <w:t>– Аудит вёрстки (</w:t>
      </w:r>
      <w:r>
        <w:rPr>
          <w:rFonts w:ascii="Consolas" w:hAnsi="Consolas" w:cs="Consolas" w:eastAsia="Consolas"/>
          <w:b w:val="0"/>
          <w:sz w:val="24"/>
        </w:rPr>
        <w:t>layout_audit_test.dart</w:t>
      </w:r>
      <w:r>
        <w:rPr>
          <w:rFonts w:ascii="Times New Roman" w:hAnsi="Times New Roman" w:cs="Times New Roman" w:eastAsia="Times New Roman"/>
          <w:b w:val="0"/>
          <w:sz w:val="28"/>
        </w:rPr>
        <w:t>) проверяет все экраны при ширине 320, 375 и 412 dp и шрифте ×1,3: наложение текстов, отступ от края не меньше 12 dp, зазор между подписями не меньше 4 dp, переполнения.</w:t>
      </w:r>
    </w:p>
    <w:p>
      <w:pPr>
        <w:ind w:firstLine="709"/>
        <w:jc w:val="both"/>
      </w:pPr>
      <w:r>
        <w:rPr>
          <w:rFonts w:ascii="Times New Roman" w:hAnsi="Times New Roman" w:cs="Times New Roman" w:eastAsia="Times New Roman"/>
          <w:b w:val="0"/>
          <w:sz w:val="28"/>
        </w:rPr>
        <w:t>– Админка проверяется axe-core на соответствие WCAG 2.2 AA (5 страниц, 0 нарушений).</w:t>
      </w:r>
    </w:p>
    <w:p>
      <w:pPr>
        <w:pStyle w:val="Heading2"/>
      </w:pPr>
      <w:r>
        <w:rPr>
          <w:rFonts w:ascii="Times New Roman" w:hAnsi="Times New Roman" w:cs="Times New Roman" w:eastAsia="Times New Roman"/>
          <w:b/>
          <w:sz w:val="28"/>
        </w:rPr>
        <w:t>8.8 Платформы</w:t>
      </w:r>
    </w:p>
    <w:p>
      <w:pPr>
        <w:ind w:firstLine="709"/>
        <w:jc w:val="both"/>
      </w:pPr>
      <w:r>
        <w:rPr>
          <w:rFonts w:ascii="Times New Roman" w:hAnsi="Times New Roman" w:cs="Times New Roman" w:eastAsia="Times New Roman"/>
          <w:b w:val="0"/>
          <w:sz w:val="28"/>
        </w:rPr>
        <w:t xml:space="preserve">– Android: варианты </w:t>
      </w:r>
      <w:r>
        <w:rPr>
          <w:rFonts w:ascii="Consolas" w:hAnsi="Consolas" w:cs="Consolas" w:eastAsia="Consolas"/>
          <w:b w:val="0"/>
          <w:sz w:val="24"/>
        </w:rPr>
        <w:t>demo</w:t>
      </w:r>
      <w:r>
        <w:rPr>
          <w:rFonts w:ascii="Times New Roman" w:hAnsi="Times New Roman" w:cs="Times New Roman" w:eastAsia="Times New Roman"/>
          <w:b w:val="0"/>
          <w:sz w:val="28"/>
        </w:rPr>
        <w:t xml:space="preserve"> (суффикс идентификатора </w:t>
      </w:r>
      <w:r>
        <w:rPr>
          <w:rFonts w:ascii="Consolas" w:hAnsi="Consolas" w:cs="Consolas" w:eastAsia="Consolas"/>
          <w:b w:val="0"/>
          <w:sz w:val="24"/>
        </w:rPr>
        <w:t>.demo</w:t>
      </w:r>
      <w:r>
        <w:rPr>
          <w:rFonts w:ascii="Times New Roman" w:hAnsi="Times New Roman" w:cs="Times New Roman" w:eastAsia="Times New Roman"/>
          <w:b w:val="0"/>
          <w:sz w:val="28"/>
        </w:rPr>
        <w:t xml:space="preserve">, разрешён HTTP к любому адресу) и </w:t>
      </w:r>
      <w:r>
        <w:rPr>
          <w:rFonts w:ascii="Consolas" w:hAnsi="Consolas" w:cs="Consolas" w:eastAsia="Consolas"/>
          <w:b w:val="0"/>
          <w:sz w:val="24"/>
        </w:rPr>
        <w:t>store</w:t>
      </w:r>
      <w:r>
        <w:rPr>
          <w:rFonts w:ascii="Times New Roman" w:hAnsi="Times New Roman" w:cs="Times New Roman" w:eastAsia="Times New Roman"/>
          <w:b w:val="0"/>
          <w:sz w:val="28"/>
        </w:rPr>
        <w:t xml:space="preserve"> (HTTP только к </w:t>
      </w:r>
      <w:r>
        <w:rPr>
          <w:rFonts w:ascii="Consolas" w:hAnsi="Consolas" w:cs="Consolas" w:eastAsia="Consolas"/>
          <w:b w:val="0"/>
          <w:sz w:val="24"/>
        </w:rPr>
        <w:t>127.0.0.1</w:t>
      </w:r>
      <w:r>
        <w:rPr>
          <w:rFonts w:ascii="Times New Roman" w:hAnsi="Times New Roman" w:cs="Times New Roman" w:eastAsia="Times New Roman"/>
          <w:b w:val="0"/>
          <w:sz w:val="28"/>
        </w:rPr>
        <w:t xml:space="preserve">, </w:t>
      </w:r>
      <w:r>
        <w:rPr>
          <w:rFonts w:ascii="Consolas" w:hAnsi="Consolas" w:cs="Consolas" w:eastAsia="Consolas"/>
          <w:b w:val="0"/>
          <w:sz w:val="24"/>
        </w:rPr>
        <w:t>localhost</w:t>
      </w:r>
      <w:r>
        <w:rPr>
          <w:rFonts w:ascii="Times New Roman" w:hAnsi="Times New Roman" w:cs="Times New Roman" w:eastAsia="Times New Roman"/>
          <w:b w:val="0"/>
          <w:sz w:val="28"/>
        </w:rPr>
        <w:t xml:space="preserve">, </w:t>
      </w:r>
      <w:r>
        <w:rPr>
          <w:rFonts w:ascii="Consolas" w:hAnsi="Consolas" w:cs="Consolas" w:eastAsia="Consolas"/>
          <w:b w:val="0"/>
          <w:sz w:val="24"/>
        </w:rPr>
        <w:t>10.0.2.2</w:t>
      </w:r>
      <w:r>
        <w:rPr>
          <w:rFonts w:ascii="Times New Roman" w:hAnsi="Times New Roman" w:cs="Times New Roman" w:eastAsia="Times New Roman"/>
          <w:b w:val="0"/>
          <w:sz w:val="28"/>
        </w:rPr>
        <w:t xml:space="preserve">); </w:t>
      </w:r>
      <w:r>
        <w:rPr>
          <w:rFonts w:ascii="Consolas" w:hAnsi="Consolas" w:cs="Consolas" w:eastAsia="Consolas"/>
          <w:b w:val="0"/>
          <w:sz w:val="24"/>
        </w:rPr>
        <w:t>allowBackup=false</w:t>
      </w:r>
      <w:r>
        <w:rPr>
          <w:rFonts w:ascii="Times New Roman" w:hAnsi="Times New Roman" w:cs="Times New Roman" w:eastAsia="Times New Roman"/>
          <w:b w:val="0"/>
          <w:sz w:val="28"/>
        </w:rPr>
        <w:t xml:space="preserve"> и запрет облачного бэкапа и переноса данных (</w:t>
      </w:r>
      <w:r>
        <w:rPr>
          <w:rFonts w:ascii="Consolas" w:hAnsi="Consolas" w:cs="Consolas" w:eastAsia="Consolas"/>
          <w:b w:val="0"/>
          <w:sz w:val="24"/>
        </w:rPr>
        <w:t>data_extraction_rules.xml</w:t>
      </w:r>
      <w:r>
        <w:rPr>
          <w:rFonts w:ascii="Times New Roman" w:hAnsi="Times New Roman" w:cs="Times New Roman" w:eastAsia="Times New Roman"/>
          <w:b w:val="0"/>
          <w:sz w:val="28"/>
        </w:rPr>
        <w:t>), так как профиль и дневник — данные о здоровье. Релизная сборка подписывается отладочным ключом, поэтому каждая сборка из Releases ставится только после удаления предыдущей.</w:t>
      </w:r>
    </w:p>
    <w:p>
      <w:pPr>
        <w:ind w:firstLine="709"/>
        <w:jc w:val="both"/>
      </w:pPr>
      <w:r>
        <w:rPr>
          <w:rFonts w:ascii="Times New Roman" w:hAnsi="Times New Roman" w:cs="Times New Roman" w:eastAsia="Times New Roman"/>
          <w:b w:val="0"/>
          <w:sz w:val="28"/>
        </w:rPr>
        <w:t xml:space="preserve">– Веб: собирается </w:t>
      </w:r>
      <w:r>
        <w:rPr>
          <w:rFonts w:ascii="Consolas" w:hAnsi="Consolas" w:cs="Consolas" w:eastAsia="Consolas"/>
          <w:b w:val="0"/>
          <w:sz w:val="24"/>
        </w:rPr>
        <w:t>flutter build web</w:t>
      </w:r>
      <w:r>
        <w:rPr>
          <w:rFonts w:ascii="Times New Roman" w:hAnsi="Times New Roman" w:cs="Times New Roman" w:eastAsia="Times New Roman"/>
          <w:b w:val="0"/>
          <w:sz w:val="28"/>
        </w:rPr>
        <w:t>; используется в E2E и для демо-версии без сервера.</w:t>
      </w:r>
    </w:p>
    <w:p>
      <w:pPr>
        <w:ind w:firstLine="709"/>
        <w:jc w:val="both"/>
      </w:pPr>
      <w:r>
        <w:rPr>
          <w:rFonts w:ascii="Times New Roman" w:hAnsi="Times New Roman" w:cs="Times New Roman" w:eastAsia="Times New Roman"/>
          <w:b w:val="0"/>
          <w:sz w:val="28"/>
        </w:rPr>
        <w:t xml:space="preserve">– iOS: проект Xcode сгенерирован Flutter, в </w:t>
      </w:r>
      <w:r>
        <w:rPr>
          <w:rFonts w:ascii="Consolas" w:hAnsi="Consolas" w:cs="Consolas" w:eastAsia="Consolas"/>
          <w:b w:val="0"/>
          <w:sz w:val="24"/>
        </w:rPr>
        <w:t>Info.plist</w:t>
      </w:r>
      <w:r>
        <w:rPr>
          <w:rFonts w:ascii="Times New Roman" w:hAnsi="Times New Roman" w:cs="Times New Roman" w:eastAsia="Times New Roman"/>
          <w:b w:val="0"/>
          <w:sz w:val="28"/>
        </w:rPr>
        <w:t xml:space="preserve"> есть описания доступа к геолокации, камере и фото и разрешение HTTP только для локальной сети (</w:t>
      </w:r>
      <w:r>
        <w:rPr>
          <w:rFonts w:ascii="Consolas" w:hAnsi="Consolas" w:cs="Consolas" w:eastAsia="Consolas"/>
          <w:b w:val="0"/>
          <w:sz w:val="24"/>
        </w:rPr>
        <w:t>NSAllowsLocalNetworking</w:t>
      </w:r>
      <w:r>
        <w:rPr>
          <w:rFonts w:ascii="Times New Roman" w:hAnsi="Times New Roman" w:cs="Times New Roman" w:eastAsia="Times New Roman"/>
          <w:b w:val="0"/>
          <w:sz w:val="28"/>
        </w:rPr>
        <w:t>). README описывает запуск на iOS-симуляторе (нужны macOS и Xcode). Сборка для iOS в CI не настроена, подписи и публикации для реальных устройств нет; для проверки на iPhone предлагается веб-демо (раздел 12.5).</w:t>
      </w:r>
    </w:p>
    <w:p>
      <w:pPr>
        <w:pStyle w:val="Heading1"/>
      </w:pPr>
      <w:r>
        <w:rPr>
          <w:rFonts w:ascii="Times New Roman" w:hAnsi="Times New Roman" w:cs="Times New Roman" w:eastAsia="Times New Roman"/>
          <w:b/>
          <w:sz w:val="32"/>
        </w:rPr>
        <w:t>9 Безопасность и приватность</w:t>
      </w:r>
    </w:p>
    <w:p>
      <w:pPr>
        <w:keepNext/>
        <w:spacing w:before="120" w:after="0"/>
        <w:ind w:firstLine="0"/>
        <w:jc w:val="left"/>
      </w:pPr>
      <w:r>
        <w:rPr>
          <w:rFonts w:ascii="Times New Roman" w:hAnsi="Times New Roman" w:cs="Times New Roman" w:eastAsia="Times New Roman"/>
          <w:b w:val="0"/>
          <w:sz w:val="28"/>
        </w:rPr>
        <w:t>Таблица 39 — Угрозы и меры защиты</w:t>
      </w:r>
    </w:p>
    <w:tbl>
      <w:tblPr>
        <w:tblStyle w:val="TableGrid"/>
        <w:tblW w:type="auto" w:w="0"/>
        <w:jc w:val="center"/>
        <w:tblLayout w:type="fixed"/>
        <w:tblLook w:firstColumn="1" w:firstRow="1" w:lastColumn="0" w:lastRow="0" w:noHBand="0" w:noVBand="1" w:val="04A0"/>
      </w:tblPr>
      <w:tblGrid>
        <w:gridCol w:w="2997"/>
        <w:gridCol w:w="4053"/>
        <w:gridCol w:w="2304"/>
      </w:tblGrid>
      <w:tr>
        <w:trPr>
          <w:tblHeader w:val="true"/>
          <w:cantSplit/>
        </w:trPr>
        <w:tc>
          <w:tcPr>
            <w:tcW w:type="dxa" w:w="2997"/>
            <w:shd w:val="clear" w:color="auto" w:fill="E7E6E6"/>
          </w:tcPr>
          <w:p>
            <w:pPr>
              <w:keepNext/>
              <w:spacing w:line="240" w:lineRule="auto" w:before="0" w:after="0"/>
              <w:ind w:firstLine="0"/>
              <w:jc w:val="left"/>
            </w:pPr>
            <w:r>
              <w:rPr>
                <w:rFonts w:ascii="Times New Roman" w:hAnsi="Times New Roman" w:cs="Times New Roman" w:eastAsia="Times New Roman"/>
                <w:b/>
                <w:sz w:val="24"/>
              </w:rPr>
              <w:t>Угроза или требование</w:t>
            </w:r>
          </w:p>
        </w:tc>
        <w:tc>
          <w:tcPr>
            <w:tcW w:type="dxa" w:w="4053"/>
            <w:shd w:val="clear" w:color="auto" w:fill="E7E6E6"/>
          </w:tcPr>
          <w:p>
            <w:pPr>
              <w:keepNext/>
              <w:spacing w:line="240" w:lineRule="auto" w:before="0" w:after="0"/>
              <w:ind w:firstLine="0"/>
              <w:jc w:val="left"/>
            </w:pPr>
            <w:r>
              <w:rPr>
                <w:rFonts w:ascii="Times New Roman" w:hAnsi="Times New Roman" w:cs="Times New Roman" w:eastAsia="Times New Roman"/>
                <w:b/>
                <w:sz w:val="24"/>
              </w:rPr>
              <w:t>Мера</w:t>
            </w:r>
          </w:p>
        </w:tc>
        <w:tc>
          <w:tcPr>
            <w:tcW w:type="dxa" w:w="2304"/>
            <w:shd w:val="clear" w:color="auto" w:fill="E7E6E6"/>
          </w:tcPr>
          <w:p>
            <w:pPr>
              <w:keepNext/>
              <w:spacing w:line="240" w:lineRule="auto" w:before="0" w:after="0"/>
              <w:ind w:firstLine="0"/>
              <w:jc w:val="left"/>
            </w:pPr>
            <w:r>
              <w:rPr>
                <w:rFonts w:ascii="Times New Roman" w:hAnsi="Times New Roman" w:cs="Times New Roman" w:eastAsia="Times New Roman"/>
                <w:b/>
                <w:sz w:val="24"/>
              </w:rPr>
              <w:t>Где реализовано или проверено</w:t>
            </w:r>
          </w:p>
        </w:tc>
      </w:tr>
      <w:tr>
        <w:trPr>
          <w:cantSplit/>
        </w:trPr>
        <w:tc>
          <w:tcPr>
            <w:tcW w:type="dxa" w:w="2997"/>
          </w:tcPr>
          <w:p>
            <w:pPr>
              <w:keepNext/>
              <w:spacing w:line="240" w:lineRule="auto" w:before="0" w:after="0"/>
              <w:ind w:firstLine="0"/>
              <w:jc w:val="left"/>
            </w:pPr>
            <w:r>
              <w:rPr>
                <w:rFonts w:ascii="Times New Roman" w:hAnsi="Times New Roman" w:cs="Times New Roman" w:eastAsia="Times New Roman"/>
                <w:b w:val="0"/>
                <w:sz w:val="24"/>
              </w:rPr>
              <w:t>Персональные и чувствительные данные (рост, вес, предпочтения — данные о здоровье и убеждениях, ст. 10 152-ФЗ)</w:t>
            </w:r>
          </w:p>
        </w:tc>
        <w:tc>
          <w:tcPr>
            <w:tcW w:type="dxa" w:w="4053"/>
          </w:tcPr>
          <w:p>
            <w:pPr>
              <w:keepNext/>
              <w:spacing w:line="240" w:lineRule="auto" w:before="0" w:after="0"/>
              <w:ind w:firstLine="0"/>
              <w:jc w:val="left"/>
            </w:pPr>
            <w:r>
              <w:rPr>
                <w:rFonts w:ascii="Times New Roman" w:hAnsi="Times New Roman" w:cs="Times New Roman" w:eastAsia="Times New Roman"/>
                <w:b w:val="0"/>
                <w:sz w:val="24"/>
              </w:rPr>
              <w:t>Профиль, норма и дневник только на устройстве; предпочтения сформулированы как пищевые, без вопросов о религии и болезнях; на сервер уходят цель, теги и координаты без идентификатора</w:t>
            </w:r>
          </w:p>
        </w:tc>
        <w:tc>
          <w:tcPr>
            <w:tcW w:type="dxa" w:w="2304"/>
          </w:tcPr>
          <w:p>
            <w:pPr>
              <w:keepNext/>
              <w:spacing w:line="240" w:lineRule="auto" w:before="0" w:after="0"/>
              <w:ind w:firstLine="0"/>
              <w:jc w:val="left"/>
            </w:pPr>
            <w:r>
              <w:rPr>
                <w:rFonts w:ascii="Consolas" w:hAnsi="Consolas" w:cs="Consolas" w:eastAsia="Consolas"/>
                <w:b w:val="0"/>
                <w:sz w:val="20"/>
              </w:rPr>
              <w:t>norma_api_test.dart</w:t>
            </w:r>
            <w:r>
              <w:rPr>
                <w:rFonts w:ascii="Times New Roman" w:hAnsi="Times New Roman" w:cs="Times New Roman" w:eastAsia="Times New Roman"/>
                <w:b w:val="0"/>
                <w:sz w:val="24"/>
              </w:rPr>
              <w:t xml:space="preserve"> (точный состав полей), </w:t>
            </w:r>
            <w:r>
              <w:rPr>
                <w:rFonts w:ascii="Consolas" w:hAnsi="Consolas" w:cs="Consolas" w:eastAsia="Consolas"/>
                <w:b w:val="0"/>
                <w:sz w:val="20"/>
              </w:rPr>
              <w:t>local_repositories_test.dart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Утечка данных из резервных копий</w:t>
            </w:r>
          </w:p>
        </w:tc>
        <w:tc>
          <w:tcPr>
            <w:tcW w:type="dxa" w:w="4053"/>
          </w:tcPr>
          <w:p>
            <w:pPr>
              <w:spacing w:line="240" w:lineRule="auto" w:before="0" w:after="0"/>
              <w:ind w:firstLine="0"/>
              <w:jc w:val="left"/>
            </w:pPr>
            <w:r>
              <w:rPr>
                <w:rFonts w:ascii="Times New Roman" w:hAnsi="Times New Roman" w:cs="Times New Roman" w:eastAsia="Times New Roman"/>
                <w:b w:val="0"/>
                <w:sz w:val="24"/>
              </w:rPr>
              <w:t xml:space="preserve">Android: </w:t>
            </w:r>
            <w:r>
              <w:rPr>
                <w:rFonts w:ascii="Consolas" w:hAnsi="Consolas" w:cs="Consolas" w:eastAsia="Consolas"/>
                <w:b w:val="0"/>
                <w:sz w:val="20"/>
              </w:rPr>
              <w:t>allowBackup=false</w:t>
            </w:r>
            <w:r>
              <w:rPr>
                <w:rFonts w:ascii="Times New Roman" w:hAnsi="Times New Roman" w:cs="Times New Roman" w:eastAsia="Times New Roman"/>
                <w:b w:val="0"/>
                <w:sz w:val="24"/>
              </w:rPr>
              <w:t>, исключение из облачного бэкапа и переноса</w:t>
            </w:r>
          </w:p>
        </w:tc>
        <w:tc>
          <w:tcPr>
            <w:tcW w:type="dxa" w:w="2304"/>
          </w:tcPr>
          <w:p>
            <w:pPr>
              <w:spacing w:line="240" w:lineRule="auto" w:before="0" w:after="0"/>
              <w:ind w:firstLine="0"/>
              <w:jc w:val="left"/>
            </w:pPr>
            <w:r>
              <w:rPr>
                <w:rFonts w:ascii="Times New Roman" w:hAnsi="Times New Roman" w:cs="Times New Roman" w:eastAsia="Times New Roman"/>
                <w:b w:val="0"/>
                <w:sz w:val="24"/>
              </w:rPr>
              <w:t xml:space="preserve">Манифест, </w:t>
            </w:r>
            <w:r>
              <w:rPr>
                <w:rFonts w:ascii="Consolas" w:hAnsi="Consolas" w:cs="Consolas" w:eastAsia="Consolas"/>
                <w:b w:val="0"/>
                <w:sz w:val="20"/>
              </w:rPr>
              <w:t>data_extraction_rules.xml</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Восстановление удалённых данных из файла базы</w:t>
            </w:r>
          </w:p>
        </w:tc>
        <w:tc>
          <w:tcPr>
            <w:tcW w:type="dxa" w:w="4053"/>
          </w:tcPr>
          <w:p>
            <w:pPr>
              <w:spacing w:line="240" w:lineRule="auto" w:before="0" w:after="0"/>
              <w:ind w:firstLine="0"/>
              <w:jc w:val="left"/>
            </w:pPr>
            <w:r>
              <w:rPr>
                <w:rFonts w:ascii="Consolas" w:hAnsi="Consolas" w:cs="Consolas" w:eastAsia="Consolas"/>
                <w:b w:val="0"/>
                <w:sz w:val="20"/>
              </w:rPr>
              <w:t>PRAGMA secure_delete</w:t>
            </w:r>
            <w:r>
              <w:rPr>
                <w:rFonts w:ascii="Times New Roman" w:hAnsi="Times New Roman" w:cs="Times New Roman" w:eastAsia="Times New Roman"/>
                <w:b w:val="0"/>
                <w:sz w:val="24"/>
              </w:rPr>
              <w:t xml:space="preserve">, </w:t>
            </w:r>
            <w:r>
              <w:rPr>
                <w:rFonts w:ascii="Consolas" w:hAnsi="Consolas" w:cs="Consolas" w:eastAsia="Consolas"/>
                <w:b w:val="0"/>
                <w:sz w:val="20"/>
              </w:rPr>
              <w:t>VACUUM</w:t>
            </w:r>
            <w:r>
              <w:rPr>
                <w:rFonts w:ascii="Times New Roman" w:hAnsi="Times New Roman" w:cs="Times New Roman" w:eastAsia="Times New Roman"/>
                <w:b w:val="0"/>
                <w:sz w:val="24"/>
              </w:rPr>
              <w:t xml:space="preserve"> после удаления</w:t>
            </w:r>
          </w:p>
        </w:tc>
        <w:tc>
          <w:tcPr>
            <w:tcW w:type="dxa" w:w="2304"/>
          </w:tcPr>
          <w:p>
            <w:pPr>
              <w:spacing w:line="240" w:lineRule="auto" w:before="0" w:after="0"/>
              <w:ind w:firstLine="0"/>
              <w:jc w:val="left"/>
            </w:pPr>
            <w:r>
              <w:rPr>
                <w:rFonts w:ascii="Consolas" w:hAnsi="Consolas" w:cs="Consolas" w:eastAsia="Consolas"/>
                <w:b w:val="0"/>
                <w:sz w:val="20"/>
              </w:rPr>
              <w:t>local_repositories_test.dart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Подбор пароля админки</w:t>
            </w:r>
          </w:p>
        </w:tc>
        <w:tc>
          <w:tcPr>
            <w:tcW w:type="dxa" w:w="4053"/>
          </w:tcPr>
          <w:p>
            <w:pPr>
              <w:spacing w:line="240" w:lineRule="auto" w:before="0" w:after="0"/>
              <w:ind w:firstLine="0"/>
              <w:jc w:val="left"/>
            </w:pPr>
            <w:r>
              <w:rPr>
                <w:rFonts w:ascii="Times New Roman" w:hAnsi="Times New Roman" w:cs="Times New Roman" w:eastAsia="Times New Roman"/>
                <w:b w:val="0"/>
                <w:sz w:val="24"/>
              </w:rPr>
              <w:t>bcrypt-хеш из окружения, без хеша сервер не стартует; 10 попыток за 15 минут</w:t>
            </w:r>
          </w:p>
        </w:tc>
        <w:tc>
          <w:tcPr>
            <w:tcW w:type="dxa" w:w="2304"/>
          </w:tcPr>
          <w:p>
            <w:pPr>
              <w:spacing w:line="240" w:lineRule="auto" w:before="0" w:after="0"/>
              <w:ind w:firstLine="0"/>
              <w:jc w:val="left"/>
            </w:pPr>
            <w:r>
              <w:rPr>
                <w:rFonts w:ascii="Consolas" w:hAnsi="Consolas" w:cs="Consolas" w:eastAsia="Consolas"/>
                <w:b w:val="0"/>
                <w:sz w:val="20"/>
              </w:rPr>
              <w:t>AdminWebIT</w:t>
            </w:r>
            <w:r>
              <w:rPr>
                <w:rFonts w:ascii="Times New Roman" w:hAnsi="Times New Roman" w:cs="Times New Roman" w:eastAsia="Times New Roman"/>
                <w:b w:val="0"/>
                <w:sz w:val="24"/>
              </w:rPr>
              <w:t xml:space="preserve">, </w:t>
            </w:r>
            <w:r>
              <w:rPr>
                <w:rFonts w:ascii="Consolas" w:hAnsi="Consolas" w:cs="Consolas" w:eastAsia="Consolas"/>
                <w:b w:val="0"/>
                <w:sz w:val="20"/>
              </w:rPr>
              <w:t>ConfigurationValidationTest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CSRF в админке</w:t>
            </w:r>
          </w:p>
        </w:tc>
        <w:tc>
          <w:tcPr>
            <w:tcW w:type="dxa" w:w="4053"/>
          </w:tcPr>
          <w:p>
            <w:pPr>
              <w:spacing w:line="240" w:lineRule="auto" w:before="0" w:after="0"/>
              <w:ind w:firstLine="0"/>
              <w:jc w:val="left"/>
            </w:pPr>
            <w:r>
              <w:rPr>
                <w:rFonts w:ascii="Times New Roman" w:hAnsi="Times New Roman" w:cs="Times New Roman" w:eastAsia="Times New Roman"/>
                <w:b w:val="0"/>
                <w:sz w:val="24"/>
              </w:rPr>
              <w:t>Форма входа Spring Security, CSRF-токен во всех изменяющих запросах</w:t>
            </w:r>
          </w:p>
        </w:tc>
        <w:tc>
          <w:tcPr>
            <w:tcW w:type="dxa" w:w="2304"/>
          </w:tcPr>
          <w:p>
            <w:pPr>
              <w:spacing w:line="240" w:lineRule="auto" w:before="0" w:after="0"/>
              <w:ind w:firstLine="0"/>
              <w:jc w:val="left"/>
            </w:pPr>
            <w:r>
              <w:rPr>
                <w:rFonts w:ascii="Consolas" w:hAnsi="Consolas" w:cs="Consolas" w:eastAsia="Consolas"/>
                <w:b w:val="0"/>
                <w:sz w:val="20"/>
              </w:rPr>
              <w:t>AdminWebIT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Накрутка жалоб одним человеком</w:t>
            </w:r>
          </w:p>
        </w:tc>
        <w:tc>
          <w:tcPr>
            <w:tcW w:type="dxa" w:w="4053"/>
          </w:tcPr>
          <w:p>
            <w:pPr>
              <w:spacing w:line="240" w:lineRule="auto" w:before="0" w:after="0"/>
              <w:ind w:firstLine="0"/>
              <w:jc w:val="left"/>
            </w:pPr>
            <w:r>
              <w:rPr>
                <w:rFonts w:ascii="Times New Roman" w:hAnsi="Times New Roman" w:cs="Times New Roman" w:eastAsia="Times New Roman"/>
                <w:b w:val="0"/>
                <w:sz w:val="24"/>
              </w:rPr>
              <w:t>HMAC-отпечаток адреса, уникальный индекс открытых жалоб, блокировка строки, порог три человека</w:t>
            </w:r>
          </w:p>
        </w:tc>
        <w:tc>
          <w:tcPr>
            <w:tcW w:type="dxa" w:w="2304"/>
          </w:tcPr>
          <w:p>
            <w:pPr>
              <w:spacing w:line="240" w:lineRule="auto" w:before="0" w:after="0"/>
              <w:ind w:firstLine="0"/>
              <w:jc w:val="left"/>
            </w:pPr>
            <w:r>
              <w:rPr>
                <w:rFonts w:ascii="Consolas" w:hAnsi="Consolas" w:cs="Consolas" w:eastAsia="Consolas"/>
                <w:b w:val="0"/>
                <w:sz w:val="20"/>
              </w:rPr>
              <w:t>ItemReportApiIT</w:t>
            </w:r>
            <w:r>
              <w:rPr>
                <w:rFonts w:ascii="Times New Roman" w:hAnsi="Times New Roman" w:cs="Times New Roman" w:eastAsia="Times New Roman"/>
                <w:b w:val="0"/>
                <w:sz w:val="24"/>
              </w:rPr>
              <w:t xml:space="preserve">, </w:t>
            </w:r>
            <w:r>
              <w:rPr>
                <w:rFonts w:ascii="Consolas" w:hAnsi="Consolas" w:cs="Consolas" w:eastAsia="Consolas"/>
                <w:b w:val="0"/>
                <w:sz w:val="20"/>
              </w:rPr>
              <w:t>VenueReportApiIT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 xml:space="preserve">Обход лимитов подменой </w:t>
            </w:r>
            <w:r>
              <w:rPr>
                <w:rFonts w:ascii="Consolas" w:hAnsi="Consolas" w:cs="Consolas" w:eastAsia="Consolas"/>
                <w:b w:val="0"/>
                <w:sz w:val="20"/>
              </w:rPr>
              <w:t>X-Forwarded-For</w:t>
            </w:r>
          </w:p>
        </w:tc>
        <w:tc>
          <w:tcPr>
            <w:tcW w:type="dxa" w:w="4053"/>
          </w:tcPr>
          <w:p>
            <w:pPr>
              <w:spacing w:line="240" w:lineRule="auto" w:before="0" w:after="0"/>
              <w:ind w:firstLine="0"/>
              <w:jc w:val="left"/>
            </w:pPr>
            <w:r>
              <w:rPr>
                <w:rFonts w:ascii="Times New Roman" w:hAnsi="Times New Roman" w:cs="Times New Roman" w:eastAsia="Times New Roman"/>
                <w:b w:val="0"/>
                <w:sz w:val="24"/>
              </w:rPr>
              <w:t>Заголовок учитывается только от доверенных прокси</w:t>
            </w:r>
          </w:p>
        </w:tc>
        <w:tc>
          <w:tcPr>
            <w:tcW w:type="dxa" w:w="2304"/>
          </w:tcPr>
          <w:p>
            <w:pPr>
              <w:spacing w:line="240" w:lineRule="auto" w:before="0" w:after="0"/>
              <w:ind w:firstLine="0"/>
              <w:jc w:val="left"/>
            </w:pPr>
            <w:r>
              <w:rPr>
                <w:rFonts w:ascii="Consolas" w:hAnsi="Consolas" w:cs="Consolas" w:eastAsia="Consolas"/>
                <w:b w:val="0"/>
                <w:sz w:val="20"/>
              </w:rPr>
              <w:t>HttpEdgeIT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Множество IPv6-адресов у одного клиента</w:t>
            </w:r>
          </w:p>
        </w:tc>
        <w:tc>
          <w:tcPr>
            <w:tcW w:type="dxa" w:w="4053"/>
          </w:tcPr>
          <w:p>
            <w:pPr>
              <w:spacing w:line="240" w:lineRule="auto" w:before="0" w:after="0"/>
              <w:ind w:firstLine="0"/>
              <w:jc w:val="left"/>
            </w:pPr>
            <w:r>
              <w:rPr>
                <w:rFonts w:ascii="Times New Roman" w:hAnsi="Times New Roman" w:cs="Times New Roman" w:eastAsia="Times New Roman"/>
                <w:b w:val="0"/>
                <w:sz w:val="24"/>
              </w:rPr>
              <w:t>Ключ лимита — сеть /64</w:t>
            </w:r>
          </w:p>
        </w:tc>
        <w:tc>
          <w:tcPr>
            <w:tcW w:type="dxa" w:w="2304"/>
          </w:tcPr>
          <w:p>
            <w:pPr>
              <w:spacing w:line="240" w:lineRule="auto" w:before="0" w:after="0"/>
              <w:ind w:firstLine="0"/>
              <w:jc w:val="left"/>
            </w:pPr>
            <w:r>
              <w:rPr>
                <w:rFonts w:ascii="Consolas" w:hAnsi="Consolas" w:cs="Consolas" w:eastAsia="Consolas"/>
                <w:b w:val="0"/>
                <w:sz w:val="20"/>
              </w:rPr>
              <w:t>ClientKeyTest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Вредоносные или огромные файлы</w:t>
            </w:r>
          </w:p>
        </w:tc>
        <w:tc>
          <w:tcPr>
            <w:tcW w:type="dxa" w:w="4053"/>
          </w:tcPr>
          <w:p>
            <w:pPr>
              <w:spacing w:line="240" w:lineRule="auto" w:before="0" w:after="0"/>
              <w:ind w:firstLine="0"/>
              <w:jc w:val="left"/>
            </w:pPr>
            <w:r>
              <w:rPr>
                <w:rFonts w:ascii="Times New Roman" w:hAnsi="Times New Roman" w:cs="Times New Roman" w:eastAsia="Times New Roman"/>
                <w:b w:val="0"/>
                <w:sz w:val="24"/>
              </w:rPr>
              <w:t xml:space="preserve">До 8 МБ и 24 млн пикселей, размер в пикселях проверяется по заголовку до распаковки, тип — по сигнатуре файла, а не по заявленному </w:t>
            </w:r>
            <w:r>
              <w:rPr>
                <w:rFonts w:ascii="Consolas" w:hAnsi="Consolas" w:cs="Consolas" w:eastAsia="Consolas"/>
                <w:b w:val="0"/>
                <w:sz w:val="20"/>
              </w:rPr>
              <w:t>Content-Type</w:t>
            </w:r>
          </w:p>
        </w:tc>
        <w:tc>
          <w:tcPr>
            <w:tcW w:type="dxa" w:w="2304"/>
          </w:tcPr>
          <w:p>
            <w:pPr>
              <w:spacing w:line="240" w:lineRule="auto" w:before="0" w:after="0"/>
              <w:ind w:firstLine="0"/>
              <w:jc w:val="left"/>
            </w:pPr>
            <w:r>
              <w:rPr>
                <w:rFonts w:ascii="Consolas" w:hAnsi="Consolas" w:cs="Consolas" w:eastAsia="Consolas"/>
                <w:b w:val="0"/>
                <w:sz w:val="20"/>
              </w:rPr>
              <w:t>MenuPhotoApiIT</w:t>
            </w:r>
            <w:r>
              <w:rPr>
                <w:rFonts w:ascii="Times New Roman" w:hAnsi="Times New Roman" w:cs="Times New Roman" w:eastAsia="Times New Roman"/>
                <w:b w:val="0"/>
                <w:sz w:val="24"/>
              </w:rPr>
              <w:t xml:space="preserve">, </w:t>
            </w:r>
            <w:r>
              <w:rPr>
                <w:rFonts w:ascii="Consolas" w:hAnsi="Consolas" w:cs="Consolas" w:eastAsia="Consolas"/>
                <w:b w:val="0"/>
                <w:sz w:val="20"/>
              </w:rPr>
              <w:t>PhotoFormatTest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Геометка в фото</w:t>
            </w:r>
          </w:p>
        </w:tc>
        <w:tc>
          <w:tcPr>
            <w:tcW w:type="dxa" w:w="4053"/>
          </w:tcPr>
          <w:p>
            <w:pPr>
              <w:spacing w:line="240" w:lineRule="auto" w:before="0" w:after="0"/>
              <w:ind w:firstLine="0"/>
              <w:jc w:val="left"/>
            </w:pPr>
            <w:r>
              <w:rPr>
                <w:rFonts w:ascii="Times New Roman" w:hAnsi="Times New Roman" w:cs="Times New Roman" w:eastAsia="Times New Roman"/>
                <w:b w:val="0"/>
                <w:sz w:val="24"/>
              </w:rPr>
              <w:t>Фото перекодируется без метаданных (EXIF)</w:t>
            </w:r>
          </w:p>
        </w:tc>
        <w:tc>
          <w:tcPr>
            <w:tcW w:type="dxa" w:w="2304"/>
          </w:tcPr>
          <w:p>
            <w:pPr>
              <w:spacing w:line="240" w:lineRule="auto" w:before="0" w:after="0"/>
              <w:ind w:firstLine="0"/>
              <w:jc w:val="left"/>
            </w:pPr>
            <w:r>
              <w:rPr>
                <w:rFonts w:ascii="Consolas" w:hAnsi="Consolas" w:cs="Consolas" w:eastAsia="Consolas"/>
                <w:b w:val="0"/>
                <w:sz w:val="20"/>
              </w:rPr>
              <w:t>MenuPhotoApiIT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Подмена типа содержимого при показе модератору</w:t>
            </w:r>
          </w:p>
        </w:tc>
        <w:tc>
          <w:tcPr>
            <w:tcW w:type="dxa" w:w="4053"/>
          </w:tcPr>
          <w:p>
            <w:pPr>
              <w:spacing w:line="240" w:lineRule="auto" w:before="0" w:after="0"/>
              <w:ind w:firstLine="0"/>
              <w:jc w:val="left"/>
            </w:pPr>
            <w:r>
              <w:rPr>
                <w:rFonts w:ascii="Consolas" w:hAnsi="Consolas" w:cs="Consolas" w:eastAsia="Consolas"/>
                <w:b w:val="0"/>
                <w:sz w:val="20"/>
              </w:rPr>
              <w:t>X-Content-Type-Options: nosniff</w:t>
            </w:r>
          </w:p>
        </w:tc>
        <w:tc>
          <w:tcPr>
            <w:tcW w:type="dxa" w:w="2304"/>
          </w:tcPr>
          <w:p>
            <w:pPr>
              <w:spacing w:line="240" w:lineRule="auto" w:before="0" w:after="0"/>
              <w:ind w:firstLine="0"/>
              <w:jc w:val="left"/>
            </w:pPr>
            <w:r>
              <w:rPr>
                <w:rFonts w:ascii="Consolas" w:hAnsi="Consolas" w:cs="Consolas" w:eastAsia="Consolas"/>
                <w:b w:val="0"/>
                <w:sz w:val="20"/>
              </w:rPr>
              <w:t>AdminModerationController</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Раскрытие внутренностей в ошибках</w:t>
            </w:r>
          </w:p>
        </w:tc>
        <w:tc>
          <w:tcPr>
            <w:tcW w:type="dxa" w:w="4053"/>
          </w:tcPr>
          <w:p>
            <w:pPr>
              <w:spacing w:line="240" w:lineRule="auto" w:before="0" w:after="0"/>
              <w:ind w:firstLine="0"/>
              <w:jc w:val="left"/>
            </w:pPr>
            <w:r>
              <w:rPr>
                <w:rFonts w:ascii="Times New Roman" w:hAnsi="Times New Roman" w:cs="Times New Roman" w:eastAsia="Times New Roman"/>
                <w:b w:val="0"/>
                <w:sz w:val="24"/>
              </w:rPr>
              <w:t>Problem Details с нейтральными текстами, без стека и сообщений исключений</w:t>
            </w:r>
          </w:p>
        </w:tc>
        <w:tc>
          <w:tcPr>
            <w:tcW w:type="dxa" w:w="2304"/>
          </w:tcPr>
          <w:p>
            <w:pPr>
              <w:spacing w:line="240" w:lineRule="auto" w:before="0" w:after="0"/>
              <w:ind w:firstLine="0"/>
              <w:jc w:val="left"/>
            </w:pPr>
            <w:r>
              <w:rPr>
                <w:rFonts w:ascii="Consolas" w:hAnsi="Consolas" w:cs="Consolas" w:eastAsia="Consolas"/>
                <w:b w:val="0"/>
                <w:sz w:val="20"/>
              </w:rPr>
              <w:t>ApiErrorHandlingTest</w:t>
            </w:r>
            <w:r>
              <w:rPr>
                <w:rFonts w:ascii="Times New Roman" w:hAnsi="Times New Roman" w:cs="Times New Roman" w:eastAsia="Times New Roman"/>
                <w:b w:val="0"/>
                <w:sz w:val="24"/>
              </w:rPr>
              <w:t xml:space="preserve">, </w:t>
            </w:r>
            <w:r>
              <w:rPr>
                <w:rFonts w:ascii="Consolas" w:hAnsi="Consolas" w:cs="Consolas" w:eastAsia="Consolas"/>
                <w:b w:val="0"/>
                <w:sz w:val="20"/>
              </w:rPr>
              <w:t>VenueApiIT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Лишние персональные данные в логах</w:t>
            </w:r>
          </w:p>
        </w:tc>
        <w:tc>
          <w:tcPr>
            <w:tcW w:type="dxa" w:w="4053"/>
          </w:tcPr>
          <w:p>
            <w:pPr>
              <w:spacing w:line="240" w:lineRule="auto" w:before="0" w:after="0"/>
              <w:ind w:firstLine="0"/>
              <w:jc w:val="left"/>
            </w:pPr>
            <w:r>
              <w:rPr>
                <w:rFonts w:ascii="Times New Roman" w:hAnsi="Times New Roman" w:cs="Times New Roman" w:eastAsia="Times New Roman"/>
                <w:b w:val="0"/>
                <w:sz w:val="24"/>
              </w:rPr>
              <w:t>В логах только идентификаторы (заявка, заведение, блюдо); IP и тексты жалоб не логируются</w:t>
            </w:r>
          </w:p>
        </w:tc>
        <w:tc>
          <w:tcPr>
            <w:tcW w:type="dxa" w:w="2304"/>
          </w:tcPr>
          <w:p>
            <w:pPr>
              <w:spacing w:line="240" w:lineRule="auto" w:before="0" w:after="0"/>
              <w:ind w:firstLine="0"/>
              <w:jc w:val="left"/>
            </w:pPr>
            <w:r>
              <w:rPr>
                <w:rFonts w:ascii="Times New Roman" w:hAnsi="Times New Roman" w:cs="Times New Roman" w:eastAsia="Times New Roman"/>
                <w:b w:val="0"/>
                <w:sz w:val="24"/>
              </w:rPr>
              <w:t>Ревью кода</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Доступ к служебным эндпоинтам</w:t>
            </w:r>
          </w:p>
        </w:tc>
        <w:tc>
          <w:tcPr>
            <w:tcW w:type="dxa" w:w="4053"/>
          </w:tcPr>
          <w:p>
            <w:pPr>
              <w:spacing w:line="240" w:lineRule="auto" w:before="0" w:after="0"/>
              <w:ind w:firstLine="0"/>
              <w:jc w:val="left"/>
            </w:pPr>
            <w:r>
              <w:rPr>
                <w:rFonts w:ascii="Times New Roman" w:hAnsi="Times New Roman" w:cs="Times New Roman" w:eastAsia="Times New Roman"/>
                <w:b w:val="0"/>
                <w:sz w:val="24"/>
              </w:rPr>
              <w:t xml:space="preserve">Actuator — только </w:t>
            </w:r>
            <w:r>
              <w:rPr>
                <w:rFonts w:ascii="Consolas" w:hAnsi="Consolas" w:cs="Consolas" w:eastAsia="Consolas"/>
                <w:b w:val="0"/>
                <w:sz w:val="20"/>
              </w:rPr>
              <w:t>health</w:t>
            </w:r>
            <w:r>
              <w:rPr>
                <w:rFonts w:ascii="Times New Roman" w:hAnsi="Times New Roman" w:cs="Times New Roman" w:eastAsia="Times New Roman"/>
                <w:b w:val="0"/>
                <w:sz w:val="24"/>
              </w:rPr>
              <w:t xml:space="preserve"> и </w:t>
            </w:r>
            <w:r>
              <w:rPr>
                <w:rFonts w:ascii="Consolas" w:hAnsi="Consolas" w:cs="Consolas" w:eastAsia="Consolas"/>
                <w:b w:val="0"/>
                <w:sz w:val="20"/>
              </w:rPr>
              <w:t>info</w:t>
            </w:r>
            <w:r>
              <w:rPr>
                <w:rFonts w:ascii="Times New Roman" w:hAnsi="Times New Roman" w:cs="Times New Roman" w:eastAsia="Times New Roman"/>
                <w:b w:val="0"/>
                <w:sz w:val="24"/>
              </w:rPr>
              <w:t xml:space="preserve">; в </w:t>
            </w:r>
            <w:r>
              <w:rPr>
                <w:rFonts w:ascii="Consolas" w:hAnsi="Consolas" w:cs="Consolas" w:eastAsia="Consolas"/>
                <w:b w:val="0"/>
                <w:sz w:val="20"/>
              </w:rPr>
              <w:t>prod</w:t>
            </w:r>
            <w:r>
              <w:rPr>
                <w:rFonts w:ascii="Times New Roman" w:hAnsi="Times New Roman" w:cs="Times New Roman" w:eastAsia="Times New Roman"/>
                <w:b w:val="0"/>
                <w:sz w:val="24"/>
              </w:rPr>
              <w:t xml:space="preserve"> выключены Swagger и </w:t>
            </w:r>
            <w:r>
              <w:rPr>
                <w:rFonts w:ascii="Consolas" w:hAnsi="Consolas" w:cs="Consolas" w:eastAsia="Consolas"/>
                <w:b w:val="0"/>
                <w:sz w:val="20"/>
              </w:rPr>
              <w:t>api-docs</w:t>
            </w:r>
            <w:r>
              <w:rPr>
                <w:rFonts w:ascii="Times New Roman" w:hAnsi="Times New Roman" w:cs="Times New Roman" w:eastAsia="Times New Roman"/>
                <w:b w:val="0"/>
                <w:sz w:val="24"/>
              </w:rPr>
              <w:t>; всё, что не разрешено явно, запрещено (</w:t>
            </w:r>
            <w:r>
              <w:rPr>
                <w:rFonts w:ascii="Consolas" w:hAnsi="Consolas" w:cs="Consolas" w:eastAsia="Consolas"/>
                <w:b w:val="0"/>
                <w:sz w:val="20"/>
              </w:rPr>
              <w:t>denyAll</w:t>
            </w:r>
            <w:r>
              <w:rPr>
                <w:rFonts w:ascii="Times New Roman" w:hAnsi="Times New Roman" w:cs="Times New Roman" w:eastAsia="Times New Roman"/>
                <w:b w:val="0"/>
                <w:sz w:val="24"/>
              </w:rPr>
              <w:t>)</w:t>
            </w:r>
          </w:p>
        </w:tc>
        <w:tc>
          <w:tcPr>
            <w:tcW w:type="dxa" w:w="2304"/>
          </w:tcPr>
          <w:p>
            <w:pPr>
              <w:spacing w:line="240" w:lineRule="auto" w:before="0" w:after="0"/>
              <w:ind w:firstLine="0"/>
              <w:jc w:val="left"/>
            </w:pPr>
            <w:r>
              <w:rPr>
                <w:rFonts w:ascii="Consolas" w:hAnsi="Consolas" w:cs="Consolas" w:eastAsia="Consolas"/>
                <w:b w:val="0"/>
                <w:sz w:val="20"/>
              </w:rPr>
              <w:t>SecurityConfiguration</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Доступ к базе и хранилищу извне</w:t>
            </w:r>
          </w:p>
        </w:tc>
        <w:tc>
          <w:tcPr>
            <w:tcW w:type="dxa" w:w="4053"/>
          </w:tcPr>
          <w:p>
            <w:pPr>
              <w:spacing w:line="240" w:lineRule="auto" w:before="0" w:after="0"/>
              <w:ind w:firstLine="0"/>
              <w:jc w:val="left"/>
            </w:pPr>
            <w:r>
              <w:rPr>
                <w:rFonts w:ascii="Times New Roman" w:hAnsi="Times New Roman" w:cs="Times New Roman" w:eastAsia="Times New Roman"/>
                <w:b w:val="0"/>
                <w:sz w:val="24"/>
              </w:rPr>
              <w:t>Порты Docker только на 127.0.0.1; сервер в контейнере от непривилегированного пользователя</w:t>
            </w:r>
          </w:p>
        </w:tc>
        <w:tc>
          <w:tcPr>
            <w:tcW w:type="dxa" w:w="2304"/>
          </w:tcPr>
          <w:p>
            <w:pPr>
              <w:spacing w:line="240" w:lineRule="auto" w:before="0" w:after="0"/>
              <w:ind w:firstLine="0"/>
              <w:jc w:val="left"/>
            </w:pPr>
            <w:r>
              <w:rPr>
                <w:rFonts w:ascii="Consolas" w:hAnsi="Consolas" w:cs="Consolas" w:eastAsia="Consolas"/>
                <w:b w:val="0"/>
                <w:sz w:val="20"/>
              </w:rPr>
              <w:t>docker-compose.yml</w:t>
            </w:r>
            <w:r>
              <w:rPr>
                <w:rFonts w:ascii="Times New Roman" w:hAnsi="Times New Roman" w:cs="Times New Roman" w:eastAsia="Times New Roman"/>
                <w:b w:val="0"/>
                <w:sz w:val="24"/>
              </w:rPr>
              <w:t xml:space="preserve">, </w:t>
            </w:r>
            <w:r>
              <w:rPr>
                <w:rFonts w:ascii="Consolas" w:hAnsi="Consolas" w:cs="Consolas" w:eastAsia="Consolas"/>
                <w:b w:val="0"/>
                <w:sz w:val="20"/>
              </w:rPr>
              <w:t>Dockerfile</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Неверная конфигурация</w:t>
            </w:r>
          </w:p>
        </w:tc>
        <w:tc>
          <w:tcPr>
            <w:tcW w:type="dxa" w:w="4053"/>
          </w:tcPr>
          <w:p>
            <w:pPr>
              <w:spacing w:line="240" w:lineRule="auto" w:before="0" w:after="0"/>
              <w:ind w:firstLine="0"/>
              <w:jc w:val="left"/>
            </w:pPr>
            <w:r>
              <w:rPr>
                <w:rFonts w:ascii="Times New Roman" w:hAnsi="Times New Roman" w:cs="Times New Roman" w:eastAsia="Times New Roman"/>
                <w:b w:val="0"/>
                <w:sz w:val="24"/>
              </w:rPr>
              <w:t xml:space="preserve">Свойства с </w:t>
            </w:r>
            <w:r>
              <w:rPr>
                <w:rFonts w:ascii="Consolas" w:hAnsi="Consolas" w:cs="Consolas" w:eastAsia="Consolas"/>
                <w:b w:val="0"/>
                <w:sz w:val="20"/>
              </w:rPr>
              <w:t>@Validated</w:t>
            </w:r>
            <w:r>
              <w:rPr>
                <w:rFonts w:ascii="Times New Roman" w:hAnsi="Times New Roman" w:cs="Times New Roman" w:eastAsia="Times New Roman"/>
                <w:b w:val="0"/>
                <w:sz w:val="24"/>
              </w:rPr>
              <w:t xml:space="preserve">: без ключей хранилища, </w:t>
            </w:r>
            <w:r>
              <w:rPr>
                <w:rFonts w:ascii="Consolas" w:hAnsi="Consolas" w:cs="Consolas" w:eastAsia="Consolas"/>
                <w:b w:val="0"/>
                <w:sz w:val="20"/>
              </w:rPr>
              <w:t>REPORTER_KEY</w:t>
            </w:r>
            <w:r>
              <w:rPr>
                <w:rFonts w:ascii="Times New Roman" w:hAnsi="Times New Roman" w:cs="Times New Roman" w:eastAsia="Times New Roman"/>
                <w:b w:val="0"/>
                <w:sz w:val="24"/>
              </w:rPr>
              <w:t>, хеша пароля или с неверными лимитами сервер не стартует</w:t>
            </w:r>
          </w:p>
        </w:tc>
        <w:tc>
          <w:tcPr>
            <w:tcW w:type="dxa" w:w="2304"/>
          </w:tcPr>
          <w:p>
            <w:pPr>
              <w:spacing w:line="240" w:lineRule="auto" w:before="0" w:after="0"/>
              <w:ind w:firstLine="0"/>
              <w:jc w:val="left"/>
            </w:pPr>
            <w:r>
              <w:rPr>
                <w:rFonts w:ascii="Consolas" w:hAnsi="Consolas" w:cs="Consolas" w:eastAsia="Consolas"/>
                <w:b w:val="0"/>
                <w:sz w:val="20"/>
              </w:rPr>
              <w:t>ConfigurationValidationTest</w:t>
            </w:r>
            <w:r>
              <w:rPr>
                <w:rFonts w:ascii="Times New Roman" w:hAnsi="Times New Roman" w:cs="Times New Roman" w:eastAsia="Times New Roman"/>
                <w:b w:val="0"/>
                <w:sz w:val="24"/>
              </w:rPr>
              <w:t xml:space="preserve"> (8 тестов)</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Уязвимые зависимости</w:t>
            </w:r>
          </w:p>
        </w:tc>
        <w:tc>
          <w:tcPr>
            <w:tcW w:type="dxa" w:w="4053"/>
          </w:tcPr>
          <w:p>
            <w:pPr>
              <w:spacing w:line="240" w:lineRule="auto" w:before="0" w:after="0"/>
              <w:ind w:firstLine="0"/>
              <w:jc w:val="left"/>
            </w:pPr>
            <w:r>
              <w:rPr>
                <w:rFonts w:ascii="Consolas" w:hAnsi="Consolas" w:cs="Consolas" w:eastAsia="Consolas"/>
                <w:b w:val="0"/>
                <w:sz w:val="20"/>
              </w:rPr>
              <w:t>dependency-review-action</w:t>
            </w:r>
            <w:r>
              <w:rPr>
                <w:rFonts w:ascii="Times New Roman" w:hAnsi="Times New Roman" w:cs="Times New Roman" w:eastAsia="Times New Roman"/>
                <w:b w:val="0"/>
                <w:sz w:val="24"/>
              </w:rPr>
              <w:t xml:space="preserve"> в каждом PR, отказ при уровне high; точные версии зависимостей</w:t>
            </w:r>
          </w:p>
        </w:tc>
        <w:tc>
          <w:tcPr>
            <w:tcW w:type="dxa" w:w="2304"/>
          </w:tcPr>
          <w:p>
            <w:pPr>
              <w:spacing w:line="240" w:lineRule="auto" w:before="0" w:after="0"/>
              <w:ind w:firstLine="0"/>
              <w:jc w:val="left"/>
            </w:pPr>
            <w:r>
              <w:rPr>
                <w:rFonts w:ascii="Times New Roman" w:hAnsi="Times New Roman" w:cs="Times New Roman" w:eastAsia="Times New Roman"/>
                <w:b w:val="0"/>
                <w:sz w:val="24"/>
              </w:rPr>
              <w:t>CI</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Безопасность пользователя (расстройства пищевого поведения)</w:t>
            </w:r>
          </w:p>
        </w:tc>
        <w:tc>
          <w:tcPr>
            <w:tcW w:type="dxa" w:w="4053"/>
          </w:tcPr>
          <w:p>
            <w:pPr>
              <w:spacing w:line="240" w:lineRule="auto" w:before="0" w:after="0"/>
              <w:ind w:firstLine="0"/>
              <w:jc w:val="left"/>
            </w:pPr>
            <w:r>
              <w:rPr>
                <w:rFonts w:ascii="Times New Roman" w:hAnsi="Times New Roman" w:cs="Times New Roman" w:eastAsia="Times New Roman"/>
                <w:b w:val="0"/>
                <w:sz w:val="24"/>
              </w:rPr>
              <w:t>Безопасный минимум 1200/1500 ккал, дефицит не больше 20%, нейтральные формулировки, дисклеймер</w:t>
            </w:r>
          </w:p>
        </w:tc>
        <w:tc>
          <w:tcPr>
            <w:tcW w:type="dxa" w:w="2304"/>
          </w:tcPr>
          <w:p>
            <w:pPr>
              <w:spacing w:line="240" w:lineRule="auto" w:before="0" w:after="0"/>
              <w:ind w:firstLine="0"/>
              <w:jc w:val="left"/>
            </w:pPr>
            <w:r>
              <w:rPr>
                <w:rFonts w:ascii="Consolas" w:hAnsi="Consolas" w:cs="Consolas" w:eastAsia="Consolas"/>
                <w:b w:val="0"/>
                <w:sz w:val="20"/>
              </w:rPr>
              <w:t>norm_calculator_test.dart</w:t>
            </w:r>
            <w:r>
              <w:rPr>
                <w:rFonts w:ascii="Times New Roman" w:hAnsi="Times New Roman" w:cs="Times New Roman" w:eastAsia="Times New Roman"/>
                <w:b w:val="0"/>
                <w:sz w:val="24"/>
              </w:rPr>
              <w:t xml:space="preserve">, </w:t>
            </w:r>
            <w:r>
              <w:rPr>
                <w:rFonts w:ascii="Consolas" w:hAnsi="Consolas" w:cs="Consolas" w:eastAsia="Consolas"/>
                <w:b w:val="0"/>
                <w:sz w:val="20"/>
              </w:rPr>
              <w:t>onboarding_test.dart</w:t>
            </w:r>
          </w:p>
        </w:tc>
      </w:tr>
      <w:tr>
        <w:trPr>
          <w:cantSplit/>
        </w:trPr>
        <w:tc>
          <w:tcPr>
            <w:tcW w:type="dxa" w:w="2997"/>
          </w:tcPr>
          <w:p>
            <w:pPr>
              <w:spacing w:line="240" w:lineRule="auto" w:before="0" w:after="0"/>
              <w:ind w:firstLine="0"/>
              <w:jc w:val="left"/>
            </w:pPr>
            <w:r>
              <w:rPr>
                <w:rFonts w:ascii="Times New Roman" w:hAnsi="Times New Roman" w:cs="Times New Roman" w:eastAsia="Times New Roman"/>
                <w:b w:val="0"/>
                <w:sz w:val="24"/>
              </w:rPr>
              <w:t>Передача фото третьим лицам</w:t>
            </w:r>
          </w:p>
        </w:tc>
        <w:tc>
          <w:tcPr>
            <w:tcW w:type="dxa" w:w="4053"/>
          </w:tcPr>
          <w:p>
            <w:pPr>
              <w:spacing w:line="240" w:lineRule="auto" w:before="0" w:after="0"/>
              <w:ind w:firstLine="0"/>
              <w:jc w:val="left"/>
            </w:pPr>
            <w:r>
              <w:rPr>
                <w:rFonts w:ascii="Times New Roman" w:hAnsi="Times New Roman" w:cs="Times New Roman" w:eastAsia="Times New Roman"/>
                <w:b w:val="0"/>
                <w:sz w:val="24"/>
              </w:rPr>
              <w:t>OCR на своём сервере (Tesseract), а не в облачном сервисе</w:t>
            </w:r>
          </w:p>
        </w:tc>
        <w:tc>
          <w:tcPr>
            <w:tcW w:type="dxa" w:w="2304"/>
          </w:tcPr>
          <w:p>
            <w:pPr>
              <w:spacing w:line="240" w:lineRule="auto" w:before="0" w:after="0"/>
              <w:ind w:firstLine="0"/>
              <w:jc w:val="left"/>
            </w:pPr>
            <w:r>
              <w:rPr>
                <w:rFonts w:ascii="Times New Roman" w:hAnsi="Times New Roman" w:cs="Times New Roman" w:eastAsia="Times New Roman"/>
                <w:b w:val="0"/>
                <w:sz w:val="24"/>
              </w:rPr>
              <w:t>—</w:t>
            </w:r>
          </w:p>
        </w:tc>
      </w:tr>
    </w:tbl>
    <w:p>
      <w:pPr>
        <w:spacing w:line="240" w:lineRule="auto" w:before="0" w:after="120"/>
        <w:ind w:firstLine="0"/>
      </w:pPr>
    </w:p>
    <w:p>
      <w:pPr>
        <w:pStyle w:val="Heading1"/>
      </w:pPr>
      <w:r>
        <w:rPr>
          <w:rFonts w:ascii="Times New Roman" w:hAnsi="Times New Roman" w:cs="Times New Roman" w:eastAsia="Times New Roman"/>
          <w:b/>
          <w:sz w:val="32"/>
        </w:rPr>
        <w:t>10 Тестирование</w:t>
      </w:r>
    </w:p>
    <w:p>
      <w:pPr>
        <w:pStyle w:val="Heading2"/>
      </w:pPr>
      <w:r>
        <w:rPr>
          <w:rFonts w:ascii="Times New Roman" w:hAnsi="Times New Roman" w:cs="Times New Roman" w:eastAsia="Times New Roman"/>
          <w:b/>
          <w:sz w:val="28"/>
        </w:rPr>
        <w:t>10.1 Пирамида тестов</w:t>
      </w:r>
    </w:p>
    <w:p>
      <w:pPr>
        <w:ind w:firstLine="709"/>
        <w:jc w:val="both"/>
      </w:pPr>
      <w:r>
        <w:rPr>
          <w:rFonts w:ascii="Times New Roman" w:hAnsi="Times New Roman" w:cs="Times New Roman" w:eastAsia="Times New Roman"/>
          <w:b w:val="0"/>
          <w:sz w:val="28"/>
        </w:rPr>
        <w:t xml:space="preserve">Все проверки воспроизводятся командами из README и выполняются в CI на каждый push в </w:t>
      </w:r>
      <w:r>
        <w:rPr>
          <w:rFonts w:ascii="Consolas" w:hAnsi="Consolas" w:cs="Consolas" w:eastAsia="Consolas"/>
          <w:b w:val="0"/>
          <w:sz w:val="24"/>
        </w:rPr>
        <w:t>main</w:t>
      </w:r>
      <w:r>
        <w:rPr>
          <w:rFonts w:ascii="Times New Roman" w:hAnsi="Times New Roman" w:cs="Times New Roman" w:eastAsia="Times New Roman"/>
          <w:b w:val="0"/>
          <w:sz w:val="28"/>
        </w:rPr>
        <w:t xml:space="preserve"> и каждый pull request. По </w:t>
      </w:r>
      <w:r>
        <w:rPr>
          <w:rFonts w:ascii="Consolas" w:hAnsi="Consolas" w:cs="Consolas" w:eastAsia="Consolas"/>
          <w:b w:val="0"/>
          <w:sz w:val="24"/>
        </w:rPr>
        <w:t>docs/testing.md</w:t>
      </w:r>
      <w:r>
        <w:rPr>
          <w:rFonts w:ascii="Times New Roman" w:hAnsi="Times New Roman" w:cs="Times New Roman" w:eastAsia="Times New Roman"/>
          <w:b w:val="0"/>
          <w:sz w:val="28"/>
        </w:rPr>
        <w:t xml:space="preserve"> последний прогон на </w:t>
      </w:r>
      <w:r>
        <w:rPr>
          <w:rFonts w:ascii="Consolas" w:hAnsi="Consolas" w:cs="Consolas" w:eastAsia="Consolas"/>
          <w:b w:val="0"/>
          <w:sz w:val="24"/>
        </w:rPr>
        <w:t>main</w:t>
      </w:r>
      <w:r>
        <w:rPr>
          <w:rFonts w:ascii="Times New Roman" w:hAnsi="Times New Roman" w:cs="Times New Roman" w:eastAsia="Times New Roman"/>
          <w:b w:val="0"/>
          <w:sz w:val="28"/>
        </w:rPr>
        <w:t xml:space="preserve"> зелёный по всем задачам (сервер, клиент, E2E). Итоги приведены в таблице 40.</w:t>
      </w:r>
    </w:p>
    <w:p>
      <w:pPr>
        <w:keepNext/>
        <w:spacing w:before="120" w:after="0"/>
        <w:ind w:firstLine="0"/>
        <w:jc w:val="left"/>
      </w:pPr>
      <w:r>
        <w:rPr>
          <w:rFonts w:ascii="Times New Roman" w:hAnsi="Times New Roman" w:cs="Times New Roman" w:eastAsia="Times New Roman"/>
          <w:b w:val="0"/>
          <w:sz w:val="28"/>
        </w:rPr>
        <w:t>Таблица 40 — Итоги проверок (</w:t>
      </w:r>
      <w:r>
        <w:rPr>
          <w:rFonts w:ascii="Consolas" w:hAnsi="Consolas" w:cs="Consolas" w:eastAsia="Consolas"/>
          <w:b w:val="0"/>
          <w:sz w:val="24"/>
        </w:rPr>
        <w:t>docs/testing.md</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952"/>
        <w:gridCol w:w="4746"/>
        <w:gridCol w:w="1182"/>
        <w:gridCol w:w="1474"/>
      </w:tblGrid>
      <w:tr>
        <w:trPr>
          <w:tblHeader w:val="true"/>
          <w:cantSplit/>
        </w:trPr>
        <w:tc>
          <w:tcPr>
            <w:tcW w:type="dxa" w:w="1952"/>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Уровень</w:t>
            </w:r>
          </w:p>
        </w:tc>
        <w:tc>
          <w:tcPr>
            <w:tcW w:type="dxa" w:w="4746"/>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Что проверяется</w:t>
            </w:r>
          </w:p>
        </w:tc>
        <w:tc>
          <w:tcPr>
            <w:tcW w:type="dxa" w:w="1182"/>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Объём</w:t>
            </w:r>
          </w:p>
        </w:tc>
        <w:tc>
          <w:tcPr>
            <w:tcW w:type="dxa" w:w="1474"/>
            <w:shd w:val="clear" w:color="auto" w:fill="E7E6E6"/>
          </w:tcPr>
          <w:p>
            <w:pPr>
              <w:keepNext/>
              <w:spacing w:line="240" w:lineRule="auto" w:before="0" w:after="0"/>
              <w:ind w:firstLine="0"/>
              <w:jc w:val="left"/>
            </w:pPr>
            <w:r>
              <w:rPr>
                <w:rFonts w:ascii="Times New Roman" w:hAnsi="Times New Roman" w:cs="Times New Roman" w:eastAsia="Times New Roman"/>
                <w:b/>
                <w:sz w:val="24"/>
              </w:rPr>
              <w:t xml:space="preserve">Результат</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модульные тесты</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Алгоритм подбора, оценка, состав приёма пищи, CSV-парсеры, округление цели, пометки блюд, лимитер, ключ клиента (IPv4/IPv6), формат фото</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78</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проверка свойств (jqwik)</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Ограничения, теги, сортировка, совпадение с полным перебором; округлённая цель не шире исходной</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4 свойства × 200–500 случайных входов</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производительность</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Подбор на меню 25–250 позиций, бюджет 100 мс</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2</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на 250 позициях медиана 6 мс, 90-й перцентиль 10 мс</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интеграционные (Testcontainers: PostGIS 16 + SeaweedFS, реальный Tesseract)</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Импорт (кодировка, закрытие точек), геопоиск и план запроса, API, загрузка фото (EXIF, «бомба» по пикселям, битый файл), OCR с пропавшим фото, жалобы (дубли, параллельные, кэш), закрытая модератором точка при повторной загрузке, замена с исключённым продуктом, админка (блокировка входа), контракт OpenAPI, демо-каталог</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70</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настоящий HTTP (Tomcat на случайном порту)</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Лимит multipart → Problem Details 413; подмена </w:t>
            </w:r>
            <w:r>
              <w:rPr>
                <w:rFonts w:ascii="Consolas" w:hAnsi="Consolas" w:cs="Consolas" w:eastAsia="Consolas"/>
                <w:b w:val="0"/>
                <w:sz w:val="20"/>
              </w:rPr>
              <w:t xml:space="preserve">X-Forwarded-For</w:t>
            </w:r>
            <w:r>
              <w:rPr>
                <w:rFonts w:ascii="Times New Roman" w:hAnsi="Times New Roman" w:cs="Times New Roman" w:eastAsia="Times New Roman"/>
                <w:b w:val="0"/>
                <w:sz w:val="24"/>
              </w:rPr>
              <w:t xml:space="preserve"> не обходит лимит частоты</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2</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архитектура (ArchUnit)</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Алгоритм без фреймворка, нет циклов, контроллеры не ходят в репозитории</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6</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контракт демо-режима</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Подбор, замены, цвета точек и пометки на демо-каталоге записываются в </w:t>
            </w:r>
            <w:r>
              <w:rPr>
                <w:rFonts w:ascii="Consolas" w:hAnsi="Consolas" w:cs="Consolas" w:eastAsia="Consolas"/>
                <w:b w:val="0"/>
                <w:sz w:val="20"/>
              </w:rPr>
              <w:t xml:space="preserve">contract/combo-cases.json</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1</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зелёный</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конфигурация</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Без хеша пароля, ключей хранилища, ключа обезличивания или с неверными лимитами сервер не стартует</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8</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всего</w:t>
            </w:r>
          </w:p>
        </w:tc>
        <w:tc>
          <w:tcPr>
            <w:tcW w:type="dxa" w:w="4746"/>
          </w:tcPr>
          <w:p>
            <w:pPr>
              <w:keepNext/>
              <w:spacing w:line="240" w:lineRule="auto" w:before="0" w:after="0"/>
              <w:ind w:firstLine="0"/>
              <w:jc w:val="left"/>
            </w:pP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171 тест</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покрытие строк 97,9%, веток 84,7% (пороги 90% и 80%)</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Сервер: статический анализ</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ktlint (ktlint_official), detekt, </w:t>
            </w:r>
            <w:r>
              <w:rPr>
                <w:rFonts w:ascii="Consolas" w:hAnsi="Consolas" w:cs="Consolas" w:eastAsia="Consolas"/>
                <w:b w:val="0"/>
                <w:sz w:val="20"/>
              </w:rPr>
              <w:t xml:space="preserve">allWarningsAsErrors</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0 замечаний</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Клиент: юнит-тесты</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Норма по общим контрольным примерам, цели приёмов пищи, HTTP-клиент, SQLite-репозитории и миграция, проверка адреса сервера, безопасность ручной нормы, демо-сервер и его совпадение с серверным подбором (5 сценариев × 25 сетей), значки блюд, атлас карты, хранилище пачек с вытеснением, полигоны с дырами, расстояние и время пешком, границы регионов</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83</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Клиент: виджет-тесты</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Аудит вёрстки всех экранов (320/375/412 dp, шрифт ×1,3), кластеры, подгрузка видимой области, переход между городами, карта России, список на весь экран, выбор района, онбординг, главный экран (гонка поиска), набор и замена, заведение, дневник, профиль, двойные нажатия, отказ в доступе к фото, повреждённые данные, смена дня, смена сервера, демо-режим, доступность</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101</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Клиент: всего</w:t>
            </w:r>
          </w:p>
        </w:tc>
        <w:tc>
          <w:tcPr>
            <w:tcW w:type="dxa" w:w="4746"/>
          </w:tcPr>
          <w:p>
            <w:pPr>
              <w:keepNext/>
              <w:spacing w:line="240" w:lineRule="auto" w:before="0" w:after="0"/>
              <w:ind w:firstLine="0"/>
              <w:jc w:val="left"/>
            </w:pP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184 теста</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покрытие строк 96,3% (порог 90%)</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Android</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Сборки </w:t>
            </w:r>
            <w:r>
              <w:rPr>
                <w:rFonts w:ascii="Consolas" w:hAnsi="Consolas" w:cs="Consolas" w:eastAsia="Consolas"/>
                <w:b w:val="0"/>
                <w:sz w:val="20"/>
              </w:rPr>
              <w:t xml:space="preserve">demo</w:t>
            </w:r>
            <w:r>
              <w:rPr>
                <w:rFonts w:ascii="Times New Roman" w:hAnsi="Times New Roman" w:cs="Times New Roman" w:eastAsia="Times New Roman"/>
                <w:b w:val="0"/>
                <w:sz w:val="24"/>
              </w:rPr>
              <w:t xml:space="preserve"> и </w:t>
            </w:r>
            <w:r>
              <w:rPr>
                <w:rFonts w:ascii="Consolas" w:hAnsi="Consolas" w:cs="Consolas" w:eastAsia="Consolas"/>
                <w:b w:val="0"/>
                <w:sz w:val="20"/>
              </w:rPr>
              <w:t xml:space="preserve">store</w:t>
            </w:r>
            <w:r>
              <w:rPr>
                <w:rFonts w:ascii="Times New Roman" w:hAnsi="Times New Roman" w:cs="Times New Roman" w:eastAsia="Times New Roman"/>
                <w:b w:val="0"/>
                <w:sz w:val="24"/>
              </w:rPr>
              <w:t xml:space="preserve"> в CI, демо-APK в Releases</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2 сборки</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собираются</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Клиент: статический анализ</w:t>
            </w:r>
          </w:p>
        </w:tc>
        <w:tc>
          <w:tcPr>
            <w:tcW w:type="dxa" w:w="4746"/>
          </w:tcPr>
          <w:p>
            <w:pPr>
              <w:keepNext/>
              <w:spacing w:line="240" w:lineRule="auto" w:before="0" w:after="0"/>
              <w:ind w:firstLine="0"/>
              <w:jc w:val="left"/>
            </w:pPr>
            <w:r>
              <w:rPr>
                <w:rFonts w:ascii="Consolas" w:hAnsi="Consolas" w:cs="Consolas" w:eastAsia="Consolas"/>
                <w:b w:val="0"/>
                <w:sz w:val="20"/>
              </w:rPr>
              <w:t xml:space="preserve">flutter analyze --fatal-infos</w:t>
            </w:r>
            <w:r>
              <w:rPr>
                <w:rFonts w:ascii="Times New Roman" w:hAnsi="Times New Roman" w:cs="Times New Roman" w:eastAsia="Times New Roman"/>
                <w:b w:val="0"/>
                <w:sz w:val="24"/>
              </w:rPr>
              <w:t xml:space="preserve"> (strict-режимы), </w:t>
            </w:r>
            <w:r>
              <w:rPr>
                <w:rFonts w:ascii="Consolas" w:hAnsi="Consolas" w:cs="Consolas" w:eastAsia="Consolas"/>
                <w:b w:val="0"/>
                <w:sz w:val="20"/>
              </w:rPr>
              <w:t xml:space="preserve">dart format</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0 замечаний</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E2E (Playwright, Chromium)</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Весь стек в Docker, веб-сборка приложения и админка прокликиваются как пользователем</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5 сценариев</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зелёные</w:t>
            </w:r>
          </w:p>
        </w:tc>
      </w:tr>
      <w:tr>
        <w:trPr>
          <w:cantSplit/>
        </w:trPr>
        <w:tc>
          <w:tcPr>
            <w:tcW w:type="dxa" w:w="1952"/>
          </w:tcPr>
          <w:p>
            <w:pPr>
              <w:keepNext/>
              <w:spacing w:line="240" w:lineRule="auto" w:before="0" w:after="0"/>
              <w:ind w:firstLine="0"/>
              <w:jc w:val="left"/>
            </w:pPr>
            <w:r>
              <w:rPr>
                <w:rFonts w:ascii="Times New Roman" w:hAnsi="Times New Roman" w:cs="Times New Roman" w:eastAsia="Times New Roman"/>
                <w:b w:val="0"/>
                <w:sz w:val="24"/>
              </w:rPr>
              <w:t xml:space="preserve">E2E: доступность админки</w:t>
            </w:r>
          </w:p>
        </w:tc>
        <w:tc>
          <w:tcPr>
            <w:tcW w:type="dxa" w:w="4746"/>
          </w:tcPr>
          <w:p>
            <w:pPr>
              <w:keepNext/>
              <w:spacing w:line="240" w:lineRule="auto" w:before="0" w:after="0"/>
              <w:ind w:firstLine="0"/>
              <w:jc w:val="left"/>
            </w:pPr>
            <w:r>
              <w:rPr>
                <w:rFonts w:ascii="Times New Roman" w:hAnsi="Times New Roman" w:cs="Times New Roman" w:eastAsia="Times New Roman"/>
                <w:b w:val="0"/>
                <w:sz w:val="24"/>
              </w:rPr>
              <w:t xml:space="preserve">axe-core, WCAG 2.2 AA</w:t>
            </w:r>
          </w:p>
        </w:tc>
        <w:tc>
          <w:tcPr>
            <w:tcW w:type="dxa" w:w="1182"/>
          </w:tcPr>
          <w:p>
            <w:pPr>
              <w:keepNext/>
              <w:spacing w:line="240" w:lineRule="auto" w:before="0" w:after="0"/>
              <w:ind w:firstLine="0"/>
              <w:jc w:val="left"/>
            </w:pPr>
            <w:r>
              <w:rPr>
                <w:rFonts w:ascii="Times New Roman" w:hAnsi="Times New Roman" w:cs="Times New Roman" w:eastAsia="Times New Roman"/>
                <w:b w:val="0"/>
                <w:sz w:val="24"/>
              </w:rPr>
              <w:t xml:space="preserve">5 страниц</w:t>
            </w:r>
          </w:p>
        </w:tc>
        <w:tc>
          <w:tcPr>
            <w:tcW w:type="dxa" w:w="1474"/>
          </w:tcPr>
          <w:p>
            <w:pPr>
              <w:keepNext/>
              <w:spacing w:line="240" w:lineRule="auto" w:before="0" w:after="0"/>
              <w:ind w:firstLine="0"/>
              <w:jc w:val="left"/>
            </w:pPr>
            <w:r>
              <w:rPr>
                <w:rFonts w:ascii="Times New Roman" w:hAnsi="Times New Roman" w:cs="Times New Roman" w:eastAsia="Times New Roman"/>
                <w:b w:val="0"/>
                <w:sz w:val="24"/>
              </w:rPr>
              <w:t xml:space="preserve">0 нарушений</w:t>
            </w:r>
          </w:p>
        </w:tc>
      </w:tr>
    </w:tbl>
    <w:p>
      <w:pPr>
        <w:spacing w:line="240" w:lineRule="auto" w:before="0" w:after="120"/>
        <w:ind w:firstLine="0"/>
      </w:pPr>
    </w:p>
    <w:p>
      <w:pPr>
        <w:pStyle w:val="Heading2"/>
      </w:pPr>
      <w:r>
        <w:rPr>
          <w:rFonts w:ascii="Times New Roman" w:hAnsi="Times New Roman" w:cs="Times New Roman" w:eastAsia="Times New Roman"/>
          <w:b/>
          <w:sz w:val="28"/>
        </w:rPr>
        <w:t>10.2 Виды тестов и соглашения</w:t>
      </w:r>
    </w:p>
    <w:p>
      <w:pPr>
        <w:ind w:firstLine="709"/>
        <w:jc w:val="both"/>
      </w:pPr>
      <w:r>
        <w:rPr>
          <w:rFonts w:ascii="Times New Roman" w:hAnsi="Times New Roman" w:cs="Times New Roman" w:eastAsia="Times New Roman"/>
          <w:b w:val="0"/>
          <w:sz w:val="28"/>
        </w:rPr>
        <w:t>– Имена тестов — русская фраза в третьем лице («подбирает…», «не даёт…»), одно правило на тест.</w:t>
      </w:r>
    </w:p>
    <w:p>
      <w:pPr>
        <w:ind w:firstLine="709"/>
        <w:jc w:val="both"/>
      </w:pPr>
      <w:r>
        <w:rPr>
          <w:rFonts w:ascii="Times New Roman" w:hAnsi="Times New Roman" w:cs="Times New Roman" w:eastAsia="Times New Roman"/>
          <w:b w:val="0"/>
          <w:sz w:val="28"/>
        </w:rPr>
        <w:t xml:space="preserve">– Модульные тесты сервера проверяют чистый Kotlin без Spring: </w:t>
      </w:r>
      <w:r>
        <w:rPr>
          <w:rFonts w:ascii="Consolas" w:hAnsi="Consolas" w:cs="Consolas" w:eastAsia="Consolas"/>
          <w:b w:val="0"/>
          <w:sz w:val="24"/>
        </w:rPr>
        <w:t>ComboOptimizerTest</w:t>
      </w:r>
      <w:r>
        <w:rPr>
          <w:rFonts w:ascii="Times New Roman" w:hAnsi="Times New Roman" w:cs="Times New Roman" w:eastAsia="Times New Roman"/>
          <w:b w:val="0"/>
          <w:sz w:val="28"/>
        </w:rPr>
        <w:t xml:space="preserve">, </w:t>
      </w:r>
      <w:r>
        <w:rPr>
          <w:rFonts w:ascii="Consolas" w:hAnsi="Consolas" w:cs="Consolas" w:eastAsia="Consolas"/>
          <w:b w:val="0"/>
          <w:sz w:val="24"/>
        </w:rPr>
        <w:t>ComboScorerTest</w:t>
      </w:r>
      <w:r>
        <w:rPr>
          <w:rFonts w:ascii="Times New Roman" w:hAnsi="Times New Roman" w:cs="Times New Roman" w:eastAsia="Times New Roman"/>
          <w:b w:val="0"/>
          <w:sz w:val="28"/>
        </w:rPr>
        <w:t xml:space="preserve">, </w:t>
      </w:r>
      <w:r>
        <w:rPr>
          <w:rFonts w:ascii="Consolas" w:hAnsi="Consolas" w:cs="Consolas" w:eastAsia="Consolas"/>
          <w:b w:val="0"/>
          <w:sz w:val="24"/>
        </w:rPr>
        <w:t>MealRulesTest</w:t>
      </w:r>
      <w:r>
        <w:rPr>
          <w:rFonts w:ascii="Times New Roman" w:hAnsi="Times New Roman" w:cs="Times New Roman" w:eastAsia="Times New Roman"/>
          <w:b w:val="0"/>
          <w:sz w:val="28"/>
        </w:rPr>
        <w:t xml:space="preserve">, </w:t>
      </w:r>
      <w:r>
        <w:rPr>
          <w:rFonts w:ascii="Consolas" w:hAnsi="Consolas" w:cs="Consolas" w:eastAsia="Consolas"/>
          <w:b w:val="0"/>
          <w:sz w:val="24"/>
        </w:rPr>
        <w:t>DishAssessorTest</w:t>
      </w:r>
      <w:r>
        <w:rPr>
          <w:rFonts w:ascii="Times New Roman" w:hAnsi="Times New Roman" w:cs="Times New Roman" w:eastAsia="Times New Roman"/>
          <w:b w:val="0"/>
          <w:sz w:val="28"/>
        </w:rPr>
        <w:t xml:space="preserve">, </w:t>
      </w:r>
      <w:r>
        <w:rPr>
          <w:rFonts w:ascii="Consolas" w:hAnsi="Consolas" w:cs="Consolas" w:eastAsia="Consolas"/>
          <w:b w:val="0"/>
          <w:sz w:val="24"/>
        </w:rPr>
        <w:t>TargetRoundingTest</w:t>
      </w:r>
      <w:r>
        <w:rPr>
          <w:rFonts w:ascii="Times New Roman" w:hAnsi="Times New Roman" w:cs="Times New Roman" w:eastAsia="Times New Roman"/>
          <w:b w:val="0"/>
          <w:sz w:val="28"/>
        </w:rPr>
        <w:t xml:space="preserve">, </w:t>
      </w:r>
      <w:r>
        <w:rPr>
          <w:rFonts w:ascii="Consolas" w:hAnsi="Consolas" w:cs="Consolas" w:eastAsia="Consolas"/>
          <w:b w:val="0"/>
          <w:sz w:val="24"/>
        </w:rPr>
        <w:t>MenuCsvParserTest</w:t>
      </w:r>
      <w:r>
        <w:rPr>
          <w:rFonts w:ascii="Times New Roman" w:hAnsi="Times New Roman" w:cs="Times New Roman" w:eastAsia="Times New Roman"/>
          <w:b w:val="0"/>
          <w:sz w:val="28"/>
        </w:rPr>
        <w:t xml:space="preserve">, </w:t>
      </w:r>
      <w:r>
        <w:rPr>
          <w:rFonts w:ascii="Consolas" w:hAnsi="Consolas" w:cs="Consolas" w:eastAsia="Consolas"/>
          <w:b w:val="0"/>
          <w:sz w:val="24"/>
        </w:rPr>
        <w:t>VenueCsvParserTest</w:t>
      </w:r>
      <w:r>
        <w:rPr>
          <w:rFonts w:ascii="Times New Roman" w:hAnsi="Times New Roman" w:cs="Times New Roman" w:eastAsia="Times New Roman"/>
          <w:b w:val="0"/>
          <w:sz w:val="28"/>
        </w:rPr>
        <w:t xml:space="preserve">, </w:t>
      </w:r>
      <w:r>
        <w:rPr>
          <w:rFonts w:ascii="Consolas" w:hAnsi="Consolas" w:cs="Consolas" w:eastAsia="Consolas"/>
          <w:b w:val="0"/>
          <w:sz w:val="24"/>
        </w:rPr>
        <w:t>RateLimiterTest</w:t>
      </w:r>
      <w:r>
        <w:rPr>
          <w:rFonts w:ascii="Times New Roman" w:hAnsi="Times New Roman" w:cs="Times New Roman" w:eastAsia="Times New Roman"/>
          <w:b w:val="0"/>
          <w:sz w:val="28"/>
        </w:rPr>
        <w:t xml:space="preserve">, </w:t>
      </w:r>
      <w:r>
        <w:rPr>
          <w:rFonts w:ascii="Consolas" w:hAnsi="Consolas" w:cs="Consolas" w:eastAsia="Consolas"/>
          <w:b w:val="0"/>
          <w:sz w:val="24"/>
        </w:rPr>
        <w:t>ClientKeyTest</w:t>
      </w:r>
      <w:r>
        <w:rPr>
          <w:rFonts w:ascii="Times New Roman" w:hAnsi="Times New Roman" w:cs="Times New Roman" w:eastAsia="Times New Roman"/>
          <w:b w:val="0"/>
          <w:sz w:val="28"/>
        </w:rPr>
        <w:t xml:space="preserve">, </w:t>
      </w:r>
      <w:r>
        <w:rPr>
          <w:rFonts w:ascii="Consolas" w:hAnsi="Consolas" w:cs="Consolas" w:eastAsia="Consolas"/>
          <w:b w:val="0"/>
          <w:sz w:val="24"/>
        </w:rPr>
        <w:t>PhotoFormatTest</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Интеграционные тесты наследуют </w:t>
      </w:r>
      <w:r>
        <w:rPr>
          <w:rFonts w:ascii="Consolas" w:hAnsi="Consolas" w:cs="Consolas" w:eastAsia="Consolas"/>
          <w:b w:val="0"/>
          <w:sz w:val="24"/>
        </w:rPr>
        <w:t>IntegrationTest</w:t>
      </w:r>
      <w:r>
        <w:rPr>
          <w:rFonts w:ascii="Times New Roman" w:hAnsi="Times New Roman" w:cs="Times New Roman" w:eastAsia="Times New Roman"/>
          <w:b w:val="0"/>
          <w:sz w:val="28"/>
        </w:rPr>
        <w:t xml:space="preserve">: поднимаются контейнеры </w:t>
      </w:r>
      <w:r>
        <w:rPr>
          <w:rFonts w:ascii="Consolas" w:hAnsi="Consolas" w:cs="Consolas" w:eastAsia="Consolas"/>
          <w:b w:val="0"/>
          <w:sz w:val="24"/>
        </w:rPr>
        <w:t>postgis/postgis:16-3.4</w:t>
      </w:r>
      <w:r>
        <w:rPr>
          <w:rFonts w:ascii="Times New Roman" w:hAnsi="Times New Roman" w:cs="Times New Roman" w:eastAsia="Times New Roman"/>
          <w:b w:val="0"/>
          <w:sz w:val="28"/>
        </w:rPr>
        <w:t xml:space="preserve"> и SeaweedFS, данные готовятся через </w:t>
      </w:r>
      <w:r>
        <w:rPr>
          <w:rFonts w:ascii="Consolas" w:hAnsi="Consolas" w:cs="Consolas" w:eastAsia="Consolas"/>
          <w:b w:val="0"/>
          <w:sz w:val="24"/>
        </w:rPr>
        <w:t>CatalogFixtures</w:t>
      </w:r>
      <w:r>
        <w:rPr>
          <w:rFonts w:ascii="Times New Roman" w:hAnsi="Times New Roman" w:cs="Times New Roman" w:eastAsia="Times New Roman"/>
          <w:b w:val="0"/>
          <w:sz w:val="28"/>
        </w:rPr>
        <w:t>; OCR-тесты используют установленный Tesseract с русским языком. План геозапроса проверяется на 10 000 точек (</w:t>
      </w:r>
      <w:r>
        <w:rPr>
          <w:rFonts w:ascii="Consolas" w:hAnsi="Consolas" w:cs="Consolas" w:eastAsia="Consolas"/>
          <w:b w:val="0"/>
          <w:sz w:val="24"/>
        </w:rPr>
        <w:t>NearbyVenueRepositoryIT</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Контрактные тесты: </w:t>
      </w:r>
      <w:r>
        <w:rPr>
          <w:rFonts w:ascii="Consolas" w:hAnsi="Consolas" w:cs="Consolas" w:eastAsia="Consolas"/>
          <w:b w:val="0"/>
          <w:sz w:val="24"/>
        </w:rPr>
        <w:t>OpenApiContractIT</w:t>
      </w:r>
      <w:r>
        <w:rPr>
          <w:rFonts w:ascii="Times New Roman" w:hAnsi="Times New Roman" w:cs="Times New Roman" w:eastAsia="Times New Roman"/>
          <w:b w:val="0"/>
          <w:sz w:val="28"/>
        </w:rPr>
        <w:t xml:space="preserve"> сверяет OpenAPI с </w:t>
      </w:r>
      <w:r>
        <w:rPr>
          <w:rFonts w:ascii="Consolas" w:hAnsi="Consolas" w:cs="Consolas" w:eastAsia="Consolas"/>
          <w:b w:val="0"/>
          <w:sz w:val="24"/>
        </w:rPr>
        <w:t>contract/openapi.json</w:t>
      </w:r>
      <w:r>
        <w:rPr>
          <w:rFonts w:ascii="Times New Roman" w:hAnsi="Times New Roman" w:cs="Times New Roman" w:eastAsia="Times New Roman"/>
          <w:b w:val="0"/>
          <w:sz w:val="28"/>
        </w:rPr>
        <w:t xml:space="preserve">; </w:t>
      </w:r>
      <w:r>
        <w:rPr>
          <w:rFonts w:ascii="Consolas" w:hAnsi="Consolas" w:cs="Consolas" w:eastAsia="Consolas"/>
          <w:b w:val="0"/>
          <w:sz w:val="24"/>
        </w:rPr>
        <w:t>NormCalculationContractTest</w:t>
      </w:r>
      <w:r>
        <w:rPr>
          <w:rFonts w:ascii="Times New Roman" w:hAnsi="Times New Roman" w:cs="Times New Roman" w:eastAsia="Times New Roman"/>
          <w:b w:val="0"/>
          <w:sz w:val="28"/>
        </w:rPr>
        <w:t xml:space="preserve"> и клиентский </w:t>
      </w:r>
      <w:r>
        <w:rPr>
          <w:rFonts w:ascii="Consolas" w:hAnsi="Consolas" w:cs="Consolas" w:eastAsia="Consolas"/>
          <w:b w:val="0"/>
          <w:sz w:val="24"/>
        </w:rPr>
        <w:t>norm_calculator_test.dart</w:t>
      </w:r>
      <w:r>
        <w:rPr>
          <w:rFonts w:ascii="Times New Roman" w:hAnsi="Times New Roman" w:cs="Times New Roman" w:eastAsia="Times New Roman"/>
          <w:b w:val="0"/>
          <w:sz w:val="28"/>
        </w:rPr>
        <w:t xml:space="preserve"> — расчёт нормы по </w:t>
      </w:r>
      <w:r>
        <w:rPr>
          <w:rFonts w:ascii="Consolas" w:hAnsi="Consolas" w:cs="Consolas" w:eastAsia="Consolas"/>
          <w:b w:val="0"/>
          <w:sz w:val="24"/>
        </w:rPr>
        <w:t>contract/norm-cases.json</w:t>
      </w:r>
      <w:r>
        <w:rPr>
          <w:rFonts w:ascii="Times New Roman" w:hAnsi="Times New Roman" w:cs="Times New Roman" w:eastAsia="Times New Roman"/>
          <w:b w:val="0"/>
          <w:sz w:val="28"/>
        </w:rPr>
        <w:t xml:space="preserve">; </w:t>
      </w:r>
      <w:r>
        <w:rPr>
          <w:rFonts w:ascii="Consolas" w:hAnsi="Consolas" w:cs="Consolas" w:eastAsia="Consolas"/>
          <w:b w:val="0"/>
          <w:sz w:val="24"/>
        </w:rPr>
        <w:t>DemoComboContractTest</w:t>
      </w:r>
      <w:r>
        <w:rPr>
          <w:rFonts w:ascii="Times New Roman" w:hAnsi="Times New Roman" w:cs="Times New Roman" w:eastAsia="Times New Roman"/>
          <w:b w:val="0"/>
          <w:sz w:val="28"/>
        </w:rPr>
        <w:t xml:space="preserve"> и </w:t>
      </w:r>
      <w:r>
        <w:rPr>
          <w:rFonts w:ascii="Consolas" w:hAnsi="Consolas" w:cs="Consolas" w:eastAsia="Consolas"/>
          <w:b w:val="0"/>
          <w:sz w:val="24"/>
        </w:rPr>
        <w:t>demo_contract_test.dart</w:t>
      </w:r>
      <w:r>
        <w:rPr>
          <w:rFonts w:ascii="Times New Roman" w:hAnsi="Times New Roman" w:cs="Times New Roman" w:eastAsia="Times New Roman"/>
          <w:b w:val="0"/>
          <w:sz w:val="28"/>
        </w:rPr>
        <w:t xml:space="preserve"> — демо-режим по </w:t>
      </w:r>
      <w:r>
        <w:rPr>
          <w:rFonts w:ascii="Consolas" w:hAnsi="Consolas" w:cs="Consolas" w:eastAsia="Consolas"/>
          <w:b w:val="0"/>
          <w:sz w:val="24"/>
        </w:rPr>
        <w:t>contract/combo-cases.json</w:t>
      </w:r>
      <w:r>
        <w:rPr>
          <w:rFonts w:ascii="Times New Roman" w:hAnsi="Times New Roman" w:cs="Times New Roman" w:eastAsia="Times New Roman"/>
          <w:b w:val="0"/>
          <w:sz w:val="28"/>
        </w:rPr>
        <w:t xml:space="preserve">. Эталоны обновляются осознанно флагом </w:t>
      </w:r>
      <w:r>
        <w:rPr>
          <w:rFonts w:ascii="Consolas" w:hAnsi="Consolas" w:cs="Consolas" w:eastAsia="Consolas"/>
          <w:b w:val="0"/>
          <w:sz w:val="24"/>
        </w:rPr>
        <w:t>-PupdateContract=true</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Виджет-тесты клиента запускают приложение через </w:t>
      </w:r>
      <w:r>
        <w:rPr>
          <w:rFonts w:ascii="Consolas" w:hAnsi="Consolas" w:cs="Consolas" w:eastAsia="Consolas"/>
          <w:b w:val="0"/>
          <w:sz w:val="24"/>
        </w:rPr>
        <w:t>TestHarness</w:t>
      </w:r>
      <w:r>
        <w:rPr>
          <w:rFonts w:ascii="Times New Roman" w:hAnsi="Times New Roman" w:cs="Times New Roman" w:eastAsia="Times New Roman"/>
          <w:b w:val="0"/>
          <w:sz w:val="28"/>
        </w:rPr>
        <w:t xml:space="preserve"> (</w:t>
      </w:r>
      <w:r>
        <w:rPr>
          <w:rFonts w:ascii="Consolas" w:hAnsi="Consolas" w:cs="Consolas" w:eastAsia="Consolas"/>
          <w:b w:val="0"/>
          <w:sz w:val="24"/>
        </w:rPr>
        <w:t>app/test/support/pump_app.dart</w:t>
      </w:r>
      <w:r>
        <w:rPr>
          <w:rFonts w:ascii="Times New Roman" w:hAnsi="Times New Roman" w:cs="Times New Roman" w:eastAsia="Times New Roman"/>
          <w:b w:val="0"/>
          <w:sz w:val="28"/>
        </w:rPr>
        <w:t xml:space="preserve">) с фейками репозиториев и сервисов из </w:t>
      </w:r>
      <w:r>
        <w:rPr>
          <w:rFonts w:ascii="Consolas" w:hAnsi="Consolas" w:cs="Consolas" w:eastAsia="Consolas"/>
          <w:b w:val="0"/>
          <w:sz w:val="24"/>
        </w:rPr>
        <w:t>test/support/fakes.dart</w:t>
      </w:r>
      <w:r>
        <w:rPr>
          <w:rFonts w:ascii="Times New Roman" w:hAnsi="Times New Roman" w:cs="Times New Roman" w:eastAsia="Times New Roman"/>
          <w:b w:val="0"/>
          <w:sz w:val="28"/>
        </w:rPr>
        <w:t xml:space="preserve"> и фиксированным временем (листинг 16).</w:t>
      </w:r>
    </w:p>
    <w:p>
      <w:pPr>
        <w:ind w:firstLine="709"/>
        <w:jc w:val="both"/>
      </w:pPr>
      <w:r>
        <w:rPr>
          <w:rFonts w:ascii="Times New Roman" w:hAnsi="Times New Roman" w:cs="Times New Roman" w:eastAsia="Times New Roman"/>
          <w:b w:val="0"/>
          <w:sz w:val="28"/>
        </w:rPr>
        <w:t>– Сквозные тесты (</w:t>
      </w:r>
      <w:r>
        <w:rPr>
          <w:rFonts w:ascii="Consolas" w:hAnsi="Consolas" w:cs="Consolas" w:eastAsia="Consolas"/>
          <w:b w:val="0"/>
          <w:sz w:val="24"/>
        </w:rPr>
        <w:t>e2e/tests/</w:t>
      </w:r>
      <w:r>
        <w:rPr>
          <w:rFonts w:ascii="Times New Roman" w:hAnsi="Times New Roman" w:cs="Times New Roman" w:eastAsia="Times New Roman"/>
          <w:b w:val="0"/>
          <w:sz w:val="28"/>
        </w:rPr>
        <w:t>) работают с веб-сборкой Flutter через дерево доступности (</w:t>
      </w:r>
      <w:r>
        <w:rPr>
          <w:rFonts w:ascii="Consolas" w:hAnsi="Consolas" w:cs="Consolas" w:eastAsia="Consolas"/>
          <w:b w:val="0"/>
          <w:sz w:val="24"/>
        </w:rPr>
        <w:t>flt-semantics</w:t>
      </w:r>
      <w:r>
        <w:rPr>
          <w:rFonts w:ascii="Times New Roman" w:hAnsi="Times New Roman" w:cs="Times New Roman" w:eastAsia="Times New Roman"/>
          <w:b w:val="0"/>
          <w:sz w:val="28"/>
        </w:rPr>
        <w:t>): поиск по ролям и подписям, ввод с ожиданием фокуса (листинг 17).</w:t>
      </w:r>
    </w:p>
    <w:p>
      <w:pPr>
        <w:pStyle w:val="Heading2"/>
      </w:pPr>
      <w:r>
        <w:rPr>
          <w:rFonts w:ascii="Times New Roman" w:hAnsi="Times New Roman" w:cs="Times New Roman" w:eastAsia="Times New Roman"/>
          <w:b/>
          <w:sz w:val="28"/>
        </w:rPr>
        <w:t>10.3 Сквозные сценарии</w:t>
      </w:r>
    </w:p>
    <w:p>
      <w:pPr>
        <w:ind w:firstLine="709"/>
        <w:jc w:val="both"/>
      </w:pPr>
      <w:r>
        <w:rPr>
          <w:rFonts w:ascii="Times New Roman" w:hAnsi="Times New Roman" w:cs="Times New Roman" w:eastAsia="Times New Roman"/>
          <w:b w:val="0"/>
          <w:sz w:val="28"/>
        </w:rPr>
        <w:t xml:space="preserve">Скрипт </w:t>
      </w:r>
      <w:r>
        <w:rPr>
          <w:rFonts w:ascii="Consolas" w:hAnsi="Consolas" w:cs="Consolas" w:eastAsia="Consolas"/>
          <w:b w:val="0"/>
          <w:sz w:val="24"/>
        </w:rPr>
        <w:t>scripts/e2e.sh</w:t>
      </w:r>
      <w:r>
        <w:rPr>
          <w:rFonts w:ascii="Times New Roman" w:hAnsi="Times New Roman" w:cs="Times New Roman" w:eastAsia="Times New Roman"/>
          <w:b w:val="0"/>
          <w:sz w:val="28"/>
        </w:rPr>
        <w:t xml:space="preserve"> генерирует случайные секреты, хеширует пароль админки (</w:t>
      </w:r>
      <w:r>
        <w:rPr>
          <w:rFonts w:ascii="Consolas" w:hAnsi="Consolas" w:cs="Consolas" w:eastAsia="Consolas"/>
          <w:b w:val="0"/>
          <w:sz w:val="24"/>
        </w:rPr>
        <w:t>htpasswd</w:t>
      </w:r>
      <w:r>
        <w:rPr>
          <w:rFonts w:ascii="Times New Roman" w:hAnsi="Times New Roman" w:cs="Times New Roman" w:eastAsia="Times New Roman"/>
          <w:b w:val="0"/>
          <w:sz w:val="28"/>
        </w:rPr>
        <w:t xml:space="preserve">), собирает JAR сервера, поднимает </w:t>
      </w:r>
      <w:r>
        <w:rPr>
          <w:rFonts w:ascii="Consolas" w:hAnsi="Consolas" w:cs="Consolas" w:eastAsia="Consolas"/>
          <w:b w:val="0"/>
          <w:sz w:val="24"/>
        </w:rPr>
        <w:t>docker compose</w:t>
      </w:r>
      <w:r>
        <w:rPr>
          <w:rFonts w:ascii="Times New Roman" w:hAnsi="Times New Roman" w:cs="Times New Roman" w:eastAsia="Times New Roman"/>
          <w:b w:val="0"/>
          <w:sz w:val="28"/>
        </w:rPr>
        <w:t xml:space="preserve"> с профилем </w:t>
      </w:r>
      <w:r>
        <w:rPr>
          <w:rFonts w:ascii="Consolas" w:hAnsi="Consolas" w:cs="Consolas" w:eastAsia="Consolas"/>
          <w:b w:val="0"/>
          <w:sz w:val="24"/>
        </w:rPr>
        <w:t>demo</w:t>
      </w:r>
      <w:r>
        <w:rPr>
          <w:rFonts w:ascii="Times New Roman" w:hAnsi="Times New Roman" w:cs="Times New Roman" w:eastAsia="Times New Roman"/>
          <w:b w:val="0"/>
          <w:sz w:val="28"/>
        </w:rPr>
        <w:t xml:space="preserve">, собирает веб-версию клиента с пустым </w:t>
      </w:r>
      <w:r>
        <w:rPr>
          <w:rFonts w:ascii="Consolas" w:hAnsi="Consolas" w:cs="Consolas" w:eastAsia="Consolas"/>
          <w:b w:val="0"/>
          <w:sz w:val="24"/>
        </w:rPr>
        <w:t>TILE_URL_TEMPLATE</w:t>
      </w:r>
      <w:r>
        <w:rPr>
          <w:rFonts w:ascii="Times New Roman" w:hAnsi="Times New Roman" w:cs="Times New Roman" w:eastAsia="Times New Roman"/>
          <w:b w:val="0"/>
          <w:sz w:val="28"/>
        </w:rPr>
        <w:t xml:space="preserve">, раздаёт её на порту 8090 и запускает Playwright. Стенд имитирует обратный прокси: </w:t>
      </w:r>
      <w:r>
        <w:rPr>
          <w:rFonts w:ascii="Consolas" w:hAnsi="Consolas" w:cs="Consolas" w:eastAsia="Consolas"/>
          <w:b w:val="0"/>
          <w:sz w:val="24"/>
        </w:rPr>
        <w:t>TRUSTED_PROXIES_REGEX</w:t>
      </w:r>
      <w:r>
        <w:rPr>
          <w:rFonts w:ascii="Times New Roman" w:hAnsi="Times New Roman" w:cs="Times New Roman" w:eastAsia="Times New Roman"/>
          <w:b w:val="0"/>
          <w:sz w:val="28"/>
        </w:rPr>
        <w:t xml:space="preserve"> разрешает </w:t>
      </w:r>
      <w:r>
        <w:rPr>
          <w:rFonts w:ascii="Consolas" w:hAnsi="Consolas" w:cs="Consolas" w:eastAsia="Consolas"/>
          <w:b w:val="0"/>
          <w:sz w:val="24"/>
        </w:rPr>
        <w:t>X-Forwarded-For</w:t>
      </w:r>
      <w:r>
        <w:rPr>
          <w:rFonts w:ascii="Times New Roman" w:hAnsi="Times New Roman" w:cs="Times New Roman" w:eastAsia="Times New Roman"/>
          <w:b w:val="0"/>
          <w:sz w:val="28"/>
        </w:rPr>
        <w:t xml:space="preserve"> только из сетей Docker. При падении скрипт печатает логи контейнеров.</w:t>
      </w:r>
    </w:p>
    <w:p>
      <w:pPr>
        <w:ind w:firstLine="709"/>
        <w:jc w:val="both"/>
      </w:pPr>
      <w:r>
        <w:rPr>
          <w:rFonts w:ascii="Times New Roman" w:hAnsi="Times New Roman" w:cs="Times New Roman" w:eastAsia="Times New Roman"/>
          <w:b w:val="0"/>
          <w:sz w:val="28"/>
        </w:rPr>
        <w:t>1) Сценарий защиты (</w:t>
      </w:r>
      <w:r>
        <w:rPr>
          <w:rFonts w:ascii="Consolas" w:hAnsi="Consolas" w:cs="Consolas" w:eastAsia="Consolas"/>
          <w:b w:val="0"/>
          <w:sz w:val="24"/>
        </w:rPr>
        <w:t>app.demo-scenario.spec.ts</w:t>
      </w:r>
      <w:r>
        <w:rPr>
          <w:rFonts w:ascii="Times New Roman" w:hAnsi="Times New Roman" w:cs="Times New Roman" w:eastAsia="Times New Roman"/>
          <w:b w:val="0"/>
          <w:sz w:val="28"/>
        </w:rPr>
        <w:t>, окно 412 × 915, геолокация Москва-Сити): онбординг 25 лет / 165 см / 62 кг / умеренная активность / похудение → норма 1800 ккал и «Белки 99 г · Жиры 56 г · Углеводы 225 г» → «Без свинины» → геолокация → обед ≈ 630 ккал ± 63 → «Подобрать рядом» (не меньше трёх вариантов, ни одного со свининой, ветчиной, пепперони, карбонарой) → набор с отклонениями → замена блюда с пересчётом → «Записать в дневник» → остаток уменьшился → карта с легендой → «Бургер Кинг» → значки «данные сети · проверено» и пометки → «Собрать обед здесь» → жалоба «Цифры не совпадают» → загрузка фото меню из галереи → профиль.</w:t>
      </w:r>
    </w:p>
    <w:p>
      <w:pPr>
        <w:ind w:firstLine="709"/>
        <w:jc w:val="both"/>
      </w:pPr>
      <w:r>
        <w:rPr>
          <w:rFonts w:ascii="Times New Roman" w:hAnsi="Times New Roman" w:cs="Times New Roman" w:eastAsia="Times New Roman"/>
          <w:b w:val="0"/>
          <w:sz w:val="28"/>
        </w:rPr>
        <w:t>2) Админка (</w:t>
      </w:r>
      <w:r>
        <w:rPr>
          <w:rFonts w:ascii="Consolas" w:hAnsi="Consolas" w:cs="Consolas" w:eastAsia="Consolas"/>
          <w:b w:val="0"/>
          <w:sz w:val="24"/>
        </w:rPr>
        <w:t>admin.moderation.spec.ts</w:t>
      </w:r>
      <w:r>
        <w:rPr>
          <w:rFonts w:ascii="Times New Roman" w:hAnsi="Times New Roman" w:cs="Times New Roman" w:eastAsia="Times New Roman"/>
          <w:b w:val="0"/>
          <w:sz w:val="28"/>
        </w:rPr>
        <w:t>, четыре теста): без входа админка недоступна и неверный пароль отклоняется; создание сети, ошибки CSV построчно, импорт меню и точек; фото меню проходит OCR в контейнере, модератор переносит блюда, они появляются в API с уровнем B; повторная жалоба того же человека не считается, жалобы трёх разных людей убирают блюдо из выдачи, модератор исправляет цифры, блюдо возвращается. Каждая страница админки проверяется axe-core.</w:t>
      </w:r>
    </w:p>
    <w:p>
      <w:pPr>
        <w:ind w:firstLine="709"/>
        <w:jc w:val="both"/>
      </w:pPr>
      <w:r>
        <w:rPr>
          <w:rFonts w:ascii="Times New Roman" w:hAnsi="Times New Roman" w:cs="Times New Roman" w:eastAsia="Times New Roman"/>
          <w:b w:val="0"/>
          <w:sz w:val="28"/>
        </w:rPr>
        <w:t xml:space="preserve">Скриншоты каждого шага сохраняются в </w:t>
      </w:r>
      <w:r>
        <w:rPr>
          <w:rFonts w:ascii="Consolas" w:hAnsi="Consolas" w:cs="Consolas" w:eastAsia="Consolas"/>
          <w:b w:val="0"/>
          <w:sz w:val="24"/>
        </w:rPr>
        <w:t>e2e/screenshots/</w:t>
      </w:r>
      <w:r>
        <w:rPr>
          <w:rFonts w:ascii="Times New Roman" w:hAnsi="Times New Roman" w:cs="Times New Roman" w:eastAsia="Times New Roman"/>
          <w:b w:val="0"/>
          <w:sz w:val="28"/>
        </w:rPr>
        <w:t xml:space="preserve"> и копируются в </w:t>
      </w:r>
      <w:r>
        <w:rPr>
          <w:rFonts w:ascii="Consolas" w:hAnsi="Consolas" w:cs="Consolas" w:eastAsia="Consolas"/>
          <w:b w:val="0"/>
          <w:sz w:val="24"/>
        </w:rPr>
        <w:t>docs/screenshots/</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10.4 Непрерывная интеграция</w:t>
      </w:r>
    </w:p>
    <w:p>
      <w:pPr>
        <w:ind w:firstLine="709"/>
        <w:jc w:val="both"/>
      </w:pPr>
      <w:r>
        <w:rPr>
          <w:rFonts w:ascii="Times New Roman" w:hAnsi="Times New Roman" w:cs="Times New Roman" w:eastAsia="Times New Roman"/>
          <w:b w:val="0"/>
          <w:sz w:val="28"/>
        </w:rPr>
        <w:t xml:space="preserve">Задачи CI описаны в таблице 20. Задача </w:t>
      </w:r>
      <w:r>
        <w:rPr>
          <w:rFonts w:ascii="Consolas" w:hAnsi="Consolas" w:cs="Consolas" w:eastAsia="Consolas"/>
          <w:b w:val="0"/>
          <w:sz w:val="24"/>
        </w:rPr>
        <w:t>server</w:t>
      </w:r>
      <w:r>
        <w:rPr>
          <w:rFonts w:ascii="Times New Roman" w:hAnsi="Times New Roman" w:cs="Times New Roman" w:eastAsia="Times New Roman"/>
          <w:b w:val="0"/>
          <w:sz w:val="28"/>
        </w:rPr>
        <w:t xml:space="preserve"> выполняет </w:t>
      </w:r>
      <w:r>
        <w:rPr>
          <w:rFonts w:ascii="Consolas" w:hAnsi="Consolas" w:cs="Consolas" w:eastAsia="Consolas"/>
          <w:b w:val="0"/>
          <w:sz w:val="24"/>
        </w:rPr>
        <w:t>./gradlew check koverXmlReport</w:t>
      </w:r>
      <w:r>
        <w:rPr>
          <w:rFonts w:ascii="Times New Roman" w:hAnsi="Times New Roman" w:cs="Times New Roman" w:eastAsia="Times New Roman"/>
          <w:b w:val="0"/>
          <w:sz w:val="28"/>
        </w:rPr>
        <w:t xml:space="preserve"> (тесты, ktlint, detekt, пороги Kover), задача </w:t>
      </w:r>
      <w:r>
        <w:rPr>
          <w:rFonts w:ascii="Consolas" w:hAnsi="Consolas" w:cs="Consolas" w:eastAsia="Consolas"/>
          <w:b w:val="0"/>
          <w:sz w:val="24"/>
        </w:rPr>
        <w:t>app</w:t>
      </w:r>
      <w:r>
        <w:rPr>
          <w:rFonts w:ascii="Times New Roman" w:hAnsi="Times New Roman" w:cs="Times New Roman" w:eastAsia="Times New Roman"/>
          <w:b w:val="0"/>
          <w:sz w:val="28"/>
        </w:rPr>
        <w:t xml:space="preserve"> — проверку формата, генерацию кода, анализатор, тесты и порог покрытия, задача </w:t>
      </w:r>
      <w:r>
        <w:rPr>
          <w:rFonts w:ascii="Consolas" w:hAnsi="Consolas" w:cs="Consolas" w:eastAsia="Consolas"/>
          <w:b w:val="0"/>
          <w:sz w:val="24"/>
        </w:rPr>
        <w:t>android</w:t>
      </w:r>
      <w:r>
        <w:rPr>
          <w:rFonts w:ascii="Times New Roman" w:hAnsi="Times New Roman" w:cs="Times New Roman" w:eastAsia="Times New Roman"/>
          <w:b w:val="0"/>
          <w:sz w:val="28"/>
        </w:rPr>
        <w:t xml:space="preserve"> собирает оба варианта APK, задача </w:t>
      </w:r>
      <w:r>
        <w:rPr>
          <w:rFonts w:ascii="Consolas" w:hAnsi="Consolas" w:cs="Consolas" w:eastAsia="Consolas"/>
          <w:b w:val="0"/>
          <w:sz w:val="24"/>
        </w:rPr>
        <w:t>e2e</w:t>
      </w:r>
      <w:r>
        <w:rPr>
          <w:rFonts w:ascii="Times New Roman" w:hAnsi="Times New Roman" w:cs="Times New Roman" w:eastAsia="Times New Roman"/>
          <w:b w:val="0"/>
          <w:sz w:val="28"/>
        </w:rPr>
        <w:t xml:space="preserve"> зависит от </w:t>
      </w:r>
      <w:r>
        <w:rPr>
          <w:rFonts w:ascii="Consolas" w:hAnsi="Consolas" w:cs="Consolas" w:eastAsia="Consolas"/>
          <w:b w:val="0"/>
          <w:sz w:val="24"/>
        </w:rPr>
        <w:t>server</w:t>
      </w:r>
      <w:r>
        <w:rPr>
          <w:rFonts w:ascii="Times New Roman" w:hAnsi="Times New Roman" w:cs="Times New Roman" w:eastAsia="Times New Roman"/>
          <w:b w:val="0"/>
          <w:sz w:val="28"/>
        </w:rPr>
        <w:t xml:space="preserve"> и </w:t>
      </w:r>
      <w:r>
        <w:rPr>
          <w:rFonts w:ascii="Consolas" w:hAnsi="Consolas" w:cs="Consolas" w:eastAsia="Consolas"/>
          <w:b w:val="0"/>
          <w:sz w:val="24"/>
        </w:rPr>
        <w:t>app</w:t>
      </w:r>
      <w:r>
        <w:rPr>
          <w:rFonts w:ascii="Times New Roman" w:hAnsi="Times New Roman" w:cs="Times New Roman" w:eastAsia="Times New Roman"/>
          <w:b w:val="0"/>
          <w:sz w:val="28"/>
        </w:rPr>
        <w:t xml:space="preserve"> и запускает полный стек. Для pull request дополнительно выполняется проверка зависимостей.</w:t>
      </w:r>
    </w:p>
    <w:p>
      <w:pPr>
        <w:pStyle w:val="Heading2"/>
      </w:pPr>
      <w:r>
        <w:rPr>
          <w:rFonts w:ascii="Times New Roman" w:hAnsi="Times New Roman" w:cs="Times New Roman" w:eastAsia="Times New Roman"/>
          <w:b/>
          <w:sz w:val="28"/>
        </w:rPr>
        <w:t>10.5 Найденные и исправленные дефекты</w:t>
      </w:r>
    </w:p>
    <w:p>
      <w:pPr>
        <w:keepNext/>
        <w:spacing w:before="120" w:after="0"/>
        <w:ind w:firstLine="0"/>
        <w:jc w:val="left"/>
      </w:pPr>
      <w:r>
        <w:rPr>
          <w:rFonts w:ascii="Times New Roman" w:hAnsi="Times New Roman" w:cs="Times New Roman" w:eastAsia="Times New Roman"/>
          <w:b w:val="0"/>
          <w:sz w:val="28"/>
        </w:rPr>
        <w:t>Таблица 41 — Дефекты, найденные тестами и проверками и исправленные (</w:t>
      </w:r>
      <w:r>
        <w:rPr>
          <w:rFonts w:ascii="Consolas" w:hAnsi="Consolas" w:cs="Consolas" w:eastAsia="Consolas"/>
          <w:b w:val="0"/>
          <w:sz w:val="24"/>
        </w:rPr>
        <w:t>docs/testing.md</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1608"/>
        <w:gridCol w:w="4092"/>
        <w:gridCol w:w="3654"/>
      </w:tblGrid>
      <w:tr>
        <w:trPr>
          <w:tblHeader w:val="true"/>
          <w:cantSplit/>
        </w:trPr>
        <w:tc>
          <w:tcPr>
            <w:tcW w:type="dxa" w:w="1608"/>
            <w:shd w:val="clear" w:color="auto" w:fill="E7E6E6"/>
          </w:tcPr>
          <w:p>
            <w:pPr>
              <w:keepNext/>
              <w:spacing w:line="240" w:lineRule="auto" w:before="0" w:after="0"/>
              <w:ind w:firstLine="0"/>
              <w:jc w:val="left"/>
            </w:pPr>
            <w:r>
              <w:rPr>
                <w:rFonts w:ascii="Times New Roman" w:hAnsi="Times New Roman" w:cs="Times New Roman" w:eastAsia="Times New Roman"/>
                <w:b/>
                <w:sz w:val="24"/>
              </w:rPr>
              <w:t>Где нашли</w:t>
            </w:r>
          </w:p>
        </w:tc>
        <w:tc>
          <w:tcPr>
            <w:tcW w:type="dxa" w:w="4092"/>
            <w:shd w:val="clear" w:color="auto" w:fill="E7E6E6"/>
          </w:tcPr>
          <w:p>
            <w:pPr>
              <w:keepNext/>
              <w:spacing w:line="240" w:lineRule="auto" w:before="0" w:after="0"/>
              <w:ind w:firstLine="0"/>
              <w:jc w:val="left"/>
            </w:pPr>
            <w:r>
              <w:rPr>
                <w:rFonts w:ascii="Times New Roman" w:hAnsi="Times New Roman" w:cs="Times New Roman" w:eastAsia="Times New Roman"/>
                <w:b/>
                <w:sz w:val="24"/>
              </w:rPr>
              <w:t>Дефект</w:t>
            </w:r>
          </w:p>
        </w:tc>
        <w:tc>
          <w:tcPr>
            <w:tcW w:type="dxa" w:w="3654"/>
            <w:shd w:val="clear" w:color="auto" w:fill="E7E6E6"/>
          </w:tcPr>
          <w:p>
            <w:pPr>
              <w:keepNext/>
              <w:spacing w:line="240" w:lineRule="auto" w:before="0" w:after="0"/>
              <w:ind w:firstLine="0"/>
              <w:jc w:val="left"/>
            </w:pPr>
            <w:r>
              <w:rPr>
                <w:rFonts w:ascii="Times New Roman" w:hAnsi="Times New Roman" w:cs="Times New Roman" w:eastAsia="Times New Roman"/>
                <w:b/>
                <w:sz w:val="24"/>
              </w:rPr>
              <w:t>Исправление</w:t>
            </w:r>
          </w:p>
        </w:tc>
      </w:tr>
      <w:tr>
        <w:trPr>
          <w:cantSplit/>
        </w:trPr>
        <w:tc>
          <w:tcPr>
            <w:tcW w:type="dxa" w:w="1608"/>
          </w:tcPr>
          <w:p>
            <w:pPr>
              <w:keepNext/>
              <w:spacing w:line="240" w:lineRule="auto" w:before="0" w:after="0"/>
              <w:ind w:firstLine="0"/>
              <w:jc w:val="left"/>
            </w:pPr>
            <w:r>
              <w:rPr>
                <w:rFonts w:ascii="Times New Roman" w:hAnsi="Times New Roman" w:cs="Times New Roman" w:eastAsia="Times New Roman"/>
                <w:b w:val="0"/>
                <w:sz w:val="24"/>
              </w:rPr>
              <w:t>Интеграционный тест</w:t>
            </w:r>
          </w:p>
        </w:tc>
        <w:tc>
          <w:tcPr>
            <w:tcW w:type="dxa" w:w="4092"/>
          </w:tcPr>
          <w:p>
            <w:pPr>
              <w:keepNext/>
              <w:spacing w:line="240" w:lineRule="auto" w:before="0" w:after="0"/>
              <w:ind w:firstLine="0"/>
              <w:jc w:val="left"/>
            </w:pPr>
            <w:r>
              <w:rPr>
                <w:rFonts w:ascii="Times New Roman" w:hAnsi="Times New Roman" w:cs="Times New Roman" w:eastAsia="Times New Roman"/>
                <w:b w:val="0"/>
                <w:sz w:val="24"/>
              </w:rPr>
              <w:t xml:space="preserve">Кэш лучших наборов не работал: не было </w:t>
            </w:r>
            <w:r>
              <w:rPr>
                <w:rFonts w:ascii="Consolas" w:hAnsi="Consolas" w:cs="Consolas" w:eastAsia="Consolas"/>
                <w:b w:val="0"/>
                <w:sz w:val="20"/>
              </w:rPr>
              <w:t>@EnableCaching</w:t>
            </w:r>
          </w:p>
        </w:tc>
        <w:tc>
          <w:tcPr>
            <w:tcW w:type="dxa" w:w="3654"/>
          </w:tcPr>
          <w:p>
            <w:pPr>
              <w:keepNext/>
              <w:spacing w:line="240" w:lineRule="auto" w:before="0" w:after="0"/>
              <w:ind w:firstLine="0"/>
              <w:jc w:val="left"/>
            </w:pPr>
            <w:r>
              <w:rPr>
                <w:rFonts w:ascii="Times New Roman" w:hAnsi="Times New Roman" w:cs="Times New Roman" w:eastAsia="Times New Roman"/>
                <w:b w:val="0"/>
                <w:sz w:val="24"/>
              </w:rPr>
              <w:t xml:space="preserve">Добавлена </w:t>
            </w:r>
            <w:r>
              <w:rPr>
                <w:rFonts w:ascii="Consolas" w:hAnsi="Consolas" w:cs="Consolas" w:eastAsia="Consolas"/>
                <w:b w:val="0"/>
                <w:sz w:val="20"/>
              </w:rPr>
              <w:t>CachingConfiguration</w:t>
            </w:r>
            <w:r>
              <w:rPr>
                <w:rFonts w:ascii="Times New Roman" w:hAnsi="Times New Roman" w:cs="Times New Roman" w:eastAsia="Times New Roman"/>
                <w:b w:val="0"/>
                <w:sz w:val="24"/>
              </w:rPr>
              <w:t>, тест проверяет наполнение кэша и сброс по версии меню</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Интеграционный 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 xml:space="preserve">Фото в S3 сохранялось испорченным: AWS SDK по умолчанию шлёт тело в </w:t>
            </w:r>
            <w:r>
              <w:rPr>
                <w:rFonts w:ascii="Consolas" w:hAnsi="Consolas" w:cs="Consolas" w:eastAsia="Consolas"/>
                <w:b w:val="0"/>
                <w:sz w:val="20"/>
              </w:rPr>
              <w:t>aws-chunked</w:t>
            </w:r>
            <w:r>
              <w:rPr>
                <w:rFonts w:ascii="Times New Roman" w:hAnsi="Times New Roman" w:cs="Times New Roman" w:eastAsia="Times New Roman"/>
                <w:b w:val="0"/>
                <w:sz w:val="24"/>
              </w:rPr>
              <w:t xml:space="preserve"> с контрольными суммами</w:t>
            </w:r>
          </w:p>
        </w:tc>
        <w:tc>
          <w:tcPr>
            <w:tcW w:type="dxa" w:w="3654"/>
          </w:tcPr>
          <w:p>
            <w:pPr>
              <w:spacing w:line="240" w:lineRule="auto" w:before="0" w:after="0"/>
              <w:ind w:firstLine="0"/>
              <w:jc w:val="left"/>
            </w:pPr>
            <w:r>
              <w:rPr>
                <w:rFonts w:ascii="Times New Roman" w:hAnsi="Times New Roman" w:cs="Times New Roman" w:eastAsia="Times New Roman"/>
                <w:b w:val="0"/>
                <w:sz w:val="24"/>
              </w:rPr>
              <w:t>Отключены chunked encoding и обязательные контрольные суммы</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Интеграционный 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tess4j 5.20 несовместим с Leptonica 1.82 из Ubuntu 24.04</w:t>
            </w:r>
          </w:p>
        </w:tc>
        <w:tc>
          <w:tcPr>
            <w:tcW w:type="dxa" w:w="3654"/>
          </w:tcPr>
          <w:p>
            <w:pPr>
              <w:spacing w:line="240" w:lineRule="auto" w:before="0" w:after="0"/>
              <w:ind w:firstLine="0"/>
              <w:jc w:val="left"/>
            </w:pPr>
            <w:r>
              <w:rPr>
                <w:rFonts w:ascii="Times New Roman" w:hAnsi="Times New Roman" w:cs="Times New Roman" w:eastAsia="Times New Roman"/>
                <w:b w:val="0"/>
                <w:sz w:val="24"/>
              </w:rPr>
              <w:t>tess4j 5.4.0, в образе и CI — ссылки на системные библиотеки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Интеграционный 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При ошибке тела запроса с валидацией метода терялось имя поля</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Обработчик читает ошибки из </w:t>
            </w:r>
            <w:r>
              <w:rPr>
                <w:rFonts w:ascii="Consolas" w:hAnsi="Consolas" w:cs="Consolas" w:eastAsia="Consolas"/>
                <w:b w:val="0"/>
                <w:sz w:val="20"/>
              </w:rPr>
              <w:t>Errors</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Ручная проверка API</w:t>
            </w:r>
          </w:p>
        </w:tc>
        <w:tc>
          <w:tcPr>
            <w:tcW w:type="dxa" w:w="4092"/>
          </w:tcPr>
          <w:p>
            <w:pPr>
              <w:spacing w:line="240" w:lineRule="auto" w:before="0" w:after="0"/>
              <w:ind w:firstLine="0"/>
              <w:jc w:val="left"/>
            </w:pPr>
            <w:r>
              <w:rPr>
                <w:rFonts w:ascii="Times New Roman" w:hAnsi="Times New Roman" w:cs="Times New Roman" w:eastAsia="Times New Roman"/>
                <w:b w:val="0"/>
                <w:sz w:val="24"/>
              </w:rPr>
              <w:t>Ошибка конвертации параметра раскрывала имена Java-классов</w:t>
            </w:r>
          </w:p>
        </w:tc>
        <w:tc>
          <w:tcPr>
            <w:tcW w:type="dxa" w:w="3654"/>
          </w:tcPr>
          <w:p>
            <w:pPr>
              <w:spacing w:line="240" w:lineRule="auto" w:before="0" w:after="0"/>
              <w:ind w:firstLine="0"/>
              <w:jc w:val="left"/>
            </w:pPr>
            <w:r>
              <w:rPr>
                <w:rFonts w:ascii="Times New Roman" w:hAnsi="Times New Roman" w:cs="Times New Roman" w:eastAsia="Times New Roman"/>
                <w:b w:val="0"/>
                <w:sz w:val="24"/>
              </w:rPr>
              <w:t>Нейтральное «имеет неверное значение»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E2E</w:t>
            </w:r>
          </w:p>
        </w:tc>
        <w:tc>
          <w:tcPr>
            <w:tcW w:type="dxa" w:w="4092"/>
          </w:tcPr>
          <w:p>
            <w:pPr>
              <w:spacing w:line="240" w:lineRule="auto" w:before="0" w:after="0"/>
              <w:ind w:firstLine="0"/>
              <w:jc w:val="left"/>
            </w:pPr>
            <w:r>
              <w:rPr>
                <w:rFonts w:ascii="Times New Roman" w:hAnsi="Times New Roman" w:cs="Times New Roman" w:eastAsia="Times New Roman"/>
                <w:b w:val="0"/>
                <w:sz w:val="24"/>
              </w:rPr>
              <w:t xml:space="preserve">Загрузка фото обрывалась молча: действие обращалось к автоудаляемому провайдеру после </w:t>
            </w:r>
            <w:r>
              <w:rPr>
                <w:rFonts w:ascii="Consolas" w:hAnsi="Consolas" w:cs="Consolas" w:eastAsia="Consolas"/>
                <w:b w:val="0"/>
                <w:sz w:val="20"/>
              </w:rPr>
              <w:t>await</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Зависимости передаются явно, проверка </w:t>
            </w:r>
            <w:r>
              <w:rPr>
                <w:rFonts w:ascii="Consolas" w:hAnsi="Consolas" w:cs="Consolas" w:eastAsia="Consolas"/>
                <w:b w:val="0"/>
                <w:sz w:val="20"/>
              </w:rPr>
              <w:t>ref.mounted</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E2E</w:t>
            </w:r>
          </w:p>
        </w:tc>
        <w:tc>
          <w:tcPr>
            <w:tcW w:type="dxa" w:w="4092"/>
          </w:tcPr>
          <w:p>
            <w:pPr>
              <w:spacing w:line="240" w:lineRule="auto" w:before="0" w:after="0"/>
              <w:ind w:firstLine="0"/>
              <w:jc w:val="left"/>
            </w:pPr>
            <w:r>
              <w:rPr>
                <w:rFonts w:ascii="Times New Roman" w:hAnsi="Times New Roman" w:cs="Times New Roman" w:eastAsia="Times New Roman"/>
                <w:b w:val="0"/>
                <w:sz w:val="24"/>
              </w:rPr>
              <w:t>Набор и его замена считались от разных целей</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Используется </w:t>
            </w:r>
            <w:r>
              <w:rPr>
                <w:rFonts w:ascii="Consolas" w:hAnsi="Consolas" w:cs="Consolas" w:eastAsia="Consolas"/>
                <w:b w:val="0"/>
                <w:sz w:val="20"/>
              </w:rPr>
              <w:t>appliedTarget</w:t>
            </w:r>
            <w:r>
              <w:rPr>
                <w:rFonts w:ascii="Times New Roman" w:hAnsi="Times New Roman" w:cs="Times New Roman" w:eastAsia="Times New Roman"/>
                <w:b w:val="0"/>
                <w:sz w:val="24"/>
              </w:rPr>
              <w:t xml:space="preserve"> поиска</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Виджет-тест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Переполнение строки «Достоверность набора» на узких экранах</w:t>
            </w:r>
          </w:p>
        </w:tc>
        <w:tc>
          <w:tcPr>
            <w:tcW w:type="dxa" w:w="3654"/>
          </w:tcPr>
          <w:p>
            <w:pPr>
              <w:spacing w:line="240" w:lineRule="auto" w:before="0" w:after="0"/>
              <w:ind w:firstLine="0"/>
              <w:jc w:val="left"/>
            </w:pPr>
            <w:r>
              <w:rPr>
                <w:rFonts w:ascii="Consolas" w:hAnsi="Consolas" w:cs="Consolas" w:eastAsia="Consolas"/>
                <w:b w:val="0"/>
                <w:sz w:val="20"/>
              </w:rPr>
              <w:t>Row</w:t>
            </w:r>
            <w:r>
              <w:rPr>
                <w:rFonts w:ascii="Times New Roman" w:hAnsi="Times New Roman" w:cs="Times New Roman" w:eastAsia="Times New Roman"/>
                <w:b w:val="0"/>
                <w:sz w:val="24"/>
              </w:rPr>
              <w:t xml:space="preserve"> заменён на </w:t>
            </w:r>
            <w:r>
              <w:rPr>
                <w:rFonts w:ascii="Consolas" w:hAnsi="Consolas" w:cs="Consolas" w:eastAsia="Consolas"/>
                <w:b w:val="0"/>
                <w:sz w:val="20"/>
              </w:rPr>
              <w:t>Wrap</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Виджет-тест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Экран редактирования профиля не закрывался: каждое сохранение перезапускало роутер</w:t>
            </w:r>
          </w:p>
        </w:tc>
        <w:tc>
          <w:tcPr>
            <w:tcW w:type="dxa" w:w="3654"/>
          </w:tcPr>
          <w:p>
            <w:pPr>
              <w:spacing w:line="240" w:lineRule="auto" w:before="0" w:after="0"/>
              <w:ind w:firstLine="0"/>
              <w:jc w:val="left"/>
            </w:pPr>
            <w:r>
              <w:rPr>
                <w:rFonts w:ascii="Times New Roman" w:hAnsi="Times New Roman" w:cs="Times New Roman" w:eastAsia="Times New Roman"/>
                <w:b w:val="0"/>
                <w:sz w:val="24"/>
              </w:rPr>
              <w:t>Роутер уведомляется только при смене «есть профиль / нет профиля»</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Виджет-тест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Лист «Цель приёма пищи» открывался под панелью вкладок</w:t>
            </w:r>
          </w:p>
        </w:tc>
        <w:tc>
          <w:tcPr>
            <w:tcW w:type="dxa" w:w="3654"/>
          </w:tcPr>
          <w:p>
            <w:pPr>
              <w:spacing w:line="240" w:lineRule="auto" w:before="0" w:after="0"/>
              <w:ind w:firstLine="0"/>
              <w:jc w:val="left"/>
            </w:pPr>
            <w:r>
              <w:rPr>
                <w:rFonts w:ascii="Times New Roman" w:hAnsi="Times New Roman" w:cs="Times New Roman" w:eastAsia="Times New Roman"/>
                <w:b w:val="0"/>
                <w:sz w:val="24"/>
              </w:rPr>
              <w:t>Лист открывается в корневом навигаторе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Виджет-тест</w:t>
            </w:r>
          </w:p>
        </w:tc>
        <w:tc>
          <w:tcPr>
            <w:tcW w:type="dxa" w:w="4092"/>
          </w:tcPr>
          <w:p>
            <w:pPr>
              <w:spacing w:line="240" w:lineRule="auto" w:before="0" w:after="0"/>
              <w:ind w:firstLine="0"/>
              <w:jc w:val="left"/>
            </w:pPr>
            <w:r>
              <w:rPr>
                <w:rFonts w:ascii="Times New Roman" w:hAnsi="Times New Roman" w:cs="Times New Roman" w:eastAsia="Times New Roman"/>
                <w:b w:val="0"/>
                <w:sz w:val="24"/>
              </w:rPr>
              <w:t>При шрифте ×2 переполнялись строки остатка, переключателя, карточки, панели карты, прогресса</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Гибкие </w:t>
            </w:r>
            <w:r>
              <w:rPr>
                <w:rFonts w:ascii="Consolas" w:hAnsi="Consolas" w:cs="Consolas" w:eastAsia="Consolas"/>
                <w:b w:val="0"/>
                <w:sz w:val="20"/>
              </w:rPr>
              <w:t>Wrap</w:t>
            </w:r>
            <w:r>
              <w:rPr>
                <w:rFonts w:ascii="Times New Roman" w:hAnsi="Times New Roman" w:cs="Times New Roman" w:eastAsia="Times New Roman"/>
                <w:b w:val="0"/>
                <w:sz w:val="24"/>
              </w:rPr>
              <w:t>/</w:t>
            </w:r>
            <w:r>
              <w:rPr>
                <w:rFonts w:ascii="Consolas" w:hAnsi="Consolas" w:cs="Consolas" w:eastAsia="Consolas"/>
                <w:b w:val="0"/>
                <w:sz w:val="20"/>
              </w:rPr>
              <w:t>Flexible</w:t>
            </w:r>
            <w:r>
              <w:rPr>
                <w:rFonts w:ascii="Times New Roman" w:hAnsi="Times New Roman" w:cs="Times New Roman" w:eastAsia="Times New Roman"/>
                <w:b w:val="0"/>
                <w:sz w:val="24"/>
              </w:rPr>
              <w:t xml:space="preserve"> и масштабирование подписей</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E2E (скриншоты)</w:t>
            </w:r>
          </w:p>
        </w:tc>
        <w:tc>
          <w:tcPr>
            <w:tcW w:type="dxa" w:w="4092"/>
          </w:tcPr>
          <w:p>
            <w:pPr>
              <w:spacing w:line="240" w:lineRule="auto" w:before="0" w:after="0"/>
              <w:ind w:firstLine="0"/>
              <w:jc w:val="left"/>
            </w:pPr>
            <w:r>
              <w:rPr>
                <w:rFonts w:ascii="Times New Roman" w:hAnsi="Times New Roman" w:cs="Times New Roman" w:eastAsia="Times New Roman"/>
                <w:b w:val="0"/>
                <w:sz w:val="24"/>
              </w:rPr>
              <w:t>Заглавные буквы над заголовками озвучивались по буквам</w:t>
            </w:r>
          </w:p>
        </w:tc>
        <w:tc>
          <w:tcPr>
            <w:tcW w:type="dxa" w:w="3654"/>
          </w:tcPr>
          <w:p>
            <w:pPr>
              <w:spacing w:line="240" w:lineRule="auto" w:before="0" w:after="0"/>
              <w:ind w:firstLine="0"/>
              <w:jc w:val="left"/>
            </w:pPr>
            <w:r>
              <w:rPr>
                <w:rFonts w:ascii="Times New Roman" w:hAnsi="Times New Roman" w:cs="Times New Roman" w:eastAsia="Times New Roman"/>
                <w:b w:val="0"/>
                <w:sz w:val="24"/>
              </w:rPr>
              <w:t>Исходный текст для озвучки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Карта при каждом нажатии заново проецировала 20 тысяч зданий и дорог</w:t>
            </w:r>
          </w:p>
        </w:tc>
        <w:tc>
          <w:tcPr>
            <w:tcW w:type="dxa" w:w="3654"/>
          </w:tcPr>
          <w:p>
            <w:pPr>
              <w:spacing w:line="240" w:lineRule="auto" w:before="0" w:after="0"/>
              <w:ind w:firstLine="0"/>
              <w:jc w:val="left"/>
            </w:pPr>
            <w:r>
              <w:rPr>
                <w:rFonts w:ascii="Times New Roman" w:hAnsi="Times New Roman" w:cs="Times New Roman" w:eastAsia="Times New Roman"/>
                <w:b w:val="0"/>
                <w:sz w:val="24"/>
              </w:rPr>
              <w:t>Слои создаются один раз на тему, подложка разбирается вне UI-потока</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На ширине 320 dp «цена не указана» сжимала название блюда</w:t>
            </w:r>
          </w:p>
        </w:tc>
        <w:tc>
          <w:tcPr>
            <w:tcW w:type="dxa" w:w="3654"/>
          </w:tcPr>
          <w:p>
            <w:pPr>
              <w:spacing w:line="240" w:lineRule="auto" w:before="0" w:after="0"/>
              <w:ind w:firstLine="0"/>
              <w:jc w:val="left"/>
            </w:pPr>
            <w:r>
              <w:rPr>
                <w:rFonts w:ascii="Times New Roman" w:hAnsi="Times New Roman" w:cs="Times New Roman" w:eastAsia="Times New Roman"/>
                <w:b w:val="0"/>
                <w:sz w:val="24"/>
              </w:rPr>
              <w:t>Название и цена делят строку 5:2</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Выпадающий список района вылезал за край на 40 dp</w:t>
            </w:r>
          </w:p>
        </w:tc>
        <w:tc>
          <w:tcPr>
            <w:tcW w:type="dxa" w:w="3654"/>
          </w:tcPr>
          <w:p>
            <w:pPr>
              <w:spacing w:line="240" w:lineRule="auto" w:before="0" w:after="0"/>
              <w:ind w:firstLine="0"/>
              <w:jc w:val="left"/>
            </w:pPr>
            <w:r>
              <w:rPr>
                <w:rFonts w:ascii="Times New Roman" w:hAnsi="Times New Roman" w:cs="Times New Roman" w:eastAsia="Times New Roman"/>
                <w:b w:val="0"/>
                <w:sz w:val="24"/>
              </w:rPr>
              <w:t>Список растягивается по ширине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Подписи станций метро прятались под точками</w:t>
            </w:r>
          </w:p>
        </w:tc>
        <w:tc>
          <w:tcPr>
            <w:tcW w:type="dxa" w:w="3654"/>
          </w:tcPr>
          <w:p>
            <w:pPr>
              <w:spacing w:line="240" w:lineRule="auto" w:before="0" w:after="0"/>
              <w:ind w:firstLine="0"/>
              <w:jc w:val="left"/>
            </w:pPr>
            <w:r>
              <w:rPr>
                <w:rFonts w:ascii="Times New Roman" w:hAnsi="Times New Roman" w:cs="Times New Roman" w:eastAsia="Times New Roman"/>
                <w:b w:val="0"/>
                <w:sz w:val="24"/>
              </w:rPr>
              <w:t>Подпись показывается, только если не пересекается с точками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Кластеры и точки сливались для экранного диктора</w:t>
            </w:r>
          </w:p>
        </w:tc>
        <w:tc>
          <w:tcPr>
            <w:tcW w:type="dxa" w:w="3654"/>
          </w:tcPr>
          <w:p>
            <w:pPr>
              <w:spacing w:line="240" w:lineRule="auto" w:before="0" w:after="0"/>
              <w:ind w:firstLine="0"/>
              <w:jc w:val="left"/>
            </w:pPr>
            <w:r>
              <w:rPr>
                <w:rFonts w:ascii="Times New Roman" w:hAnsi="Times New Roman" w:cs="Times New Roman" w:eastAsia="Times New Roman"/>
                <w:b w:val="0"/>
                <w:sz w:val="24"/>
              </w:rPr>
              <w:t>Свой узел доступности у каждой точки и кластера</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Значок блюда искался внутри слов («шоколад» → напиток)</w:t>
            </w:r>
          </w:p>
        </w:tc>
        <w:tc>
          <w:tcPr>
            <w:tcW w:type="dxa" w:w="3654"/>
          </w:tcPr>
          <w:p>
            <w:pPr>
              <w:spacing w:line="240" w:lineRule="auto" w:before="0" w:after="0"/>
              <w:ind w:firstLine="0"/>
              <w:jc w:val="left"/>
            </w:pPr>
            <w:r>
              <w:rPr>
                <w:rFonts w:ascii="Times New Roman" w:hAnsi="Times New Roman" w:cs="Times New Roman" w:eastAsia="Times New Roman"/>
                <w:b w:val="0"/>
                <w:sz w:val="24"/>
              </w:rPr>
              <w:t>Совпадение только с начала слова</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Анимации не учитывали «уменьшить движение»</w:t>
            </w:r>
          </w:p>
        </w:tc>
        <w:tc>
          <w:tcPr>
            <w:tcW w:type="dxa" w:w="3654"/>
          </w:tcPr>
          <w:p>
            <w:pPr>
              <w:spacing w:line="240" w:lineRule="auto" w:before="0" w:after="0"/>
              <w:ind w:firstLine="0"/>
              <w:jc w:val="left"/>
            </w:pPr>
            <w:r>
              <w:rPr>
                <w:rFonts w:ascii="Times New Roman" w:hAnsi="Times New Roman" w:cs="Times New Roman" w:eastAsia="Times New Roman"/>
                <w:b w:val="0"/>
                <w:sz w:val="24"/>
              </w:rPr>
              <w:t>Анимации выключаются по настройке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CI</w:t>
            </w:r>
          </w:p>
        </w:tc>
        <w:tc>
          <w:tcPr>
            <w:tcW w:type="dxa" w:w="4092"/>
          </w:tcPr>
          <w:p>
            <w:pPr>
              <w:spacing w:line="240" w:lineRule="auto" w:before="0" w:after="0"/>
              <w:ind w:firstLine="0"/>
              <w:jc w:val="left"/>
            </w:pPr>
            <w:r>
              <w:rPr>
                <w:rFonts w:ascii="Times New Roman" w:hAnsi="Times New Roman" w:cs="Times New Roman" w:eastAsia="Times New Roman"/>
                <w:b w:val="0"/>
                <w:sz w:val="24"/>
              </w:rPr>
              <w:t xml:space="preserve">SeaweedFS не проходил проверку готовности: </w:t>
            </w:r>
            <w:r>
              <w:rPr>
                <w:rFonts w:ascii="Consolas" w:hAnsi="Consolas" w:cs="Consolas" w:eastAsia="Consolas"/>
                <w:b w:val="0"/>
                <w:sz w:val="20"/>
              </w:rPr>
              <w:t>localhost</w:t>
            </w:r>
            <w:r>
              <w:rPr>
                <w:rFonts w:ascii="Times New Roman" w:hAnsi="Times New Roman" w:cs="Times New Roman" w:eastAsia="Times New Roman"/>
                <w:b w:val="0"/>
                <w:sz w:val="24"/>
              </w:rPr>
              <w:t xml:space="preserve"> в контейнере — IPv6 </w:t>
            </w:r>
            <w:r>
              <w:rPr>
                <w:rFonts w:ascii="Consolas" w:hAnsi="Consolas" w:cs="Consolas" w:eastAsia="Consolas"/>
                <w:b w:val="0"/>
                <w:sz w:val="20"/>
              </w:rPr>
              <w:t>::1</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Проверки обращаются к </w:t>
            </w:r>
            <w:r>
              <w:rPr>
                <w:rFonts w:ascii="Consolas" w:hAnsi="Consolas" w:cs="Consolas" w:eastAsia="Consolas"/>
                <w:b w:val="0"/>
                <w:sz w:val="20"/>
              </w:rPr>
              <w:t>127.0.0.1</w:t>
            </w:r>
            <w:r>
              <w:rPr>
                <w:rFonts w:ascii="Times New Roman" w:hAnsi="Times New Roman" w:cs="Times New Roman" w:eastAsia="Times New Roman"/>
                <w:b w:val="0"/>
                <w:sz w:val="24"/>
              </w:rPr>
              <w:t>, логи контейнеров при падении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Ручная проверка на телефоне</w:t>
            </w:r>
          </w:p>
        </w:tc>
        <w:tc>
          <w:tcPr>
            <w:tcW w:type="dxa" w:w="4092"/>
          </w:tcPr>
          <w:p>
            <w:pPr>
              <w:spacing w:line="240" w:lineRule="auto" w:before="0" w:after="0"/>
              <w:ind w:firstLine="0"/>
              <w:jc w:val="left"/>
            </w:pPr>
            <w:r>
              <w:rPr>
                <w:rFonts w:ascii="Times New Roman" w:hAnsi="Times New Roman" w:cs="Times New Roman" w:eastAsia="Times New Roman"/>
                <w:b w:val="0"/>
                <w:sz w:val="24"/>
              </w:rPr>
              <w:t>Подпись «Или выберите район» наезжала на поле</w:t>
            </w:r>
          </w:p>
        </w:tc>
        <w:tc>
          <w:tcPr>
            <w:tcW w:type="dxa" w:w="3654"/>
          </w:tcPr>
          <w:p>
            <w:pPr>
              <w:spacing w:line="240" w:lineRule="auto" w:before="0" w:after="0"/>
              <w:ind w:firstLine="0"/>
              <w:jc w:val="left"/>
            </w:pPr>
            <w:r>
              <w:rPr>
                <w:rFonts w:ascii="Times New Roman" w:hAnsi="Times New Roman" w:cs="Times New Roman" w:eastAsia="Times New Roman"/>
                <w:b w:val="0"/>
                <w:sz w:val="24"/>
              </w:rPr>
              <w:t>Шторка выбора района с поиском и группами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Под списком на весь экран оставалась плашка города, доступная диктору</w:t>
            </w:r>
          </w:p>
        </w:tc>
        <w:tc>
          <w:tcPr>
            <w:tcW w:type="dxa" w:w="3654"/>
          </w:tcPr>
          <w:p>
            <w:pPr>
              <w:spacing w:line="240" w:lineRule="auto" w:before="0" w:after="0"/>
              <w:ind w:firstLine="0"/>
              <w:jc w:val="left"/>
            </w:pPr>
            <w:r>
              <w:rPr>
                <w:rFonts w:ascii="Times New Roman" w:hAnsi="Times New Roman" w:cs="Times New Roman" w:eastAsia="Times New Roman"/>
                <w:b w:val="0"/>
                <w:sz w:val="24"/>
              </w:rPr>
              <w:t>Плашка скрывается, карта исключается из озвучки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Аудит вёрстки</w:t>
            </w:r>
          </w:p>
        </w:tc>
        <w:tc>
          <w:tcPr>
            <w:tcW w:type="dxa" w:w="4092"/>
          </w:tcPr>
          <w:p>
            <w:pPr>
              <w:spacing w:line="240" w:lineRule="auto" w:before="0" w:after="0"/>
              <w:ind w:firstLine="0"/>
              <w:jc w:val="left"/>
            </w:pPr>
            <w:r>
              <w:rPr>
                <w:rFonts w:ascii="Times New Roman" w:hAnsi="Times New Roman" w:cs="Times New Roman" w:eastAsia="Times New Roman"/>
                <w:b w:val="0"/>
                <w:sz w:val="24"/>
              </w:rPr>
              <w:t>Число «17 374» переносилось между «17» и «374»</w:t>
            </w:r>
          </w:p>
        </w:tc>
        <w:tc>
          <w:tcPr>
            <w:tcW w:type="dxa" w:w="3654"/>
          </w:tcPr>
          <w:p>
            <w:pPr>
              <w:spacing w:line="240" w:lineRule="auto" w:before="0" w:after="0"/>
              <w:ind w:firstLine="0"/>
              <w:jc w:val="left"/>
            </w:pPr>
            <w:r>
              <w:rPr>
                <w:rFonts w:ascii="Times New Roman" w:hAnsi="Times New Roman" w:cs="Times New Roman" w:eastAsia="Times New Roman"/>
                <w:b w:val="0"/>
                <w:sz w:val="24"/>
              </w:rPr>
              <w:t>Неразрывный пробел</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E2E</w:t>
            </w:r>
          </w:p>
        </w:tc>
        <w:tc>
          <w:tcPr>
            <w:tcW w:type="dxa" w:w="4092"/>
          </w:tcPr>
          <w:p>
            <w:pPr>
              <w:spacing w:line="240" w:lineRule="auto" w:before="0" w:after="0"/>
              <w:ind w:firstLine="0"/>
              <w:jc w:val="left"/>
            </w:pPr>
            <w:r>
              <w:rPr>
                <w:rFonts w:ascii="Times New Roman" w:hAnsi="Times New Roman" w:cs="Times New Roman" w:eastAsia="Times New Roman"/>
                <w:b w:val="0"/>
                <w:sz w:val="24"/>
              </w:rPr>
              <w:t>Первые символы в полях онбординга терялись («165» → «65»)</w:t>
            </w:r>
          </w:p>
        </w:tc>
        <w:tc>
          <w:tcPr>
            <w:tcW w:type="dxa" w:w="3654"/>
          </w:tcPr>
          <w:p>
            <w:pPr>
              <w:spacing w:line="240" w:lineRule="auto" w:before="0" w:after="0"/>
              <w:ind w:firstLine="0"/>
              <w:jc w:val="left"/>
            </w:pPr>
            <w:r>
              <w:rPr>
                <w:rFonts w:ascii="Times New Roman" w:hAnsi="Times New Roman" w:cs="Times New Roman" w:eastAsia="Times New Roman"/>
                <w:b w:val="0"/>
                <w:sz w:val="24"/>
              </w:rPr>
              <w:t>Ввод ждёт фокуса и проверяет итоговое значение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Одна неудачная подгрузка при сдвиге карты заменяла карту экраном ошибки</w:t>
            </w:r>
          </w:p>
        </w:tc>
        <w:tc>
          <w:tcPr>
            <w:tcW w:type="dxa" w:w="3654"/>
          </w:tcPr>
          <w:p>
            <w:pPr>
              <w:spacing w:line="240" w:lineRule="auto" w:before="0" w:after="0"/>
              <w:ind w:firstLine="0"/>
              <w:jc w:val="left"/>
            </w:pPr>
            <w:r>
              <w:rPr>
                <w:rFonts w:ascii="Times New Roman" w:hAnsi="Times New Roman" w:cs="Times New Roman" w:eastAsia="Times New Roman"/>
                <w:b w:val="0"/>
                <w:sz w:val="24"/>
              </w:rPr>
              <w:t>Показывается последний удачный список и плашка «Повторить»</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Проверка данных</w:t>
            </w:r>
          </w:p>
        </w:tc>
        <w:tc>
          <w:tcPr>
            <w:tcW w:type="dxa" w:w="4092"/>
          </w:tcPr>
          <w:p>
            <w:pPr>
              <w:spacing w:line="240" w:lineRule="auto" w:before="0" w:after="0"/>
              <w:ind w:firstLine="0"/>
              <w:jc w:val="left"/>
            </w:pPr>
            <w:r>
              <w:rPr>
                <w:rFonts w:ascii="Times New Roman" w:hAnsi="Times New Roman" w:cs="Times New Roman" w:eastAsia="Times New Roman"/>
                <w:b w:val="0"/>
                <w:sz w:val="24"/>
              </w:rPr>
              <w:t>На адресах реальных заведений стояли вымышленные сети</w:t>
            </w:r>
          </w:p>
        </w:tc>
        <w:tc>
          <w:tcPr>
            <w:tcW w:type="dxa" w:w="3654"/>
          </w:tcPr>
          <w:p>
            <w:pPr>
              <w:spacing w:line="240" w:lineRule="auto" w:before="0" w:after="0"/>
              <w:ind w:firstLine="0"/>
              <w:jc w:val="left"/>
            </w:pPr>
            <w:r>
              <w:rPr>
                <w:rFonts w:ascii="Times New Roman" w:hAnsi="Times New Roman" w:cs="Times New Roman" w:eastAsia="Times New Roman"/>
                <w:b w:val="0"/>
                <w:sz w:val="24"/>
              </w:rPr>
              <w:t>Каталог из настоящих названий OSM, меню только из официальных таблиц</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Проверка данных</w:t>
            </w:r>
          </w:p>
        </w:tc>
        <w:tc>
          <w:tcPr>
            <w:tcW w:type="dxa" w:w="4092"/>
          </w:tcPr>
          <w:p>
            <w:pPr>
              <w:spacing w:line="240" w:lineRule="auto" w:before="0" w:after="0"/>
              <w:ind w:firstLine="0"/>
              <w:jc w:val="left"/>
            </w:pPr>
            <w:r>
              <w:rPr>
                <w:rFonts w:ascii="Times New Roman" w:hAnsi="Times New Roman" w:cs="Times New Roman" w:eastAsia="Times New Roman"/>
                <w:b w:val="0"/>
                <w:sz w:val="24"/>
              </w:rPr>
              <w:t>Латте и сырники Cofix проходили фильтр «Без молока», карбонара — «Без свинины»</w:t>
            </w:r>
          </w:p>
        </w:tc>
        <w:tc>
          <w:tcPr>
            <w:tcW w:type="dxa" w:w="3654"/>
          </w:tcPr>
          <w:p>
            <w:pPr>
              <w:spacing w:line="240" w:lineRule="auto" w:before="0" w:after="0"/>
              <w:ind w:firstLine="0"/>
              <w:jc w:val="left"/>
            </w:pPr>
            <w:r>
              <w:rPr>
                <w:rFonts w:ascii="Times New Roman" w:hAnsi="Times New Roman" w:cs="Times New Roman" w:eastAsia="Times New Roman"/>
                <w:b w:val="0"/>
                <w:sz w:val="24"/>
              </w:rPr>
              <w:t>Отметки по названию с запасом, предупреждение об аллергии</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Точка, закрытая модератором, возвращалась в поиск при следующей загрузке точек сети или демо-каталога</w:t>
            </w:r>
          </w:p>
        </w:tc>
        <w:tc>
          <w:tcPr>
            <w:tcW w:type="dxa" w:w="3654"/>
          </w:tcPr>
          <w:p>
            <w:pPr>
              <w:spacing w:line="240" w:lineRule="auto" w:before="0" w:after="0"/>
              <w:ind w:firstLine="0"/>
              <w:jc w:val="left"/>
            </w:pPr>
            <w:r>
              <w:rPr>
                <w:rFonts w:ascii="Times New Roman" w:hAnsi="Times New Roman" w:cs="Times New Roman" w:eastAsia="Times New Roman"/>
                <w:b w:val="0"/>
                <w:sz w:val="24"/>
              </w:rPr>
              <w:t xml:space="preserve">Дата решения хранится в </w:t>
            </w:r>
            <w:r>
              <w:rPr>
                <w:rFonts w:ascii="Consolas" w:hAnsi="Consolas" w:cs="Consolas" w:eastAsia="Consolas"/>
                <w:b w:val="0"/>
                <w:sz w:val="20"/>
              </w:rPr>
              <w:t>closed_on</w:t>
            </w:r>
            <w:r>
              <w:rPr>
                <w:rFonts w:ascii="Times New Roman" w:hAnsi="Times New Roman" w:cs="Times New Roman" w:eastAsia="Times New Roman"/>
                <w:b w:val="0"/>
                <w:sz w:val="24"/>
              </w:rPr>
              <w:t>; вернуть точку может только источник с более поздней датой подтверждения</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Демо-режим</w:t>
            </w:r>
          </w:p>
        </w:tc>
        <w:tc>
          <w:tcPr>
            <w:tcW w:type="dxa" w:w="4092"/>
          </w:tcPr>
          <w:p>
            <w:pPr>
              <w:spacing w:line="240" w:lineRule="auto" w:before="0" w:after="0"/>
              <w:ind w:firstLine="0"/>
              <w:jc w:val="left"/>
            </w:pPr>
            <w:r>
              <w:rPr>
                <w:rFonts w:ascii="Times New Roman" w:hAnsi="Times New Roman" w:cs="Times New Roman" w:eastAsia="Times New Roman"/>
                <w:b w:val="0"/>
                <w:sz w:val="24"/>
              </w:rPr>
              <w:t>Один и тот же набор показывался в четырёх точках одной сети</w:t>
            </w:r>
          </w:p>
        </w:tc>
        <w:tc>
          <w:tcPr>
            <w:tcW w:type="dxa" w:w="3654"/>
          </w:tcPr>
          <w:p>
            <w:pPr>
              <w:spacing w:line="240" w:lineRule="auto" w:before="0" w:after="0"/>
              <w:ind w:firstLine="0"/>
              <w:jc w:val="left"/>
            </w:pPr>
            <w:r>
              <w:rPr>
                <w:rFonts w:ascii="Times New Roman" w:hAnsi="Times New Roman" w:cs="Times New Roman" w:eastAsia="Times New Roman"/>
                <w:b w:val="0"/>
                <w:sz w:val="24"/>
              </w:rPr>
              <w:t>От каждой сети берётся ближайшая точка</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Сломанная пачка тайлов перезагружалась по кругу</w:t>
            </w:r>
          </w:p>
        </w:tc>
        <w:tc>
          <w:tcPr>
            <w:tcW w:type="dxa" w:w="3654"/>
          </w:tcPr>
          <w:p>
            <w:pPr>
              <w:spacing w:line="240" w:lineRule="auto" w:before="0" w:after="0"/>
              <w:ind w:firstLine="0"/>
              <w:jc w:val="left"/>
            </w:pPr>
            <w:r>
              <w:rPr>
                <w:rFonts w:ascii="Times New Roman" w:hAnsi="Times New Roman" w:cs="Times New Roman" w:eastAsia="Times New Roman"/>
                <w:b w:val="0"/>
                <w:sz w:val="24"/>
              </w:rPr>
              <w:t>Неудача остаётся в кэше</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При смене набора тайлов все слои проецировались заново; отбрасывались тайлы сверх 48</w:t>
            </w:r>
          </w:p>
        </w:tc>
        <w:tc>
          <w:tcPr>
            <w:tcW w:type="dxa" w:w="3654"/>
          </w:tcPr>
          <w:p>
            <w:pPr>
              <w:spacing w:line="240" w:lineRule="auto" w:before="0" w:after="0"/>
              <w:ind w:firstLine="0"/>
              <w:jc w:val="left"/>
            </w:pPr>
            <w:r>
              <w:rPr>
                <w:rFonts w:ascii="Times New Roman" w:hAnsi="Times New Roman" w:cs="Times New Roman" w:eastAsia="Times New Roman"/>
                <w:b w:val="0"/>
                <w:sz w:val="24"/>
              </w:rPr>
              <w:t>Слои каждого тайла под своим ключом; предел 256 тайлов</w:t>
            </w:r>
          </w:p>
        </w:tc>
      </w:tr>
      <w:tr>
        <w:trPr>
          <w:cantSplit/>
        </w:trPr>
        <w:tc>
          <w:tcPr>
            <w:tcW w:type="dxa" w:w="1608"/>
          </w:tcPr>
          <w:p>
            <w:pPr>
              <w:spacing w:line="240" w:lineRule="auto" w:before="0" w:after="0"/>
              <w:ind w:firstLine="0"/>
              <w:jc w:val="left"/>
            </w:pPr>
            <w:r>
              <w:rPr>
                <w:rFonts w:ascii="Times New Roman" w:hAnsi="Times New Roman" w:cs="Times New Roman" w:eastAsia="Times New Roman"/>
                <w:b w:val="0"/>
                <w:sz w:val="24"/>
              </w:rPr>
              <w:t>Независимое ревью</w:t>
            </w:r>
          </w:p>
        </w:tc>
        <w:tc>
          <w:tcPr>
            <w:tcW w:type="dxa" w:w="4092"/>
          </w:tcPr>
          <w:p>
            <w:pPr>
              <w:spacing w:line="240" w:lineRule="auto" w:before="0" w:after="0"/>
              <w:ind w:firstLine="0"/>
              <w:jc w:val="left"/>
            </w:pPr>
            <w:r>
              <w:rPr>
                <w:rFonts w:ascii="Times New Roman" w:hAnsi="Times New Roman" w:cs="Times New Roman" w:eastAsia="Times New Roman"/>
                <w:b w:val="0"/>
                <w:sz w:val="24"/>
              </w:rPr>
              <w:t>Подписи не учитывали размер шрифта, выбранная точка уезжала за экран, поиск различал «е» и «ё», шторка пряталась под клавиатурой</w:t>
            </w:r>
          </w:p>
        </w:tc>
        <w:tc>
          <w:tcPr>
            <w:tcW w:type="dxa" w:w="3654"/>
          </w:tcPr>
          <w:p>
            <w:pPr>
              <w:spacing w:line="240" w:lineRule="auto" w:before="0" w:after="0"/>
              <w:ind w:firstLine="0"/>
              <w:jc w:val="left"/>
            </w:pPr>
            <w:r>
              <w:rPr>
                <w:rFonts w:ascii="Consolas" w:hAnsi="Consolas" w:cs="Consolas" w:eastAsia="Consolas"/>
                <w:b w:val="0"/>
                <w:sz w:val="20"/>
              </w:rPr>
              <w:t>TextScaler</w:t>
            </w:r>
            <w:r>
              <w:rPr>
                <w:rFonts w:ascii="Times New Roman" w:hAnsi="Times New Roman" w:cs="Times New Roman" w:eastAsia="Times New Roman"/>
                <w:b w:val="0"/>
                <w:sz w:val="24"/>
              </w:rPr>
              <w:t>, сдвиг камеры в пикселях, нормализация «ё», отступ на клавиатуру</w:t>
            </w:r>
          </w:p>
        </w:tc>
      </w:tr>
    </w:tbl>
    <w:p>
      <w:pPr>
        <w:spacing w:line="240" w:lineRule="auto" w:before="0" w:after="120"/>
        <w:ind w:firstLine="0"/>
      </w:pPr>
    </w:p>
    <w:p>
      <w:pPr>
        <w:keepNext/>
        <w:spacing w:before="120" w:after="0"/>
        <w:ind w:firstLine="0"/>
        <w:jc w:val="left"/>
      </w:pPr>
      <w:r>
        <w:rPr>
          <w:rFonts w:ascii="Times New Roman" w:hAnsi="Times New Roman" w:cs="Times New Roman" w:eastAsia="Times New Roman"/>
          <w:b w:val="0"/>
          <w:sz w:val="28"/>
        </w:rPr>
        <w:t>Таблица 42 — Дефекты, найденные независимым ревью и закрытые тестами</w:t>
      </w:r>
    </w:p>
    <w:tbl>
      <w:tblPr>
        <w:tblStyle w:val="TableGrid"/>
        <w:tblW w:type="auto" w:w="0"/>
        <w:jc w:val="center"/>
        <w:tblLayout w:type="fixed"/>
        <w:tblLook w:firstColumn="1" w:firstRow="1" w:lastColumn="0" w:lastRow="0" w:noHBand="0" w:noVBand="1" w:val="04A0"/>
      </w:tblPr>
      <w:tblGrid>
        <w:gridCol w:w="3972"/>
        <w:gridCol w:w="3538"/>
        <w:gridCol w:w="1844"/>
      </w:tblGrid>
      <w:tr>
        <w:trPr>
          <w:tblHeader w:val="true"/>
          <w:cantSplit/>
        </w:trPr>
        <w:tc>
          <w:tcPr>
            <w:tcW w:type="dxa" w:w="3972"/>
            <w:shd w:val="clear" w:color="auto" w:fill="E7E6E6"/>
          </w:tcPr>
          <w:p>
            <w:pPr>
              <w:keepNext/>
              <w:spacing w:line="240" w:lineRule="auto" w:before="0" w:after="0"/>
              <w:ind w:firstLine="0"/>
              <w:jc w:val="left"/>
            </w:pPr>
            <w:r>
              <w:rPr>
                <w:rFonts w:ascii="Times New Roman" w:hAnsi="Times New Roman" w:cs="Times New Roman" w:eastAsia="Times New Roman"/>
                <w:b/>
                <w:sz w:val="24"/>
              </w:rPr>
              <w:t>Дефект</w:t>
            </w:r>
          </w:p>
        </w:tc>
        <w:tc>
          <w:tcPr>
            <w:tcW w:type="dxa" w:w="3538"/>
            <w:shd w:val="clear" w:color="auto" w:fill="E7E6E6"/>
          </w:tcPr>
          <w:p>
            <w:pPr>
              <w:keepNext/>
              <w:spacing w:line="240" w:lineRule="auto" w:before="0" w:after="0"/>
              <w:ind w:firstLine="0"/>
              <w:jc w:val="left"/>
            </w:pPr>
            <w:r>
              <w:rPr>
                <w:rFonts w:ascii="Times New Roman" w:hAnsi="Times New Roman" w:cs="Times New Roman" w:eastAsia="Times New Roman"/>
                <w:b/>
                <w:sz w:val="24"/>
              </w:rPr>
              <w:t>Исправление</w:t>
            </w:r>
          </w:p>
        </w:tc>
        <w:tc>
          <w:tcPr>
            <w:tcW w:type="dxa" w:w="1844"/>
            <w:shd w:val="clear" w:color="auto" w:fill="E7E6E6"/>
          </w:tcPr>
          <w:p>
            <w:pPr>
              <w:keepNext/>
              <w:spacing w:line="240" w:lineRule="auto" w:before="0" w:after="0"/>
              <w:ind w:firstLine="0"/>
              <w:jc w:val="left"/>
            </w:pPr>
            <w:r>
              <w:rPr>
                <w:rFonts w:ascii="Times New Roman" w:hAnsi="Times New Roman" w:cs="Times New Roman" w:eastAsia="Times New Roman"/>
                <w:b/>
                <w:sz w:val="24"/>
              </w:rPr>
              <w:t>Тест</w:t>
            </w:r>
          </w:p>
        </w:tc>
      </w:tr>
      <w:tr>
        <w:trPr>
          <w:cantSplit/>
        </w:trPr>
        <w:tc>
          <w:tcPr>
            <w:tcW w:type="dxa" w:w="3972"/>
          </w:tcPr>
          <w:p>
            <w:pPr>
              <w:keepNext/>
              <w:spacing w:line="240" w:lineRule="auto" w:before="0" w:after="0"/>
              <w:ind w:firstLine="0"/>
              <w:jc w:val="left"/>
            </w:pPr>
            <w:r>
              <w:rPr>
                <w:rFonts w:ascii="Times New Roman" w:hAnsi="Times New Roman" w:cs="Times New Roman" w:eastAsia="Times New Roman"/>
                <w:b w:val="0"/>
                <w:sz w:val="24"/>
              </w:rPr>
              <w:t>Один человек мог тремя жалобами снять блюдо; параллельные жалобы могли дважды поднять версию меню</w:t>
            </w:r>
          </w:p>
        </w:tc>
        <w:tc>
          <w:tcPr>
            <w:tcW w:type="dxa" w:w="3538"/>
          </w:tcPr>
          <w:p>
            <w:pPr>
              <w:keepNext/>
              <w:spacing w:line="240" w:lineRule="auto" w:before="0" w:after="0"/>
              <w:ind w:firstLine="0"/>
              <w:jc w:val="left"/>
            </w:pPr>
            <w:r>
              <w:rPr>
                <w:rFonts w:ascii="Times New Roman" w:hAnsi="Times New Roman" w:cs="Times New Roman" w:eastAsia="Times New Roman"/>
                <w:b w:val="0"/>
                <w:sz w:val="24"/>
              </w:rPr>
              <w:t>HMAC-отпечаток автора, уникальный индекс открытых жалоб, блокировка строки блюда</w:t>
            </w:r>
          </w:p>
        </w:tc>
        <w:tc>
          <w:tcPr>
            <w:tcW w:type="dxa" w:w="1844"/>
          </w:tcPr>
          <w:p>
            <w:pPr>
              <w:keepNext/>
              <w:spacing w:line="240" w:lineRule="auto" w:before="0" w:after="0"/>
              <w:ind w:firstLine="0"/>
              <w:jc w:val="left"/>
            </w:pPr>
            <w:r>
              <w:rPr>
                <w:rFonts w:ascii="Consolas" w:hAnsi="Consolas" w:cs="Consolas" w:eastAsia="Consolas"/>
                <w:b w:val="0"/>
                <w:sz w:val="20"/>
              </w:rPr>
              <w:t>ItemReportApiIT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Фото сохранялось с EXIF; маленький PNG 6000 × 5000 распаковывался целиком</w:t>
            </w:r>
          </w:p>
        </w:tc>
        <w:tc>
          <w:tcPr>
            <w:tcW w:type="dxa" w:w="3538"/>
          </w:tcPr>
          <w:p>
            <w:pPr>
              <w:spacing w:line="240" w:lineRule="auto" w:before="0" w:after="0"/>
              <w:ind w:firstLine="0"/>
              <w:jc w:val="left"/>
            </w:pPr>
            <w:r>
              <w:rPr>
                <w:rFonts w:ascii="Times New Roman" w:hAnsi="Times New Roman" w:cs="Times New Roman" w:eastAsia="Times New Roman"/>
                <w:b w:val="0"/>
                <w:sz w:val="24"/>
              </w:rPr>
              <w:t>Перекодирование, проверка размера в пикселях по заголовку</w:t>
            </w:r>
          </w:p>
        </w:tc>
        <w:tc>
          <w:tcPr>
            <w:tcW w:type="dxa" w:w="1844"/>
          </w:tcPr>
          <w:p>
            <w:pPr>
              <w:spacing w:line="240" w:lineRule="auto" w:before="0" w:after="0"/>
              <w:ind w:firstLine="0"/>
              <w:jc w:val="left"/>
            </w:pPr>
            <w:r>
              <w:rPr>
                <w:rFonts w:ascii="Consolas" w:hAnsi="Consolas" w:cs="Consolas" w:eastAsia="Consolas"/>
                <w:b w:val="0"/>
                <w:sz w:val="20"/>
              </w:rPr>
              <w:t>MenuPhotoApiIT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Пропавшее в хранилище фото останавливало распознавание всей очереди</w:t>
            </w:r>
          </w:p>
        </w:tc>
        <w:tc>
          <w:tcPr>
            <w:tcW w:type="dxa" w:w="3538"/>
          </w:tcPr>
          <w:p>
            <w:pPr>
              <w:spacing w:line="240" w:lineRule="auto" w:before="0" w:after="0"/>
              <w:ind w:firstLine="0"/>
              <w:jc w:val="left"/>
            </w:pPr>
            <w:r>
              <w:rPr>
                <w:rFonts w:ascii="Times New Roman" w:hAnsi="Times New Roman" w:cs="Times New Roman" w:eastAsia="Times New Roman"/>
                <w:b w:val="0"/>
                <w:sz w:val="24"/>
              </w:rPr>
              <w:t xml:space="preserve">Заявка помечается </w:t>
            </w:r>
            <w:r>
              <w:rPr>
                <w:rFonts w:ascii="Consolas" w:hAnsi="Consolas" w:cs="Consolas" w:eastAsia="Consolas"/>
                <w:b w:val="0"/>
                <w:sz w:val="20"/>
              </w:rPr>
              <w:t>OCR_FAILED</w:t>
            </w:r>
            <w:r>
              <w:rPr>
                <w:rFonts w:ascii="Times New Roman" w:hAnsi="Times New Roman" w:cs="Times New Roman" w:eastAsia="Times New Roman"/>
                <w:b w:val="0"/>
                <w:sz w:val="24"/>
              </w:rPr>
              <w:t>, очередь продолжается</w:t>
            </w:r>
          </w:p>
        </w:tc>
        <w:tc>
          <w:tcPr>
            <w:tcW w:type="dxa" w:w="1844"/>
          </w:tcPr>
          <w:p>
            <w:pPr>
              <w:spacing w:line="240" w:lineRule="auto" w:before="0" w:after="0"/>
              <w:ind w:firstLine="0"/>
              <w:jc w:val="left"/>
            </w:pPr>
            <w:r>
              <w:rPr>
                <w:rFonts w:ascii="Consolas" w:hAnsi="Consolas" w:cs="Consolas" w:eastAsia="Consolas"/>
                <w:b w:val="0"/>
                <w:sz w:val="20"/>
              </w:rPr>
              <w:t>MenuPhotoApiIT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Округление цели могло расширить окно калорий и снизить порог белка</w:t>
            </w:r>
          </w:p>
        </w:tc>
        <w:tc>
          <w:tcPr>
            <w:tcW w:type="dxa" w:w="3538"/>
          </w:tcPr>
          <w:p>
            <w:pPr>
              <w:spacing w:line="240" w:lineRule="auto" w:before="0" w:after="0"/>
              <w:ind w:firstLine="0"/>
              <w:jc w:val="left"/>
            </w:pPr>
            <w:r>
              <w:rPr>
                <w:rFonts w:ascii="Times New Roman" w:hAnsi="Times New Roman" w:cs="Times New Roman" w:eastAsia="Times New Roman"/>
                <w:b w:val="0"/>
                <w:sz w:val="24"/>
              </w:rPr>
              <w:t>Округление внутрь окна</w:t>
            </w:r>
          </w:p>
        </w:tc>
        <w:tc>
          <w:tcPr>
            <w:tcW w:type="dxa" w:w="1844"/>
          </w:tcPr>
          <w:p>
            <w:pPr>
              <w:spacing w:line="240" w:lineRule="auto" w:before="0" w:after="0"/>
              <w:ind w:firstLine="0"/>
              <w:jc w:val="left"/>
            </w:pPr>
            <w:r>
              <w:rPr>
                <w:rFonts w:ascii="Times New Roman" w:hAnsi="Times New Roman" w:cs="Times New Roman" w:eastAsia="Times New Roman"/>
                <w:b w:val="0"/>
                <w:sz w:val="24"/>
              </w:rPr>
              <w:t xml:space="preserve">свойство </w:t>
            </w:r>
            <w:r>
              <w:rPr>
                <w:rFonts w:ascii="Consolas" w:hAnsi="Consolas" w:cs="Consolas" w:eastAsia="Consolas"/>
                <w:b w:val="0"/>
                <w:sz w:val="20"/>
              </w:rPr>
              <w:t>TargetRoundingTest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Замена оставляла в наборе блюдо с исключённым продуктом</w:t>
            </w:r>
          </w:p>
        </w:tc>
        <w:tc>
          <w:tcPr>
            <w:tcW w:type="dxa" w:w="3538"/>
          </w:tcPr>
          <w:p>
            <w:pPr>
              <w:spacing w:line="240" w:lineRule="auto" w:before="0" w:after="0"/>
              <w:ind w:firstLine="0"/>
              <w:jc w:val="left"/>
            </w:pPr>
            <w:r>
              <w:rPr>
                <w:rFonts w:ascii="Times New Roman" w:hAnsi="Times New Roman" w:cs="Times New Roman" w:eastAsia="Times New Roman"/>
                <w:b w:val="0"/>
                <w:sz w:val="24"/>
              </w:rPr>
              <w:t xml:space="preserve">422 </w:t>
            </w:r>
            <w:r>
              <w:rPr>
                <w:rFonts w:ascii="Consolas" w:hAnsi="Consolas" w:cs="Consolas" w:eastAsia="Consolas"/>
                <w:b w:val="0"/>
                <w:sz w:val="20"/>
              </w:rPr>
              <w:t>dish-excluded</w:t>
            </w:r>
          </w:p>
        </w:tc>
        <w:tc>
          <w:tcPr>
            <w:tcW w:type="dxa" w:w="1844"/>
          </w:tcPr>
          <w:p>
            <w:pPr>
              <w:spacing w:line="240" w:lineRule="auto" w:before="0" w:after="0"/>
              <w:ind w:firstLine="0"/>
              <w:jc w:val="left"/>
            </w:pPr>
            <w:r>
              <w:rPr>
                <w:rFonts w:ascii="Consolas" w:hAnsi="Consolas" w:cs="Consolas" w:eastAsia="Consolas"/>
                <w:b w:val="0"/>
                <w:sz w:val="20"/>
              </w:rPr>
              <w:t>ComboApiIT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CSV в Windows-1251 импортировался «кракозябрами»; пропавшие точки оставались в выдаче</w:t>
            </w:r>
          </w:p>
        </w:tc>
        <w:tc>
          <w:tcPr>
            <w:tcW w:type="dxa" w:w="3538"/>
          </w:tcPr>
          <w:p>
            <w:pPr>
              <w:spacing w:line="240" w:lineRule="auto" w:before="0" w:after="0"/>
              <w:ind w:firstLine="0"/>
              <w:jc w:val="left"/>
            </w:pPr>
            <w:r>
              <w:rPr>
                <w:rFonts w:ascii="Times New Roman" w:hAnsi="Times New Roman" w:cs="Times New Roman" w:eastAsia="Times New Roman"/>
                <w:b w:val="0"/>
                <w:sz w:val="24"/>
              </w:rPr>
              <w:t>Строгая проверка UTF-8, закрытие отсутствующих точек</w:t>
            </w:r>
          </w:p>
        </w:tc>
        <w:tc>
          <w:tcPr>
            <w:tcW w:type="dxa" w:w="1844"/>
          </w:tcPr>
          <w:p>
            <w:pPr>
              <w:spacing w:line="240" w:lineRule="auto" w:before="0" w:after="0"/>
              <w:ind w:firstLine="0"/>
              <w:jc w:val="left"/>
            </w:pPr>
            <w:r>
              <w:rPr>
                <w:rFonts w:ascii="Consolas" w:hAnsi="Consolas" w:cs="Consolas" w:eastAsia="Consolas"/>
                <w:b w:val="0"/>
                <w:sz w:val="20"/>
              </w:rPr>
              <w:t>CatalogImportIT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Вход в админку не ограничивал перебор паролей</w:t>
            </w:r>
          </w:p>
        </w:tc>
        <w:tc>
          <w:tcPr>
            <w:tcW w:type="dxa" w:w="3538"/>
          </w:tcPr>
          <w:p>
            <w:pPr>
              <w:spacing w:line="240" w:lineRule="auto" w:before="0" w:after="0"/>
              <w:ind w:firstLine="0"/>
              <w:jc w:val="left"/>
            </w:pPr>
            <w:r>
              <w:rPr>
                <w:rFonts w:ascii="Times New Roman" w:hAnsi="Times New Roman" w:cs="Times New Roman" w:eastAsia="Times New Roman"/>
                <w:b w:val="0"/>
                <w:sz w:val="24"/>
              </w:rPr>
              <w:t>Лимит попыток с адреса</w:t>
            </w:r>
          </w:p>
        </w:tc>
        <w:tc>
          <w:tcPr>
            <w:tcW w:type="dxa" w:w="1844"/>
          </w:tcPr>
          <w:p>
            <w:pPr>
              <w:spacing w:line="240" w:lineRule="auto" w:before="0" w:after="0"/>
              <w:ind w:firstLine="0"/>
              <w:jc w:val="left"/>
            </w:pPr>
            <w:r>
              <w:rPr>
                <w:rFonts w:ascii="Consolas" w:hAnsi="Consolas" w:cs="Consolas" w:eastAsia="Consolas"/>
                <w:b w:val="0"/>
                <w:sz w:val="20"/>
              </w:rPr>
              <w:t>AdminWebIT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Повторное нажатие создавало дубли записей, фото, жалоб</w:t>
            </w:r>
          </w:p>
        </w:tc>
        <w:tc>
          <w:tcPr>
            <w:tcW w:type="dxa" w:w="3538"/>
          </w:tcPr>
          <w:p>
            <w:pPr>
              <w:spacing w:line="240" w:lineRule="auto" w:before="0" w:after="0"/>
              <w:ind w:firstLine="0"/>
              <w:jc w:val="left"/>
            </w:pPr>
            <w:r>
              <w:rPr>
                <w:rFonts w:ascii="Times New Roman" w:hAnsi="Times New Roman" w:cs="Times New Roman" w:eastAsia="Times New Roman"/>
                <w:b w:val="0"/>
                <w:sz w:val="24"/>
              </w:rPr>
              <w:t>Кнопка блокируется на время запроса</w:t>
            </w:r>
          </w:p>
        </w:tc>
        <w:tc>
          <w:tcPr>
            <w:tcW w:type="dxa" w:w="1844"/>
          </w:tcPr>
          <w:p>
            <w:pPr>
              <w:spacing w:line="240" w:lineRule="auto" w:before="0" w:after="0"/>
              <w:ind w:firstLine="0"/>
              <w:jc w:val="left"/>
            </w:pPr>
            <w:r>
              <w:rPr>
                <w:rFonts w:ascii="Consolas" w:hAnsi="Consolas" w:cs="Consolas" w:eastAsia="Consolas"/>
                <w:b w:val="0"/>
                <w:sz w:val="20"/>
              </w:rPr>
              <w:t>combo_test</w:t>
            </w:r>
            <w:r>
              <w:rPr>
                <w:rFonts w:ascii="Times New Roman" w:hAnsi="Times New Roman" w:cs="Times New Roman" w:eastAsia="Times New Roman"/>
                <w:b w:val="0"/>
                <w:sz w:val="24"/>
              </w:rPr>
              <w:t xml:space="preserve">, </w:t>
            </w:r>
            <w:r>
              <w:rPr>
                <w:rFonts w:ascii="Consolas" w:hAnsi="Consolas" w:cs="Consolas" w:eastAsia="Consolas"/>
                <w:b w:val="0"/>
                <w:sz w:val="20"/>
              </w:rPr>
              <w:t>venue_test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Результат старого поиска показывался после смены цели</w:t>
            </w:r>
          </w:p>
        </w:tc>
        <w:tc>
          <w:tcPr>
            <w:tcW w:type="dxa" w:w="3538"/>
          </w:tcPr>
          <w:p>
            <w:pPr>
              <w:spacing w:line="240" w:lineRule="auto" w:before="0" w:after="0"/>
              <w:ind w:firstLine="0"/>
              <w:jc w:val="left"/>
            </w:pPr>
            <w:r>
              <w:rPr>
                <w:rFonts w:ascii="Times New Roman" w:hAnsi="Times New Roman" w:cs="Times New Roman" w:eastAsia="Times New Roman"/>
                <w:b w:val="0"/>
                <w:sz w:val="24"/>
              </w:rPr>
              <w:t>Поколение запроса</w:t>
            </w:r>
          </w:p>
        </w:tc>
        <w:tc>
          <w:tcPr>
            <w:tcW w:type="dxa" w:w="1844"/>
          </w:tcPr>
          <w:p>
            <w:pPr>
              <w:spacing w:line="240" w:lineRule="auto" w:before="0" w:after="0"/>
              <w:ind w:firstLine="0"/>
              <w:jc w:val="left"/>
            </w:pPr>
            <w:r>
              <w:rPr>
                <w:rFonts w:ascii="Consolas" w:hAnsi="Consolas" w:cs="Consolas" w:eastAsia="Consolas"/>
                <w:b w:val="0"/>
                <w:sz w:val="20"/>
              </w:rPr>
              <w:t>home_test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После полуночи дневник оставался на вчерашнем дне</w:t>
            </w:r>
          </w:p>
        </w:tc>
        <w:tc>
          <w:tcPr>
            <w:tcW w:type="dxa" w:w="3538"/>
          </w:tcPr>
          <w:p>
            <w:pPr>
              <w:spacing w:line="240" w:lineRule="auto" w:before="0" w:after="0"/>
              <w:ind w:firstLine="0"/>
              <w:jc w:val="left"/>
            </w:pPr>
            <w:r>
              <w:rPr>
                <w:rFonts w:ascii="Times New Roman" w:hAnsi="Times New Roman" w:cs="Times New Roman" w:eastAsia="Times New Roman"/>
                <w:b w:val="0"/>
                <w:sz w:val="24"/>
              </w:rPr>
              <w:t>День обновляется при возвращении в приложение</w:t>
            </w:r>
          </w:p>
        </w:tc>
        <w:tc>
          <w:tcPr>
            <w:tcW w:type="dxa" w:w="1844"/>
          </w:tcPr>
          <w:p>
            <w:pPr>
              <w:spacing w:line="240" w:lineRule="auto" w:before="0" w:after="0"/>
              <w:ind w:firstLine="0"/>
              <w:jc w:val="left"/>
            </w:pPr>
            <w:r>
              <w:rPr>
                <w:rFonts w:ascii="Consolas" w:hAnsi="Consolas" w:cs="Consolas" w:eastAsia="Consolas"/>
                <w:b w:val="0"/>
                <w:sz w:val="20"/>
              </w:rPr>
              <w:t>system_test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При повреждённой локальной базе приложение висело на загрузке</w:t>
            </w:r>
          </w:p>
        </w:tc>
        <w:tc>
          <w:tcPr>
            <w:tcW w:type="dxa" w:w="3538"/>
          </w:tcPr>
          <w:p>
            <w:pPr>
              <w:spacing w:line="240" w:lineRule="auto" w:before="0" w:after="0"/>
              <w:ind w:firstLine="0"/>
              <w:jc w:val="left"/>
            </w:pPr>
            <w:r>
              <w:rPr>
                <w:rFonts w:ascii="Times New Roman" w:hAnsi="Times New Roman" w:cs="Times New Roman" w:eastAsia="Times New Roman"/>
                <w:b w:val="0"/>
                <w:sz w:val="24"/>
              </w:rPr>
              <w:t>Экран «повторить / сбросить данные»</w:t>
            </w:r>
          </w:p>
        </w:tc>
        <w:tc>
          <w:tcPr>
            <w:tcW w:type="dxa" w:w="1844"/>
          </w:tcPr>
          <w:p>
            <w:pPr>
              <w:spacing w:line="240" w:lineRule="auto" w:before="0" w:after="0"/>
              <w:ind w:firstLine="0"/>
              <w:jc w:val="left"/>
            </w:pPr>
            <w:r>
              <w:rPr>
                <w:rFonts w:ascii="Consolas" w:hAnsi="Consolas" w:cs="Consolas" w:eastAsia="Consolas"/>
                <w:b w:val="0"/>
                <w:sz w:val="20"/>
              </w:rPr>
              <w:t>system_test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После смены пола сохранялась ручная норма ниже минимума</w:t>
            </w:r>
          </w:p>
        </w:tc>
        <w:tc>
          <w:tcPr>
            <w:tcW w:type="dxa" w:w="3538"/>
          </w:tcPr>
          <w:p>
            <w:pPr>
              <w:spacing w:line="240" w:lineRule="auto" w:before="0" w:after="0"/>
              <w:ind w:firstLine="0"/>
              <w:jc w:val="left"/>
            </w:pPr>
            <w:r>
              <w:rPr>
                <w:rFonts w:ascii="Times New Roman" w:hAnsi="Times New Roman" w:cs="Times New Roman" w:eastAsia="Times New Roman"/>
                <w:b w:val="0"/>
                <w:sz w:val="24"/>
              </w:rPr>
              <w:t>Сброс нормы, проверка минимума</w:t>
            </w:r>
          </w:p>
        </w:tc>
        <w:tc>
          <w:tcPr>
            <w:tcW w:type="dxa" w:w="1844"/>
          </w:tcPr>
          <w:p>
            <w:pPr>
              <w:spacing w:line="240" w:lineRule="auto" w:before="0" w:after="0"/>
              <w:ind w:firstLine="0"/>
              <w:jc w:val="left"/>
            </w:pPr>
            <w:r>
              <w:rPr>
                <w:rFonts w:ascii="Consolas" w:hAnsi="Consolas" w:cs="Consolas" w:eastAsia="Consolas"/>
                <w:b w:val="0"/>
                <w:sz w:val="20"/>
              </w:rPr>
              <w:t>onboarding_view_model_test</w:t>
            </w:r>
          </w:p>
        </w:tc>
      </w:tr>
      <w:tr>
        <w:trPr>
          <w:cantSplit/>
        </w:trPr>
        <w:tc>
          <w:tcPr>
            <w:tcW w:type="dxa" w:w="3972"/>
          </w:tcPr>
          <w:p>
            <w:pPr>
              <w:spacing w:line="240" w:lineRule="auto" w:before="0" w:after="0"/>
              <w:ind w:firstLine="0"/>
              <w:jc w:val="left"/>
            </w:pPr>
            <w:r>
              <w:rPr>
                <w:rFonts w:ascii="Times New Roman" w:hAnsi="Times New Roman" w:cs="Times New Roman" w:eastAsia="Times New Roman"/>
                <w:b w:val="0"/>
                <w:sz w:val="24"/>
              </w:rPr>
              <w:t>Легенда и список карты переполнялись при крупном шрифте; карта не была подписана для диктора</w:t>
            </w:r>
          </w:p>
        </w:tc>
        <w:tc>
          <w:tcPr>
            <w:tcW w:type="dxa" w:w="3538"/>
          </w:tcPr>
          <w:p>
            <w:pPr>
              <w:spacing w:line="240" w:lineRule="auto" w:before="0" w:after="0"/>
              <w:ind w:firstLine="0"/>
              <w:jc w:val="left"/>
            </w:pPr>
            <w:r>
              <w:rPr>
                <w:rFonts w:ascii="Times New Roman" w:hAnsi="Times New Roman" w:cs="Times New Roman" w:eastAsia="Times New Roman"/>
                <w:b w:val="0"/>
                <w:sz w:val="24"/>
              </w:rPr>
              <w:t>Перенос текста, прокрутка, подпись области</w:t>
            </w:r>
          </w:p>
        </w:tc>
        <w:tc>
          <w:tcPr>
            <w:tcW w:type="dxa" w:w="1844"/>
          </w:tcPr>
          <w:p>
            <w:pPr>
              <w:spacing w:line="240" w:lineRule="auto" w:before="0" w:after="0"/>
              <w:ind w:firstLine="0"/>
              <w:jc w:val="left"/>
            </w:pPr>
            <w:r>
              <w:rPr>
                <w:rFonts w:ascii="Consolas" w:hAnsi="Consolas" w:cs="Consolas" w:eastAsia="Consolas"/>
                <w:b w:val="0"/>
                <w:sz w:val="20"/>
              </w:rPr>
              <w:t>accessibility_test</w:t>
            </w:r>
          </w:p>
        </w:tc>
      </w:tr>
    </w:tbl>
    <w:p>
      <w:pPr>
        <w:spacing w:line="240" w:lineRule="auto" w:before="0" w:after="120"/>
        <w:ind w:firstLine="0"/>
      </w:pPr>
    </w:p>
    <w:p>
      <w:pPr>
        <w:pStyle w:val="Heading1"/>
      </w:pPr>
      <w:r>
        <w:rPr>
          <w:rFonts w:ascii="Times New Roman" w:hAnsi="Times New Roman" w:cs="Times New Roman" w:eastAsia="Times New Roman"/>
          <w:b/>
          <w:sz w:val="32"/>
        </w:rPr>
        <w:t>11 Примеры кода</w:t>
      </w:r>
    </w:p>
    <w:p>
      <w:pPr>
        <w:ind w:firstLine="709"/>
        <w:jc w:val="both"/>
      </w:pPr>
      <w:r>
        <w:rPr>
          <w:rFonts w:ascii="Times New Roman" w:hAnsi="Times New Roman" w:cs="Times New Roman" w:eastAsia="Times New Roman"/>
          <w:b w:val="0"/>
          <w:sz w:val="28"/>
        </w:rPr>
        <w:t>Фрагменты скопированы из репозитория без изменений. По правилу проекта в коде нет комментариев, пояснения даны в тексте.</w:t>
      </w:r>
    </w:p>
    <w:p>
      <w:pPr>
        <w:pStyle w:val="Heading2"/>
      </w:pPr>
      <w:r>
        <w:rPr>
          <w:rFonts w:ascii="Times New Roman" w:hAnsi="Times New Roman" w:cs="Times New Roman" w:eastAsia="Times New Roman"/>
          <w:b/>
          <w:sz w:val="28"/>
        </w:rPr>
        <w:t>11.1 Расчёт нормы</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app/lib/domain/nutrition/norm_calculator.dart</w:t>
      </w:r>
      <w:r>
        <w:rPr>
          <w:rFonts w:ascii="Times New Roman" w:hAnsi="Times New Roman" w:cs="Times New Roman" w:eastAsia="Times New Roman"/>
          <w:b w:val="0"/>
          <w:sz w:val="28"/>
        </w:rPr>
        <w:t xml:space="preserve">. Метод реализует формулу Миффлина — Сан Жеора, умножает базовый обмен на коэффициенты активности и цели, округляет калории до 10 и поднимает их до безопасного минимума. Белки, жиры и углеводы раскладываются по правилам раздела 1.2. Тот же расчёт на сервере есть только в тесте, обе реализации сверяются по </w:t>
      </w:r>
      <w:r>
        <w:rPr>
          <w:rFonts w:ascii="Consolas" w:hAnsi="Consolas" w:cs="Consolas" w:eastAsia="Consolas"/>
          <w:b w:val="0"/>
          <w:sz w:val="24"/>
        </w:rPr>
        <w:t>contract/norm-cases.json</w:t>
      </w:r>
      <w:r>
        <w:rPr>
          <w:rFonts w:ascii="Times New Roman" w:hAnsi="Times New Roman" w:cs="Times New Roman" w:eastAsia="Times New Roman"/>
          <w:b w:val="0"/>
          <w:sz w:val="28"/>
        </w:rPr>
        <w:t>.</w:t>
      </w:r>
    </w:p>
    <w:p>
      <w:pPr>
        <w:keepNext/>
        <w:spacing w:before="120" w:after="0"/>
        <w:ind w:firstLine="0"/>
        <w:jc w:val="left"/>
      </w:pPr>
      <w:r>
        <w:rPr>
          <w:rFonts w:ascii="Times New Roman" w:hAnsi="Times New Roman" w:cs="Times New Roman" w:eastAsia="Times New Roman"/>
          <w:b w:val="0"/>
          <w:sz w:val="28"/>
        </w:rPr>
        <w:t>Листинг 6 — Расчёт суточной нормы КБЖУ</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NormCalculation calculate(UserProfile profile) {</w:t>
            </w:r>
          </w:p>
          <w:p>
            <w:pPr>
              <w:spacing w:line="240" w:lineRule="auto" w:before="0" w:after="0"/>
              <w:ind w:firstLine="0"/>
              <w:jc w:val="left"/>
            </w:pPr>
            <w:r>
              <w:rPr>
                <w:rFonts w:ascii="Consolas" w:hAnsi="Consolas" w:cs="Consolas" w:eastAsia="Consolas"/>
                <w:sz w:val="20"/>
              </w:rPr>
              <w:t xml:space="preserve">    final offset = profile.sex == Sex.male ? _maleOffset : _femaleOffset;</w:t>
            </w:r>
          </w:p>
          <w:p>
            <w:pPr>
              <w:spacing w:line="240" w:lineRule="auto" w:before="0" w:after="0"/>
              <w:ind w:firstLine="0"/>
              <w:jc w:val="left"/>
            </w:pPr>
            <w:r>
              <w:rPr>
                <w:rFonts w:ascii="Consolas" w:hAnsi="Consolas" w:cs="Consolas" w:eastAsia="Consolas"/>
                <w:sz w:val="20"/>
              </w:rPr>
              <w:t xml:space="preserve">    final bmr = 10 * profile.weightKg + 6.25 * profile.heightCm - 5 * profile.age + offset;</w:t>
            </w:r>
          </w:p>
          <w:p>
            <w:pPr>
              <w:spacing w:line="240" w:lineRule="auto" w:before="0" w:after="0"/>
              <w:ind w:firstLine="0"/>
              <w:jc w:val="left"/>
            </w:pPr>
            <w:r>
              <w:rPr>
                <w:rFonts w:ascii="Consolas" w:hAnsi="Consolas" w:cs="Consolas" w:eastAsia="Consolas"/>
                <w:sz w:val="20"/>
              </w:rPr>
              <w:t xml:space="preserve">    final tdee = bmr * profile.activity.factor;</w:t>
            </w:r>
          </w:p>
          <w:p>
            <w:pPr>
              <w:spacing w:line="240" w:lineRule="auto" w:before="0" w:after="0"/>
              <w:ind w:firstLine="0"/>
              <w:jc w:val="left"/>
            </w:pPr>
            <w:r>
              <w:rPr>
                <w:rFonts w:ascii="Consolas" w:hAnsi="Consolas" w:cs="Consolas" w:eastAsia="Consolas"/>
                <w:sz w:val="20"/>
              </w:rPr>
              <w:t xml:space="preserve">    final goalKcal = _roundHalfUp(tdee * profile.goal.factor / _kcalStep) * _kcalStep;</w:t>
            </w:r>
          </w:p>
          <w:p>
            <w:pPr>
              <w:spacing w:line="240" w:lineRule="auto" w:before="0" w:after="0"/>
              <w:ind w:firstLine="0"/>
              <w:jc w:val="left"/>
            </w:pPr>
            <w:r>
              <w:rPr>
                <w:rFonts w:ascii="Consolas" w:hAnsi="Consolas" w:cs="Consolas" w:eastAsia="Consolas"/>
                <w:sz w:val="20"/>
              </w:rPr>
              <w:t xml:space="preserve">    final safeMinimum = safeMinimumKcal(profile.sex);</w:t>
            </w:r>
          </w:p>
          <w:p>
            <w:pPr>
              <w:spacing w:line="240" w:lineRule="auto" w:before="0" w:after="0"/>
              <w:ind w:firstLine="0"/>
              <w:jc w:val="left"/>
            </w:pPr>
            <w:r>
              <w:rPr>
                <w:rFonts w:ascii="Consolas" w:hAnsi="Consolas" w:cs="Consolas" w:eastAsia="Consolas"/>
                <w:sz w:val="20"/>
              </w:rPr>
              <w:t xml:space="preserve">    final kcal = goalKcal &lt; safeMinimum ? safeMinimum : goalKcal;</w:t>
            </w:r>
          </w:p>
          <w:p>
            <w:pPr>
              <w:spacing w:line="240" w:lineRule="auto" w:before="0" w:after="0"/>
              <w:ind w:firstLine="0"/>
              <w:jc w:val="left"/>
            </w:pPr>
            <w:r>
              <w:rPr>
                <w:rFonts w:ascii="Consolas" w:hAnsi="Consolas" w:cs="Consolas" w:eastAsia="Consolas"/>
                <w:sz w:val="20"/>
              </w:rPr>
              <w:t xml:space="preserve">    final proteinPerKg = profile.goal == Goal.maintain ? _proteinPerKgMaintain : _proteinPerKgActive;</w:t>
            </w:r>
          </w:p>
          <w:p>
            <w:pPr>
              <w:spacing w:line="240" w:lineRule="auto" w:before="0" w:after="0"/>
              <w:ind w:firstLine="0"/>
              <w:jc w:val="left"/>
            </w:pPr>
            <w:r>
              <w:rPr>
                <w:rFonts w:ascii="Consolas" w:hAnsi="Consolas" w:cs="Consolas" w:eastAsia="Consolas"/>
                <w:sz w:val="20"/>
              </w:rPr>
              <w:t xml:space="preserve">    final protein = _roundHalfUp(proteinPerKg * profile.weightKg);</w:t>
            </w:r>
          </w:p>
          <w:p>
            <w:pPr>
              <w:spacing w:line="240" w:lineRule="auto" w:before="0" w:after="0"/>
              <w:ind w:firstLine="0"/>
              <w:jc w:val="left"/>
            </w:pPr>
            <w:r>
              <w:rPr>
                <w:rFonts w:ascii="Consolas" w:hAnsi="Consolas" w:cs="Consolas" w:eastAsia="Consolas"/>
                <w:sz w:val="20"/>
              </w:rPr>
              <w:t xml:space="preserve">    final fatByWeight = _fatPerKg * profile.weightKg;</w:t>
            </w:r>
          </w:p>
          <w:p>
            <w:pPr>
              <w:spacing w:line="240" w:lineRule="auto" w:before="0" w:after="0"/>
              <w:ind w:firstLine="0"/>
              <w:jc w:val="left"/>
            </w:pPr>
            <w:r>
              <w:rPr>
                <w:rFonts w:ascii="Consolas" w:hAnsi="Consolas" w:cs="Consolas" w:eastAsia="Consolas"/>
                <w:sz w:val="20"/>
              </w:rPr>
              <w:t xml:space="preserve">    final fatByShare = kcal * _minFatShare / _kcalPerGramFat;</w:t>
            </w:r>
          </w:p>
          <w:p>
            <w:pPr>
              <w:spacing w:line="240" w:lineRule="auto" w:before="0" w:after="0"/>
              <w:ind w:firstLine="0"/>
              <w:jc w:val="left"/>
            </w:pPr>
            <w:r>
              <w:rPr>
                <w:rFonts w:ascii="Consolas" w:hAnsi="Consolas" w:cs="Consolas" w:eastAsia="Consolas"/>
                <w:sz w:val="20"/>
              </w:rPr>
              <w:t xml:space="preserve">    final fat = _roundHalfUp(fatByWeight &gt; fatByShare ? fatByWeight : fatByShare);</w:t>
            </w:r>
          </w:p>
          <w:p>
            <w:pPr>
              <w:spacing w:line="240" w:lineRule="auto" w:before="0" w:after="0"/>
              <w:ind w:firstLine="0"/>
              <w:jc w:val="left"/>
            </w:pPr>
            <w:r>
              <w:rPr>
                <w:rFonts w:ascii="Consolas" w:hAnsi="Consolas" w:cs="Consolas" w:eastAsia="Consolas"/>
                <w:sz w:val="20"/>
              </w:rPr>
              <w:t xml:space="preserve">    final carbsKcal = kcal - protein * _kcalPerGramProtein - fat * _kcalPerGramFat;</w:t>
            </w:r>
          </w:p>
          <w:p>
            <w:pPr>
              <w:spacing w:line="240" w:lineRule="auto" w:before="0" w:after="0"/>
              <w:ind w:firstLine="0"/>
              <w:jc w:val="left"/>
            </w:pPr>
            <w:r>
              <w:rPr>
                <w:rFonts w:ascii="Consolas" w:hAnsi="Consolas" w:cs="Consolas" w:eastAsia="Consolas"/>
                <w:sz w:val="20"/>
              </w:rPr>
              <w:t xml:space="preserve">    final carbs = carbsKcal &lt;= 0 ? 0 : _roundHalfUp(carbsKcal / _kcalPerGramCarbs);</w:t>
            </w:r>
          </w:p>
          <w:p>
            <w:pPr>
              <w:spacing w:line="240" w:lineRule="auto" w:before="0" w:after="0"/>
              <w:ind w:firstLine="0"/>
              <w:jc w:val="left"/>
            </w:pPr>
            <w:r>
              <w:rPr>
                <w:rFonts w:ascii="Consolas" w:hAnsi="Consolas" w:cs="Consolas" w:eastAsia="Consolas"/>
                <w:sz w:val="20"/>
              </w:rPr>
              <w:t xml:space="preserve">    return NormCalculation(</w:t>
            </w:r>
          </w:p>
          <w:p>
            <w:pPr>
              <w:spacing w:line="240" w:lineRule="auto" w:before="0" w:after="0"/>
              <w:ind w:firstLine="0"/>
              <w:jc w:val="left"/>
            </w:pPr>
            <w:r>
              <w:rPr>
                <w:rFonts w:ascii="Consolas" w:hAnsi="Consolas" w:cs="Consolas" w:eastAsia="Consolas"/>
                <w:sz w:val="20"/>
              </w:rPr>
              <w:t xml:space="preserve">      bmr: bmr,</w:t>
            </w:r>
          </w:p>
          <w:p>
            <w:pPr>
              <w:spacing w:line="240" w:lineRule="auto" w:before="0" w:after="0"/>
              <w:ind w:firstLine="0"/>
              <w:jc w:val="left"/>
            </w:pPr>
            <w:r>
              <w:rPr>
                <w:rFonts w:ascii="Consolas" w:hAnsi="Consolas" w:cs="Consolas" w:eastAsia="Consolas"/>
                <w:sz w:val="20"/>
              </w:rPr>
              <w:t xml:space="preserve">      tdee: tdee,</w:t>
            </w:r>
          </w:p>
          <w:p>
            <w:pPr>
              <w:spacing w:line="240" w:lineRule="auto" w:before="0" w:after="0"/>
              <w:ind w:firstLine="0"/>
              <w:jc w:val="left"/>
            </w:pPr>
            <w:r>
              <w:rPr>
                <w:rFonts w:ascii="Consolas" w:hAnsi="Consolas" w:cs="Consolas" w:eastAsia="Consolas"/>
                <w:sz w:val="20"/>
              </w:rPr>
              <w:t xml:space="preserve">      norm: NutritionNorm(kcal: kcal, protein: protein, fat: fat, carbs: carbs),</w:t>
            </w:r>
          </w:p>
          <w:p>
            <w:pPr>
              <w:spacing w:line="240" w:lineRule="auto" w:before="0" w:after="0"/>
              <w:ind w:firstLine="0"/>
              <w:jc w:val="left"/>
            </w:pPr>
            <w:r>
              <w:rPr>
                <w:rFonts w:ascii="Consolas" w:hAnsi="Consolas" w:cs="Consolas" w:eastAsia="Consolas"/>
                <w:sz w:val="20"/>
              </w:rPr>
              <w:t xml:space="preserve">      limitedBySafeMinimum: goalKcal &lt; safeMinimum,</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11.2 Ядро алгоритма подбора</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server/src/main/kotlin/ru/normaryadom/optimizer/ComboOptimizer.kt</w:t>
      </w:r>
      <w:r>
        <w:rPr>
          <w:rFonts w:ascii="Times New Roman" w:hAnsi="Times New Roman" w:cs="Times New Roman" w:eastAsia="Times New Roman"/>
          <w:b w:val="0"/>
          <w:sz w:val="28"/>
        </w:rPr>
        <w:t xml:space="preserve">. Внутренний класс </w:t>
      </w:r>
      <w:r>
        <w:rPr>
          <w:rFonts w:ascii="Consolas" w:hAnsi="Consolas" w:cs="Consolas" w:eastAsia="Consolas"/>
          <w:b w:val="0"/>
          <w:sz w:val="24"/>
        </w:rPr>
        <w:t>Enumeration</w:t>
      </w:r>
      <w:r>
        <w:rPr>
          <w:rFonts w:ascii="Times New Roman" w:hAnsi="Times New Roman" w:cs="Times New Roman" w:eastAsia="Times New Roman"/>
          <w:b w:val="0"/>
          <w:sz w:val="28"/>
        </w:rPr>
        <w:t xml:space="preserve"> рекурсивно перебирает мультимножества блюд, отсортированных по калориям, и прерывает цикл, как только сумма превышает верхнюю границу калорий. </w:t>
      </w:r>
      <w:r>
        <w:rPr>
          <w:rFonts w:ascii="Consolas" w:hAnsi="Consolas" w:cs="Consolas" w:eastAsia="Consolas"/>
          <w:b w:val="0"/>
          <w:sz w:val="24"/>
        </w:rPr>
        <w:t>BoundedBest</w:t>
      </w:r>
      <w:r>
        <w:rPr>
          <w:rFonts w:ascii="Times New Roman" w:hAnsi="Times New Roman" w:cs="Times New Roman" w:eastAsia="Times New Roman"/>
          <w:b w:val="0"/>
          <w:sz w:val="28"/>
        </w:rPr>
        <w:t xml:space="preserve"> — куча фиксированной ёмкости с худшим из лучших наборов на вершине. Код не зависит от Spring и базы данных.</w:t>
      </w:r>
    </w:p>
    <w:p>
      <w:pPr>
        <w:keepNext/>
        <w:spacing w:before="120" w:after="0"/>
        <w:ind w:firstLine="0"/>
        <w:jc w:val="left"/>
      </w:pPr>
      <w:r>
        <w:rPr>
          <w:rFonts w:ascii="Times New Roman" w:hAnsi="Times New Roman" w:cs="Times New Roman" w:eastAsia="Times New Roman"/>
          <w:b w:val="0"/>
          <w:sz w:val="28"/>
        </w:rPr>
        <w:t>Листинг 7 — Перебор с отсечением и ограниченная куча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private inner class Enumeration(</w:t>
            </w:r>
          </w:p>
          <w:p>
            <w:pPr>
              <w:spacing w:line="240" w:lineRule="auto" w:before="0" w:after="0"/>
              <w:ind w:firstLine="0"/>
              <w:jc w:val="left"/>
            </w:pPr>
            <w:r>
              <w:rPr>
                <w:rFonts w:ascii="Consolas" w:hAnsi="Consolas" w:cs="Consolas" w:eastAsia="Consolas"/>
                <w:sz w:val="20"/>
              </w:rPr>
              <w:t xml:space="preserve">        private val allowed: List&lt;MenuItem&gt;,</w:t>
            </w:r>
          </w:p>
          <w:p>
            <w:pPr>
              <w:spacing w:line="240" w:lineRule="auto" w:before="0" w:after="0"/>
              <w:ind w:firstLine="0"/>
              <w:jc w:val="left"/>
            </w:pPr>
            <w:r>
              <w:rPr>
                <w:rFonts w:ascii="Consolas" w:hAnsi="Consolas" w:cs="Consolas" w:eastAsia="Consolas"/>
                <w:sz w:val="20"/>
              </w:rPr>
              <w:t xml:space="preserve">        private val criteria: SearchCriteria,</w:t>
            </w:r>
          </w:p>
          <w:p>
            <w:pPr>
              <w:spacing w:line="240" w:lineRule="auto" w:before="0" w:after="0"/>
              <w:ind w:firstLine="0"/>
              <w:jc w:val="left"/>
            </w:pPr>
            <w:r>
              <w:rPr>
                <w:rFonts w:ascii="Consolas" w:hAnsi="Consolas" w:cs="Consolas" w:eastAsia="Consolas"/>
                <w:sz w:val="20"/>
              </w:rPr>
              <w:t xml:space="preserve">        private val best: BoundedBest,</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private val picked = ArrayList&lt;MenuItem&gt;(settings.maxItems)</w:t>
            </w:r>
          </w:p>
          <w:p>
            <w:pPr>
              <w:spacing w:line="240" w:lineRule="auto" w:before="0" w:after="0"/>
              <w:ind w:firstLine="0"/>
              <w:jc w:val="left"/>
            </w:pPr>
            <w:r>
              <w:rPr>
                <w:rFonts w:ascii="Consolas" w:hAnsi="Consolas" w:cs="Consolas" w:eastAsia="Consolas"/>
                <w:sz w:val="20"/>
              </w:rPr>
              <w:t xml:space="preserve">        private val upperKcal = criteria.target.maxKcal + MealTarget.EPSILON</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run() = visit(start = 0, totals = Nutrients.ZERO)</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private fun visit(</w:t>
            </w:r>
          </w:p>
          <w:p>
            <w:pPr>
              <w:spacing w:line="240" w:lineRule="auto" w:before="0" w:after="0"/>
              <w:ind w:firstLine="0"/>
              <w:jc w:val="left"/>
            </w:pPr>
            <w:r>
              <w:rPr>
                <w:rFonts w:ascii="Consolas" w:hAnsi="Consolas" w:cs="Consolas" w:eastAsia="Consolas"/>
                <w:sz w:val="20"/>
              </w:rPr>
              <w:t xml:space="preserve">            start: Int,</w:t>
            </w:r>
          </w:p>
          <w:p>
            <w:pPr>
              <w:spacing w:line="240" w:lineRule="auto" w:before="0" w:after="0"/>
              <w:ind w:firstLine="0"/>
              <w:jc w:val="left"/>
            </w:pPr>
            <w:r>
              <w:rPr>
                <w:rFonts w:ascii="Consolas" w:hAnsi="Consolas" w:cs="Consolas" w:eastAsia="Consolas"/>
                <w:sz w:val="20"/>
              </w:rPr>
              <w:t xml:space="preserve">            totals: Nutrients,</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if (picked.isNotEmpty() &amp;&amp; criteria.target.isSatisfiedBy(totals) &amp;&amp; MealStructure.isComplete(picked)) {</w:t>
            </w:r>
          </w:p>
          <w:p>
            <w:pPr>
              <w:spacing w:line="240" w:lineRule="auto" w:before="0" w:after="0"/>
              <w:ind w:firstLine="0"/>
              <w:jc w:val="left"/>
            </w:pPr>
            <w:r>
              <w:rPr>
                <w:rFonts w:ascii="Consolas" w:hAnsi="Consolas" w:cs="Consolas" w:eastAsia="Consolas"/>
                <w:sz w:val="20"/>
              </w:rPr>
              <w:t xml:space="preserve">                best.offer(scorer.combo(picked.toList(), criteria))</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if (picked.size == settings.maxItems) return</w:t>
            </w:r>
          </w:p>
          <w:p>
            <w:pPr>
              <w:spacing w:line="240" w:lineRule="auto" w:before="0" w:after="0"/>
              <w:ind w:firstLine="0"/>
              <w:jc w:val="left"/>
            </w:pPr>
            <w:r>
              <w:rPr>
                <w:rFonts w:ascii="Consolas" w:hAnsi="Consolas" w:cs="Consolas" w:eastAsia="Consolas"/>
                <w:sz w:val="20"/>
              </w:rPr>
              <w:t xml:space="preserve">            var index = start</w:t>
            </w:r>
          </w:p>
          <w:p>
            <w:pPr>
              <w:spacing w:line="240" w:lineRule="auto" w:before="0" w:after="0"/>
              <w:ind w:firstLine="0"/>
              <w:jc w:val="left"/>
            </w:pPr>
            <w:r>
              <w:rPr>
                <w:rFonts w:ascii="Consolas" w:hAnsi="Consolas" w:cs="Consolas" w:eastAsia="Consolas"/>
                <w:sz w:val="20"/>
              </w:rPr>
              <w:t xml:space="preserve">            while (index &lt; allowed.size &amp;&amp; totals.kcal + allowed[index].nutrients.kcal &lt;= upperKcal) {</w:t>
            </w:r>
          </w:p>
          <w:p>
            <w:pPr>
              <w:spacing w:line="240" w:lineRule="auto" w:before="0" w:after="0"/>
              <w:ind w:firstLine="0"/>
              <w:jc w:val="left"/>
            </w:pPr>
            <w:r>
              <w:rPr>
                <w:rFonts w:ascii="Consolas" w:hAnsi="Consolas" w:cs="Consolas" w:eastAsia="Consolas"/>
                <w:sz w:val="20"/>
              </w:rPr>
              <w:t xml:space="preserve">                val dish = allowed[index]</w:t>
            </w:r>
          </w:p>
          <w:p>
            <w:pPr>
              <w:spacing w:line="240" w:lineRule="auto" w:before="0" w:after="0"/>
              <w:ind w:firstLine="0"/>
              <w:jc w:val="left"/>
            </w:pPr>
            <w:r>
              <w:rPr>
                <w:rFonts w:ascii="Consolas" w:hAnsi="Consolas" w:cs="Consolas" w:eastAsia="Consolas"/>
                <w:sz w:val="20"/>
              </w:rPr>
              <w:t xml:space="preserve">                if (MealStructure.canAdd(picked, dish)) {</w:t>
            </w:r>
          </w:p>
          <w:p>
            <w:pPr>
              <w:spacing w:line="240" w:lineRule="auto" w:before="0" w:after="0"/>
              <w:ind w:firstLine="0"/>
              <w:jc w:val="left"/>
            </w:pPr>
            <w:r>
              <w:rPr>
                <w:rFonts w:ascii="Consolas" w:hAnsi="Consolas" w:cs="Consolas" w:eastAsia="Consolas"/>
                <w:sz w:val="20"/>
              </w:rPr>
              <w:t xml:space="preserve">                    picked += dish</w:t>
            </w:r>
          </w:p>
          <w:p>
            <w:pPr>
              <w:spacing w:line="240" w:lineRule="auto" w:before="0" w:after="0"/>
              <w:ind w:firstLine="0"/>
              <w:jc w:val="left"/>
            </w:pPr>
            <w:r>
              <w:rPr>
                <w:rFonts w:ascii="Consolas" w:hAnsi="Consolas" w:cs="Consolas" w:eastAsia="Consolas"/>
                <w:sz w:val="20"/>
              </w:rPr>
              <w:t xml:space="preserve">                    visit(index, totals + dish.nutrients)</w:t>
            </w:r>
          </w:p>
          <w:p>
            <w:pPr>
              <w:spacing w:line="240" w:lineRule="auto" w:before="0" w:after="0"/>
              <w:ind w:firstLine="0"/>
              <w:jc w:val="left"/>
            </w:pPr>
            <w:r>
              <w:rPr>
                <w:rFonts w:ascii="Consolas" w:hAnsi="Consolas" w:cs="Consolas" w:eastAsia="Consolas"/>
                <w:sz w:val="20"/>
              </w:rPr>
              <w:t xml:space="preserve">                    picked.removeLast()</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index++</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private class BoundedBest(</w:t>
            </w:r>
          </w:p>
          <w:p>
            <w:pPr>
              <w:spacing w:line="240" w:lineRule="auto" w:before="0" w:after="0"/>
              <w:ind w:firstLine="0"/>
              <w:jc w:val="left"/>
            </w:pPr>
            <w:r>
              <w:rPr>
                <w:rFonts w:ascii="Consolas" w:hAnsi="Consolas" w:cs="Consolas" w:eastAsia="Consolas"/>
                <w:sz w:val="20"/>
              </w:rPr>
              <w:t xml:space="preserve">        private val capacity: Int,</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private val heap = PriorityQueue(capacity + 1, Combo.ORDER.reversed())</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offer(combo: Combo) {</w:t>
            </w:r>
          </w:p>
          <w:p>
            <w:pPr>
              <w:spacing w:line="240" w:lineRule="auto" w:before="0" w:after="0"/>
              <w:ind w:firstLine="0"/>
              <w:jc w:val="left"/>
            </w:pPr>
            <w:r>
              <w:rPr>
                <w:rFonts w:ascii="Consolas" w:hAnsi="Consolas" w:cs="Consolas" w:eastAsia="Consolas"/>
                <w:sz w:val="20"/>
              </w:rPr>
              <w:t xml:space="preserve">            if (heap.size &lt; capacity) {</w:t>
            </w:r>
          </w:p>
          <w:p>
            <w:pPr>
              <w:spacing w:line="240" w:lineRule="auto" w:before="0" w:after="0"/>
              <w:ind w:firstLine="0"/>
              <w:jc w:val="left"/>
            </w:pPr>
            <w:r>
              <w:rPr>
                <w:rFonts w:ascii="Consolas" w:hAnsi="Consolas" w:cs="Consolas" w:eastAsia="Consolas"/>
                <w:sz w:val="20"/>
              </w:rPr>
              <w:t xml:space="preserve">                heap += combo</w:t>
            </w:r>
          </w:p>
          <w:p>
            <w:pPr>
              <w:spacing w:line="240" w:lineRule="auto" w:before="0" w:after="0"/>
              <w:ind w:firstLine="0"/>
              <w:jc w:val="left"/>
            </w:pPr>
            <w:r>
              <w:rPr>
                <w:rFonts w:ascii="Consolas" w:hAnsi="Consolas" w:cs="Consolas" w:eastAsia="Consolas"/>
                <w:sz w:val="20"/>
              </w:rPr>
              <w:t xml:space="preserve">            } else if (Combo.ORDER.compare(combo, heap.peek()) &lt; 0) {</w:t>
            </w:r>
          </w:p>
          <w:p>
            <w:pPr>
              <w:spacing w:line="240" w:lineRule="auto" w:before="0" w:after="0"/>
              <w:ind w:firstLine="0"/>
              <w:jc w:val="left"/>
            </w:pPr>
            <w:r>
              <w:rPr>
                <w:rFonts w:ascii="Consolas" w:hAnsi="Consolas" w:cs="Consolas" w:eastAsia="Consolas"/>
                <w:sz w:val="20"/>
              </w:rPr>
              <w:t xml:space="preserve">                heap.poll()</w:t>
            </w:r>
          </w:p>
          <w:p>
            <w:pPr>
              <w:spacing w:line="240" w:lineRule="auto" w:before="0" w:after="0"/>
              <w:ind w:firstLine="0"/>
              <w:jc w:val="left"/>
            </w:pPr>
            <w:r>
              <w:rPr>
                <w:rFonts w:ascii="Consolas" w:hAnsi="Consolas" w:cs="Consolas" w:eastAsia="Consolas"/>
                <w:sz w:val="20"/>
              </w:rPr>
              <w:t xml:space="preserve">                heap += combo</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fun ranked(): List&lt;Combo&gt; = heap.sortedWith(Combo.ORDER)</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11.3 Геозапрос PostGIS</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server/src/main/kotlin/ru/normaryadom/geo/NearbyVenueRepository.kt</w:t>
      </w:r>
      <w:r>
        <w:rPr>
          <w:rFonts w:ascii="Times New Roman" w:hAnsi="Times New Roman" w:cs="Times New Roman" w:eastAsia="Times New Roman"/>
          <w:b w:val="0"/>
          <w:sz w:val="28"/>
        </w:rPr>
        <w:t xml:space="preserve">. </w:t>
      </w:r>
      <w:r>
        <w:rPr>
          <w:rFonts w:ascii="Consolas" w:hAnsi="Consolas" w:cs="Consolas" w:eastAsia="Consolas"/>
          <w:b w:val="0"/>
          <w:sz w:val="24"/>
        </w:rPr>
        <w:t>ST_DWithin</w:t>
      </w:r>
      <w:r>
        <w:rPr>
          <w:rFonts w:ascii="Times New Roman" w:hAnsi="Times New Roman" w:cs="Times New Roman" w:eastAsia="Times New Roman"/>
          <w:b w:val="0"/>
          <w:sz w:val="28"/>
        </w:rPr>
        <w:t xml:space="preserve"> по колонке </w:t>
      </w:r>
      <w:r>
        <w:rPr>
          <w:rFonts w:ascii="Consolas" w:hAnsi="Consolas" w:cs="Consolas" w:eastAsia="Consolas"/>
          <w:b w:val="0"/>
          <w:sz w:val="24"/>
        </w:rPr>
        <w:t>geography</w:t>
      </w:r>
      <w:r>
        <w:rPr>
          <w:rFonts w:ascii="Times New Roman" w:hAnsi="Times New Roman" w:cs="Times New Roman" w:eastAsia="Times New Roman"/>
          <w:b w:val="0"/>
          <w:sz w:val="28"/>
        </w:rPr>
        <w:t xml:space="preserve"> использует GiST-индекс </w:t>
      </w:r>
      <w:r>
        <w:rPr>
          <w:rFonts w:ascii="Consolas" w:hAnsi="Consolas" w:cs="Consolas" w:eastAsia="Consolas"/>
          <w:b w:val="0"/>
          <w:sz w:val="24"/>
        </w:rPr>
        <w:t>venue_location_gix</w:t>
      </w:r>
      <w:r>
        <w:rPr>
          <w:rFonts w:ascii="Times New Roman" w:hAnsi="Times New Roman" w:cs="Times New Roman" w:eastAsia="Times New Roman"/>
          <w:b w:val="0"/>
          <w:sz w:val="28"/>
        </w:rPr>
        <w:t xml:space="preserve">, </w:t>
      </w:r>
      <w:r>
        <w:rPr>
          <w:rFonts w:ascii="Consolas" w:hAnsi="Consolas" w:cs="Consolas" w:eastAsia="Consolas"/>
          <w:b w:val="0"/>
          <w:sz w:val="24"/>
        </w:rPr>
        <w:t>ST_Distance</w:t>
      </w:r>
      <w:r>
        <w:rPr>
          <w:rFonts w:ascii="Times New Roman" w:hAnsi="Times New Roman" w:cs="Times New Roman" w:eastAsia="Times New Roman"/>
          <w:b w:val="0"/>
          <w:sz w:val="28"/>
        </w:rPr>
        <w:t xml:space="preserve"> даёт расстояние в метрах для сортировки. Точка строится как </w:t>
      </w:r>
      <w:r>
        <w:rPr>
          <w:rFonts w:ascii="Consolas" w:hAnsi="Consolas" w:cs="Consolas" w:eastAsia="Consolas"/>
          <w:b w:val="0"/>
          <w:sz w:val="24"/>
        </w:rPr>
        <w:t>ST_MakePoint(:lon, :lat)</w:t>
      </w:r>
      <w:r>
        <w:rPr>
          <w:rFonts w:ascii="Times New Roman" w:hAnsi="Times New Roman" w:cs="Times New Roman" w:eastAsia="Times New Roman"/>
          <w:b w:val="0"/>
          <w:sz w:val="28"/>
        </w:rPr>
        <w:t xml:space="preserve"> — долгота первой. Точки на проверке и закрытые исключаются, точки без меню — если не запрошено обратное.</w:t>
      </w:r>
    </w:p>
    <w:p>
      <w:pPr>
        <w:keepNext/>
        <w:spacing w:before="120" w:after="0"/>
        <w:ind w:firstLine="0"/>
        <w:jc w:val="left"/>
      </w:pPr>
      <w:r>
        <w:rPr>
          <w:rFonts w:ascii="Times New Roman" w:hAnsi="Times New Roman" w:cs="Times New Roman" w:eastAsia="Times New Roman"/>
          <w:b w:val="0"/>
          <w:sz w:val="28"/>
        </w:rPr>
        <w:t>Листинг 8 — Поиск заведений в радиусе</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findNearby(query: NearbyQuery): List&lt;NearbyVenue&gt; =</w:t>
            </w:r>
          </w:p>
          <w:p>
            <w:pPr>
              <w:spacing w:line="240" w:lineRule="auto" w:before="0" w:after="0"/>
              <w:ind w:firstLine="0"/>
              <w:jc w:val="left"/>
            </w:pPr>
            <w:r>
              <w:rPr>
                <w:rFonts w:ascii="Consolas" w:hAnsi="Consolas" w:cs="Consolas" w:eastAsia="Consolas"/>
                <w:sz w:val="20"/>
              </w:rPr>
              <w:t xml:space="preserve">        jdbc</w:t>
            </w:r>
          </w:p>
          <w:p>
            <w:pPr>
              <w:spacing w:line="240" w:lineRule="auto" w:before="0" w:after="0"/>
              <w:ind w:firstLine="0"/>
              <w:jc w:val="left"/>
            </w:pPr>
            <w:r>
              <w:rPr>
                <w:rFonts w:ascii="Consolas" w:hAnsi="Consolas" w:cs="Consolas" w:eastAsia="Consolas"/>
                <w:sz w:val="20"/>
              </w:rPr>
              <w:t xml:space="preserve">            .sql(</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WITH nearby AS (</w:t>
            </w:r>
          </w:p>
          <w:p>
            <w:pPr>
              <w:spacing w:line="240" w:lineRule="auto" w:before="0" w:after="0"/>
              <w:ind w:firstLine="0"/>
              <w:jc w:val="left"/>
            </w:pPr>
            <w:r>
              <w:rPr>
                <w:rFonts w:ascii="Consolas" w:hAnsi="Consolas" w:cs="Consolas" w:eastAsia="Consolas"/>
                <w:sz w:val="20"/>
              </w:rPr>
              <w:t xml:space="preserve">                    SELECT ${VenueRows.SELECT_COLUMNS},</w:t>
            </w:r>
          </w:p>
          <w:p>
            <w:pPr>
              <w:spacing w:line="240" w:lineRule="auto" w:before="0" w:after="0"/>
              <w:ind w:firstLine="0"/>
              <w:jc w:val="left"/>
            </w:pPr>
            <w:r>
              <w:rPr>
                <w:rFonts w:ascii="Consolas" w:hAnsi="Consolas" w:cs="Consolas" w:eastAsia="Consolas"/>
                <w:sz w:val="20"/>
              </w:rPr>
              <w:t xml:space="preserve">                           ST_Distance(v.location, ST_SetSRID(ST_MakePoint(:lon, :lat), 4326)::geography) AS distance_m</w:t>
            </w:r>
          </w:p>
          <w:p>
            <w:pPr>
              <w:spacing w:line="240" w:lineRule="auto" w:before="0" w:after="0"/>
              <w:ind w:firstLine="0"/>
              <w:jc w:val="left"/>
            </w:pPr>
            <w:r>
              <w:rPr>
                <w:rFonts w:ascii="Consolas" w:hAnsi="Consolas" w:cs="Consolas" w:eastAsia="Consolas"/>
                <w:sz w:val="20"/>
              </w:rPr>
              <w:t xml:space="preserve">                    ${VenueRows.FROM}</w:t>
            </w:r>
          </w:p>
          <w:p>
            <w:pPr>
              <w:spacing w:line="240" w:lineRule="auto" w:before="0" w:after="0"/>
              <w:ind w:firstLine="0"/>
              <w:jc w:val="left"/>
            </w:pPr>
            <w:r>
              <w:rPr>
                <w:rFonts w:ascii="Consolas" w:hAnsi="Consolas" w:cs="Consolas" w:eastAsia="Consolas"/>
                <w:sz w:val="20"/>
              </w:rPr>
              <w:t xml:space="preserve">                    WHERE v.is_active AND NOT v.under_review</w:t>
            </w:r>
          </w:p>
          <w:p>
            <w:pPr>
              <w:spacing w:line="240" w:lineRule="auto" w:before="0" w:after="0"/>
              <w:ind w:firstLine="0"/>
              <w:jc w:val="left"/>
            </w:pPr>
            <w:r>
              <w:rPr>
                <w:rFonts w:ascii="Consolas" w:hAnsi="Consolas" w:cs="Consolas" w:eastAsia="Consolas"/>
                <w:sz w:val="20"/>
              </w:rPr>
              <w:t xml:space="preserve">                      AND ST_DWithin(v.location, ST_SetSRID(ST_MakePoint(:lon, :lat), 4326)::geography, :radius)</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SELECT * FROM nearby</w:t>
            </w:r>
          </w:p>
          <w:p>
            <w:pPr>
              <w:spacing w:line="240" w:lineRule="auto" w:before="0" w:after="0"/>
              <w:ind w:firstLine="0"/>
              <w:jc w:val="left"/>
            </w:pPr>
            <w:r>
              <w:rPr>
                <w:rFonts w:ascii="Consolas" w:hAnsi="Consolas" w:cs="Consolas" w:eastAsia="Consolas"/>
                <w:sz w:val="20"/>
              </w:rPr>
              <w:t xml:space="preserve">                WHERE :includeWithoutMenu OR has_own_items OR has_chain_items</w:t>
            </w:r>
          </w:p>
          <w:p>
            <w:pPr>
              <w:spacing w:line="240" w:lineRule="auto" w:before="0" w:after="0"/>
              <w:ind w:firstLine="0"/>
              <w:jc w:val="left"/>
            </w:pPr>
            <w:r>
              <w:rPr>
                <w:rFonts w:ascii="Consolas" w:hAnsi="Consolas" w:cs="Consolas" w:eastAsia="Consolas"/>
                <w:sz w:val="20"/>
              </w:rPr>
              <w:t xml:space="preserve">                ORDER BY distance_m, id</w:t>
            </w:r>
          </w:p>
          <w:p>
            <w:pPr>
              <w:spacing w:line="240" w:lineRule="auto" w:before="0" w:after="0"/>
              <w:ind w:firstLine="0"/>
              <w:jc w:val="left"/>
            </w:pPr>
            <w:r>
              <w:rPr>
                <w:rFonts w:ascii="Consolas" w:hAnsi="Consolas" w:cs="Consolas" w:eastAsia="Consolas"/>
                <w:sz w:val="20"/>
              </w:rPr>
              <w:t xml:space="preserve">                LIMIT :limit</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).param("lat", query.center.lat)</w:t>
            </w:r>
          </w:p>
          <w:p>
            <w:pPr>
              <w:spacing w:line="240" w:lineRule="auto" w:before="0" w:after="0"/>
              <w:ind w:firstLine="0"/>
              <w:jc w:val="left"/>
            </w:pPr>
            <w:r>
              <w:rPr>
                <w:rFonts w:ascii="Consolas" w:hAnsi="Consolas" w:cs="Consolas" w:eastAsia="Consolas"/>
                <w:sz w:val="20"/>
              </w:rPr>
              <w:t xml:space="preserve">            .param("lon", query.center.lon)</w:t>
            </w:r>
          </w:p>
          <w:p>
            <w:pPr>
              <w:spacing w:line="240" w:lineRule="auto" w:before="0" w:after="0"/>
              <w:ind w:firstLine="0"/>
              <w:jc w:val="left"/>
            </w:pPr>
            <w:r>
              <w:rPr>
                <w:rFonts w:ascii="Consolas" w:hAnsi="Consolas" w:cs="Consolas" w:eastAsia="Consolas"/>
                <w:sz w:val="20"/>
              </w:rPr>
              <w:t xml:space="preserve">            .param("radius", query.radiusMeters)</w:t>
            </w:r>
          </w:p>
          <w:p>
            <w:pPr>
              <w:spacing w:line="240" w:lineRule="auto" w:before="0" w:after="0"/>
              <w:ind w:firstLine="0"/>
              <w:jc w:val="left"/>
            </w:pPr>
            <w:r>
              <w:rPr>
                <w:rFonts w:ascii="Consolas" w:hAnsi="Consolas" w:cs="Consolas" w:eastAsia="Consolas"/>
                <w:sz w:val="20"/>
              </w:rPr>
              <w:t xml:space="preserve">            .param("includeWithoutMenu", query.coverage == MenuCoverage.ALL)</w:t>
            </w:r>
          </w:p>
          <w:p>
            <w:pPr>
              <w:spacing w:line="240" w:lineRule="auto" w:before="0" w:after="0"/>
              <w:ind w:firstLine="0"/>
              <w:jc w:val="left"/>
            </w:pPr>
            <w:r>
              <w:rPr>
                <w:rFonts w:ascii="Consolas" w:hAnsi="Consolas" w:cs="Consolas" w:eastAsia="Consolas"/>
                <w:sz w:val="20"/>
              </w:rPr>
              <w:t xml:space="preserve">            .param("limit", query.limit)</w:t>
            </w:r>
          </w:p>
          <w:p>
            <w:pPr>
              <w:spacing w:line="240" w:lineRule="auto" w:before="0" w:after="0"/>
              <w:ind w:firstLine="0"/>
              <w:jc w:val="left"/>
            </w:pPr>
            <w:r>
              <w:rPr>
                <w:rFonts w:ascii="Consolas" w:hAnsi="Consolas" w:cs="Consolas" w:eastAsia="Consolas"/>
                <w:sz w:val="20"/>
              </w:rPr>
              <w:t xml:space="preserve">            .query { rs, _ -&gt; NearbyVenue(venue = VenueRows.map(rs), distanceMeters = rs.getDouble("distance_m")) }</w:t>
            </w:r>
          </w:p>
          <w:p>
            <w:pPr>
              <w:spacing w:line="240" w:lineRule="auto" w:before="0" w:after="0"/>
              <w:ind w:firstLine="0"/>
              <w:jc w:val="left"/>
            </w:pPr>
            <w:r>
              <w:rPr>
                <w:rFonts w:ascii="Consolas" w:hAnsi="Consolas" w:cs="Consolas" w:eastAsia="Consolas"/>
                <w:sz w:val="20"/>
              </w:rPr>
              <w:t xml:space="preserve">            .list()</w:t>
            </w:r>
          </w:p>
        </w:tc>
      </w:tr>
    </w:tbl>
    <w:p>
      <w:pPr>
        <w:spacing w:line="240" w:lineRule="auto" w:before="0" w:after="120"/>
        <w:ind w:firstLine="0"/>
      </w:pPr>
    </w:p>
    <w:p>
      <w:pPr>
        <w:pStyle w:val="Heading2"/>
      </w:pPr>
      <w:r>
        <w:rPr>
          <w:rFonts w:ascii="Times New Roman" w:hAnsi="Times New Roman" w:cs="Times New Roman" w:eastAsia="Times New Roman"/>
          <w:b/>
          <w:sz w:val="28"/>
        </w:rPr>
        <w:t>11.4 Идемпотентный импорт меню</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server/src/main/kotlin/ru/normaryadom/catalog/persistence/MenuItemRepository.kt</w:t>
      </w:r>
      <w:r>
        <w:rPr>
          <w:rFonts w:ascii="Times New Roman" w:hAnsi="Times New Roman" w:cs="Times New Roman" w:eastAsia="Times New Roman"/>
          <w:b w:val="0"/>
          <w:sz w:val="28"/>
        </w:rPr>
        <w:t xml:space="preserve">. Пакетная вставка с </w:t>
      </w:r>
      <w:r>
        <w:rPr>
          <w:rFonts w:ascii="Consolas" w:hAnsi="Consolas" w:cs="Consolas" w:eastAsia="Consolas"/>
          <w:b w:val="0"/>
          <w:sz w:val="24"/>
        </w:rPr>
        <w:t>ON CONFLICT (chain_id, name) … DO UPDATE</w:t>
      </w:r>
      <w:r>
        <w:rPr>
          <w:rFonts w:ascii="Times New Roman" w:hAnsi="Times New Roman" w:cs="Times New Roman" w:eastAsia="Times New Roman"/>
          <w:b w:val="0"/>
          <w:sz w:val="28"/>
        </w:rPr>
        <w:t xml:space="preserve"> опирается на частичный уникальный индекс </w:t>
      </w:r>
      <w:r>
        <w:rPr>
          <w:rFonts w:ascii="Consolas" w:hAnsi="Consolas" w:cs="Consolas" w:eastAsia="Consolas"/>
          <w:b w:val="0"/>
          <w:sz w:val="24"/>
        </w:rPr>
        <w:t>menu_item_chain_name_uq</w:t>
      </w:r>
      <w:r>
        <w:rPr>
          <w:rFonts w:ascii="Times New Roman" w:hAnsi="Times New Roman" w:cs="Times New Roman" w:eastAsia="Times New Roman"/>
          <w:b w:val="0"/>
          <w:sz w:val="28"/>
        </w:rPr>
        <w:t>: повторный импорт обновляет блюдо, возвращает его в продажу и сбрасывает диапазон оценки. Теги сортируются, чтобы одинаковые наборы тегов давали одинаковые значения массива.</w:t>
      </w:r>
    </w:p>
    <w:p>
      <w:pPr>
        <w:keepNext/>
        <w:spacing w:before="120" w:after="0"/>
        <w:ind w:firstLine="0"/>
        <w:jc w:val="left"/>
      </w:pPr>
      <w:r>
        <w:rPr>
          <w:rFonts w:ascii="Times New Roman" w:hAnsi="Times New Roman" w:cs="Times New Roman" w:eastAsia="Times New Roman"/>
          <w:b w:val="0"/>
          <w:sz w:val="28"/>
        </w:rPr>
        <w:t>Листинг 9 — Upsert блюд сети</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upsertForChain(</w:t>
            </w:r>
          </w:p>
          <w:p>
            <w:pPr>
              <w:spacing w:line="240" w:lineRule="auto" w:before="0" w:after="0"/>
              <w:ind w:firstLine="0"/>
              <w:jc w:val="left"/>
            </w:pPr>
            <w:r>
              <w:rPr>
                <w:rFonts w:ascii="Consolas" w:hAnsi="Consolas" w:cs="Consolas" w:eastAsia="Consolas"/>
                <w:sz w:val="20"/>
              </w:rPr>
              <w:t xml:space="preserve">        chainId: Long,</w:t>
            </w:r>
          </w:p>
          <w:p>
            <w:pPr>
              <w:spacing w:line="240" w:lineRule="auto" w:before="0" w:after="0"/>
              <w:ind w:firstLine="0"/>
              <w:jc w:val="left"/>
            </w:pPr>
            <w:r>
              <w:rPr>
                <w:rFonts w:ascii="Consolas" w:hAnsi="Consolas" w:cs="Consolas" w:eastAsia="Consolas"/>
                <w:sz w:val="20"/>
              </w:rPr>
              <w:t xml:space="preserve">        drafts: List&lt;MenuItemDraft&gt;,</w:t>
            </w:r>
          </w:p>
          <w:p>
            <w:pPr>
              <w:spacing w:line="240" w:lineRule="auto" w:before="0" w:after="0"/>
              <w:ind w:firstLine="0"/>
              <w:jc w:val="left"/>
            </w:pPr>
            <w:r>
              <w:rPr>
                <w:rFonts w:ascii="Consolas" w:hAnsi="Consolas" w:cs="Consolas" w:eastAsia="Consolas"/>
                <w:sz w:val="20"/>
              </w:rPr>
              <w:t xml:space="preserve">        provenance: Provenance,</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batchJdbc.batchUpdate(</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INSERT INTO menu_item (chain_id, name, category, portion_g, kcal, protein_g, fat_g, carbs_g,</w:t>
            </w:r>
          </w:p>
          <w:p>
            <w:pPr>
              <w:spacing w:line="240" w:lineRule="auto" w:before="0" w:after="0"/>
              <w:ind w:firstLine="0"/>
              <w:jc w:val="left"/>
            </w:pPr>
            <w:r>
              <w:rPr>
                <w:rFonts w:ascii="Consolas" w:hAnsi="Consolas" w:cs="Consolas" w:eastAsia="Consolas"/>
                <w:sz w:val="20"/>
              </w:rPr>
              <w:t xml:space="preserve">                                   price_minor, tags, source_kind, source_url, verified_at)</w:t>
            </w:r>
          </w:p>
          <w:p>
            <w:pPr>
              <w:spacing w:line="240" w:lineRule="auto" w:before="0" w:after="0"/>
              <w:ind w:firstLine="0"/>
              <w:jc w:val="left"/>
            </w:pPr>
            <w:r>
              <w:rPr>
                <w:rFonts w:ascii="Consolas" w:hAnsi="Consolas" w:cs="Consolas" w:eastAsia="Consolas"/>
                <w:sz w:val="20"/>
              </w:rPr>
              <w:t xml:space="preserve">            VALUES (:ownerId, :name, :category, :portion, :kcal, :protein, :fat, :carbs,</w:t>
            </w:r>
          </w:p>
          <w:p>
            <w:pPr>
              <w:spacing w:line="240" w:lineRule="auto" w:before="0" w:after="0"/>
              <w:ind w:firstLine="0"/>
              <w:jc w:val="left"/>
            </w:pPr>
            <w:r>
              <w:rPr>
                <w:rFonts w:ascii="Consolas" w:hAnsi="Consolas" w:cs="Consolas" w:eastAsia="Consolas"/>
                <w:sz w:val="20"/>
              </w:rPr>
              <w:t xml:space="preserve">                    :price, :tags, :sourceKind, :sourceUrl, :verifiedAt)</w:t>
            </w:r>
          </w:p>
          <w:p>
            <w:pPr>
              <w:spacing w:line="240" w:lineRule="auto" w:before="0" w:after="0"/>
              <w:ind w:firstLine="0"/>
              <w:jc w:val="left"/>
            </w:pPr>
            <w:r>
              <w:rPr>
                <w:rFonts w:ascii="Consolas" w:hAnsi="Consolas" w:cs="Consolas" w:eastAsia="Consolas"/>
                <w:sz w:val="20"/>
              </w:rPr>
              <w:t xml:space="preserve">            ON CONFLICT (chain_id, name) WHERE chain_id IS NOT NULL DO UPDATE SET</w:t>
            </w:r>
          </w:p>
          <w:p>
            <w:pPr>
              <w:spacing w:line="240" w:lineRule="auto" w:before="0" w:after="0"/>
              <w:ind w:firstLine="0"/>
              <w:jc w:val="left"/>
            </w:pPr>
            <w:r>
              <w:rPr>
                <w:rFonts w:ascii="Consolas" w:hAnsi="Consolas" w:cs="Consolas" w:eastAsia="Consolas"/>
                <w:sz w:val="20"/>
              </w:rPr>
              <w:t xml:space="preserve">                category = EXCLUDED.category, portion_g = EXCLUDED.portion_g, kcal = EXCLUDED.kcal,</w:t>
            </w:r>
          </w:p>
          <w:p>
            <w:pPr>
              <w:spacing w:line="240" w:lineRule="auto" w:before="0" w:after="0"/>
              <w:ind w:firstLine="0"/>
              <w:jc w:val="left"/>
            </w:pPr>
            <w:r>
              <w:rPr>
                <w:rFonts w:ascii="Consolas" w:hAnsi="Consolas" w:cs="Consolas" w:eastAsia="Consolas"/>
                <w:sz w:val="20"/>
              </w:rPr>
              <w:t xml:space="preserve">                protein_g = EXCLUDED.protein_g, fat_g = EXCLUDED.fat_g, carbs_g = EXCLUDED.carbs_g,</w:t>
            </w:r>
          </w:p>
          <w:p>
            <w:pPr>
              <w:spacing w:line="240" w:lineRule="auto" w:before="0" w:after="0"/>
              <w:ind w:firstLine="0"/>
              <w:jc w:val="left"/>
            </w:pPr>
            <w:r>
              <w:rPr>
                <w:rFonts w:ascii="Consolas" w:hAnsi="Consolas" w:cs="Consolas" w:eastAsia="Consolas"/>
                <w:sz w:val="20"/>
              </w:rPr>
              <w:t xml:space="preserve">                price_minor = EXCLUDED.price_minor, tags = EXCLUDED.tags, source_kind = EXCLUDED.source_kind,</w:t>
            </w:r>
          </w:p>
          <w:p>
            <w:pPr>
              <w:spacing w:line="240" w:lineRule="auto" w:before="0" w:after="0"/>
              <w:ind w:firstLine="0"/>
              <w:jc w:val="left"/>
            </w:pPr>
            <w:r>
              <w:rPr>
                <w:rFonts w:ascii="Consolas" w:hAnsi="Consolas" w:cs="Consolas" w:eastAsia="Consolas"/>
                <w:sz w:val="20"/>
              </w:rPr>
              <w:t xml:space="preserve">                source_url = EXCLUDED.source_url, verified_at = EXCLUDED.verified_at,</w:t>
            </w:r>
          </w:p>
          <w:p>
            <w:pPr>
              <w:spacing w:line="240" w:lineRule="auto" w:before="0" w:after="0"/>
              <w:ind w:firstLine="0"/>
              <w:jc w:val="left"/>
            </w:pPr>
            <w:r>
              <w:rPr>
                <w:rFonts w:ascii="Consolas" w:hAnsi="Consolas" w:cs="Consolas" w:eastAsia="Consolas"/>
                <w:sz w:val="20"/>
              </w:rPr>
              <w:t xml:space="preserve">                kcal_low = NULL, kcal_high = NULL, is_available = TRUE</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drafts.map { draftParams(chainId, it, provenance) }.toTypedArray(),</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11.5 Округление цели внутрь окна</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server/src/main/kotlin/ru/normaryadom/recommendation/TargetRounding.kt</w:t>
      </w:r>
      <w:r>
        <w:rPr>
          <w:rFonts w:ascii="Times New Roman" w:hAnsi="Times New Roman" w:cs="Times New Roman" w:eastAsia="Times New Roman"/>
          <w:b w:val="0"/>
          <w:sz w:val="28"/>
        </w:rPr>
        <w:t xml:space="preserve">. Калории округляются до 10, допуск уменьшается на сдвиг, белок округляется вверх, жиры и углеводы — вниз до 5 г. Малая поправка </w:t>
      </w:r>
      <w:r>
        <w:rPr>
          <w:rFonts w:ascii="Consolas" w:hAnsi="Consolas" w:cs="Consolas" w:eastAsia="Consolas"/>
          <w:b w:val="0"/>
          <w:sz w:val="24"/>
        </w:rPr>
        <w:t>PRECISION</w:t>
      </w:r>
      <w:r>
        <w:rPr>
          <w:rFonts w:ascii="Times New Roman" w:hAnsi="Times New Roman" w:cs="Times New Roman" w:eastAsia="Times New Roman"/>
          <w:b w:val="0"/>
          <w:sz w:val="28"/>
        </w:rPr>
        <w:t xml:space="preserve"> защищает от ошибок двоичного представления при значениях, уже кратных шагу.</w:t>
      </w:r>
    </w:p>
    <w:p>
      <w:pPr>
        <w:keepNext/>
        <w:spacing w:before="120" w:after="0"/>
        <w:ind w:firstLine="0"/>
        <w:jc w:val="left"/>
      </w:pPr>
      <w:r>
        <w:rPr>
          <w:rFonts w:ascii="Times New Roman" w:hAnsi="Times New Roman" w:cs="Times New Roman" w:eastAsia="Times New Roman"/>
          <w:b w:val="0"/>
          <w:sz w:val="28"/>
        </w:rPr>
        <w:t>Листинг 10 — Округление цели для ключа кэша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round(target: MealTarget): MealTarget {</w:t>
            </w:r>
          </w:p>
          <w:p>
            <w:pPr>
              <w:spacing w:line="240" w:lineRule="auto" w:before="0" w:after="0"/>
              <w:ind w:firstLine="0"/>
              <w:jc w:val="left"/>
            </w:pPr>
            <w:r>
              <w:rPr>
                <w:rFonts w:ascii="Consolas" w:hAnsi="Consolas" w:cs="Consolas" w:eastAsia="Consolas"/>
                <w:sz w:val="20"/>
              </w:rPr>
              <w:t xml:space="preserve">        val kcal = ((target.kcal / KCAL_STEP).roundToLong() * KCAL_STEP).coerceAtLeast(KCAL_STEP)</w:t>
            </w:r>
          </w:p>
          <w:p>
            <w:pPr>
              <w:spacing w:line="240" w:lineRule="auto" w:before="0" w:after="0"/>
              <w:ind w:firstLine="0"/>
              <w:jc w:val="left"/>
            </w:pPr>
            <w:r>
              <w:rPr>
                <w:rFonts w:ascii="Consolas" w:hAnsi="Consolas" w:cs="Consolas" w:eastAsia="Consolas"/>
                <w:sz w:val="20"/>
              </w:rPr>
              <w:t xml:space="preserve">        val shift = abs(kcal - target.kcal)</w:t>
            </w:r>
          </w:p>
          <w:p>
            <w:pPr>
              <w:spacing w:line="240" w:lineRule="auto" w:before="0" w:after="0"/>
              <w:ind w:firstLine="0"/>
              <w:jc w:val="left"/>
            </w:pPr>
            <w:r>
              <w:rPr>
                <w:rFonts w:ascii="Consolas" w:hAnsi="Consolas" w:cs="Consolas" w:eastAsia="Consolas"/>
                <w:sz w:val="20"/>
              </w:rPr>
              <w:t xml:space="preserve">        return target.copy(</w:t>
            </w:r>
          </w:p>
          <w:p>
            <w:pPr>
              <w:spacing w:line="240" w:lineRule="auto" w:before="0" w:after="0"/>
              <w:ind w:firstLine="0"/>
              <w:jc w:val="left"/>
            </w:pPr>
            <w:r>
              <w:rPr>
                <w:rFonts w:ascii="Consolas" w:hAnsi="Consolas" w:cs="Consolas" w:eastAsia="Consolas"/>
                <w:sz w:val="20"/>
              </w:rPr>
              <w:t xml:space="preserve">            kcal = kcal,</w:t>
            </w:r>
          </w:p>
          <w:p>
            <w:pPr>
              <w:spacing w:line="240" w:lineRule="auto" w:before="0" w:after="0"/>
              <w:ind w:firstLine="0"/>
              <w:jc w:val="left"/>
            </w:pPr>
            <w:r>
              <w:rPr>
                <w:rFonts w:ascii="Consolas" w:hAnsi="Consolas" w:cs="Consolas" w:eastAsia="Consolas"/>
                <w:sz w:val="20"/>
              </w:rPr>
              <w:t xml:space="preserve">            kcalTolerance = floorTo(target.kcalTolerance - shift).coerceAtLeast(GRAM_STEP),</w:t>
            </w:r>
          </w:p>
          <w:p>
            <w:pPr>
              <w:spacing w:line="240" w:lineRule="auto" w:before="0" w:after="0"/>
              <w:ind w:firstLine="0"/>
              <w:jc w:val="left"/>
            </w:pPr>
            <w:r>
              <w:rPr>
                <w:rFonts w:ascii="Consolas" w:hAnsi="Consolas" w:cs="Consolas" w:eastAsia="Consolas"/>
                <w:sz w:val="20"/>
              </w:rPr>
              <w:t xml:space="preserve">            minProtein = ceilTo(target.minProtein),</w:t>
            </w:r>
          </w:p>
          <w:p>
            <w:pPr>
              <w:spacing w:line="240" w:lineRule="auto" w:before="0" w:after="0"/>
              <w:ind w:firstLine="0"/>
              <w:jc w:val="left"/>
            </w:pPr>
            <w:r>
              <w:rPr>
                <w:rFonts w:ascii="Consolas" w:hAnsi="Consolas" w:cs="Consolas" w:eastAsia="Consolas"/>
                <w:sz w:val="20"/>
              </w:rPr>
              <w:t xml:space="preserve">            maxFat = floorTo(target.maxFat),</w:t>
            </w:r>
          </w:p>
          <w:p>
            <w:pPr>
              <w:spacing w:line="240" w:lineRule="auto" w:before="0" w:after="0"/>
              <w:ind w:firstLine="0"/>
              <w:jc w:val="left"/>
            </w:pPr>
            <w:r>
              <w:rPr>
                <w:rFonts w:ascii="Consolas" w:hAnsi="Consolas" w:cs="Consolas" w:eastAsia="Consolas"/>
                <w:sz w:val="20"/>
              </w:rPr>
              <w:t xml:space="preserve">            maxCarbs = floorTo(target.maxCarbs),</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11.6 Problem Details</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server/src/main/kotlin/ru/normaryadom/web/ApiExceptionHandler.kt</w:t>
      </w:r>
      <w:r>
        <w:rPr>
          <w:rFonts w:ascii="Times New Roman" w:hAnsi="Times New Roman" w:cs="Times New Roman" w:eastAsia="Times New Roman"/>
          <w:b w:val="0"/>
          <w:sz w:val="28"/>
        </w:rPr>
        <w:t xml:space="preserve">. Отказ в обработке блюд превращается в ответ 422 с машинным типом и списком идентификаторов, превышение лимита — в ответ 429 с заголовком </w:t>
      </w:r>
      <w:r>
        <w:rPr>
          <w:rFonts w:ascii="Consolas" w:hAnsi="Consolas" w:cs="Consolas" w:eastAsia="Consolas"/>
          <w:b w:val="0"/>
          <w:sz w:val="24"/>
        </w:rPr>
        <w:t>Retry-After</w:t>
      </w:r>
      <w:r>
        <w:rPr>
          <w:rFonts w:ascii="Times New Roman" w:hAnsi="Times New Roman" w:cs="Times New Roman" w:eastAsia="Times New Roman"/>
          <w:b w:val="0"/>
          <w:sz w:val="28"/>
        </w:rPr>
        <w:t>. Тексты нейтральные и не раскрывают внутреннего устройства.</w:t>
      </w:r>
    </w:p>
    <w:p>
      <w:pPr>
        <w:keepNext/>
        <w:spacing w:before="120" w:after="0"/>
        <w:ind w:firstLine="0"/>
        <w:jc w:val="left"/>
      </w:pPr>
      <w:r>
        <w:rPr>
          <w:rFonts w:ascii="Times New Roman" w:hAnsi="Times New Roman" w:cs="Times New Roman" w:eastAsia="Times New Roman"/>
          <w:b w:val="0"/>
          <w:sz w:val="28"/>
        </w:rPr>
        <w:t>Листинг 11 — Обработчики ошибок 422 и 429</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@ExceptionHandler(RejectedDishesException::class)</w:t>
            </w:r>
          </w:p>
          <w:p>
            <w:pPr>
              <w:spacing w:line="240" w:lineRule="auto" w:before="0" w:after="0"/>
              <w:ind w:firstLine="0"/>
              <w:jc w:val="left"/>
            </w:pPr>
            <w:r>
              <w:rPr>
                <w:rFonts w:ascii="Consolas" w:hAnsi="Consolas" w:cs="Consolas" w:eastAsia="Consolas"/>
                <w:sz w:val="20"/>
              </w:rPr>
              <w:t xml:space="preserve">    fun rejectedDishes(ex: RejectedDishesException): ProblemDetail {</w:t>
            </w:r>
          </w:p>
          <w:p>
            <w:pPr>
              <w:spacing w:line="240" w:lineRule="auto" w:before="0" w:after="0"/>
              <w:ind w:firstLine="0"/>
              <w:jc w:val="left"/>
            </w:pPr>
            <w:r>
              <w:rPr>
                <w:rFonts w:ascii="Consolas" w:hAnsi="Consolas" w:cs="Consolas" w:eastAsia="Consolas"/>
                <w:sz w:val="20"/>
              </w:rPr>
              <w:t xml:space="preserve">        val (type, detail) =</w:t>
            </w:r>
          </w:p>
          <w:p>
            <w:pPr>
              <w:spacing w:line="240" w:lineRule="auto" w:before="0" w:after="0"/>
              <w:ind w:firstLine="0"/>
              <w:jc w:val="left"/>
            </w:pPr>
            <w:r>
              <w:rPr>
                <w:rFonts w:ascii="Consolas" w:hAnsi="Consolas" w:cs="Consolas" w:eastAsia="Consolas"/>
                <w:sz w:val="20"/>
              </w:rPr>
              <w:t xml:space="preserve">            when (ex) {</w:t>
            </w:r>
          </w:p>
          <w:p>
            <w:pPr>
              <w:spacing w:line="240" w:lineRule="auto" w:before="0" w:after="0"/>
              <w:ind w:firstLine="0"/>
              <w:jc w:val="left"/>
            </w:pPr>
            <w:r>
              <w:rPr>
                <w:rFonts w:ascii="Consolas" w:hAnsi="Consolas" w:cs="Consolas" w:eastAsia="Consolas"/>
                <w:sz w:val="20"/>
              </w:rPr>
              <w:t xml:space="preserve">                is DishNotInMenuException -&gt; ProblemTypes.DISH_NOT_IN_MENU to "Блюда недоступны в этом заведении"</w:t>
            </w:r>
          </w:p>
          <w:p>
            <w:pPr>
              <w:spacing w:line="240" w:lineRule="auto" w:before="0" w:after="0"/>
              <w:ind w:firstLine="0"/>
              <w:jc w:val="left"/>
            </w:pPr>
            <w:r>
              <w:rPr>
                <w:rFonts w:ascii="Consolas" w:hAnsi="Consolas" w:cs="Consolas" w:eastAsia="Consolas"/>
                <w:sz w:val="20"/>
              </w:rPr>
              <w:t xml:space="preserve">                is DishExcludedException -&gt; ProblemTypes.DISH_EXCLUDED to "В наборе есть блюда с исключёнными продуктами"</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return problem(HttpStatus.UNPROCESSABLE_CONTENT, type, detail).apply { setProperty("dishIds", ex.dishIds) }</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@ExceptionHandler(RateLimitExceededException::class)</w:t>
            </w:r>
          </w:p>
          <w:p>
            <w:pPr>
              <w:spacing w:line="240" w:lineRule="auto" w:before="0" w:after="0"/>
              <w:ind w:firstLine="0"/>
              <w:jc w:val="left"/>
            </w:pPr>
            <w:r>
              <w:rPr>
                <w:rFonts w:ascii="Consolas" w:hAnsi="Consolas" w:cs="Consolas" w:eastAsia="Consolas"/>
                <w:sz w:val="20"/>
              </w:rPr>
              <w:t xml:space="preserve">    fun rateLimited(ex: RateLimitExceededException): ResponseEntity&lt;ProblemDetail&gt; =</w:t>
            </w:r>
          </w:p>
          <w:p>
            <w:pPr>
              <w:spacing w:line="240" w:lineRule="auto" w:before="0" w:after="0"/>
              <w:ind w:firstLine="0"/>
              <w:jc w:val="left"/>
            </w:pPr>
            <w:r>
              <w:rPr>
                <w:rFonts w:ascii="Consolas" w:hAnsi="Consolas" w:cs="Consolas" w:eastAsia="Consolas"/>
                <w:sz w:val="20"/>
              </w:rPr>
              <w:t xml:space="preserve">        ResponseEntity</w:t>
            </w:r>
          </w:p>
          <w:p>
            <w:pPr>
              <w:spacing w:line="240" w:lineRule="auto" w:before="0" w:after="0"/>
              <w:ind w:firstLine="0"/>
              <w:jc w:val="left"/>
            </w:pPr>
            <w:r>
              <w:rPr>
                <w:rFonts w:ascii="Consolas" w:hAnsi="Consolas" w:cs="Consolas" w:eastAsia="Consolas"/>
                <w:sz w:val="20"/>
              </w:rPr>
              <w:t xml:space="preserve">            .status(HttpStatus.TOO_MANY_REQUESTS)</w:t>
            </w:r>
          </w:p>
          <w:p>
            <w:pPr>
              <w:spacing w:line="240" w:lineRule="auto" w:before="0" w:after="0"/>
              <w:ind w:firstLine="0"/>
              <w:jc w:val="left"/>
            </w:pPr>
            <w:r>
              <w:rPr>
                <w:rFonts w:ascii="Consolas" w:hAnsi="Consolas" w:cs="Consolas" w:eastAsia="Consolas"/>
                <w:sz w:val="20"/>
              </w:rPr>
              <w:t xml:space="preserve">            .header(</w:t>
            </w:r>
          </w:p>
          <w:p>
            <w:pPr>
              <w:spacing w:line="240" w:lineRule="auto" w:before="0" w:after="0"/>
              <w:ind w:firstLine="0"/>
              <w:jc w:val="left"/>
            </w:pPr>
            <w:r>
              <w:rPr>
                <w:rFonts w:ascii="Consolas" w:hAnsi="Consolas" w:cs="Consolas" w:eastAsia="Consolas"/>
                <w:sz w:val="20"/>
              </w:rPr>
              <w:t xml:space="preserve">                HttpHeaders.RETRY_AFTER,</w:t>
            </w:r>
          </w:p>
          <w:p>
            <w:pPr>
              <w:spacing w:line="240" w:lineRule="auto" w:before="0" w:after="0"/>
              <w:ind w:firstLine="0"/>
              <w:jc w:val="left"/>
            </w:pPr>
            <w:r>
              <w:rPr>
                <w:rFonts w:ascii="Consolas" w:hAnsi="Consolas" w:cs="Consolas" w:eastAsia="Consolas"/>
                <w:sz w:val="20"/>
              </w:rPr>
              <w:t xml:space="preserve">                ex.retryAfter</w:t>
            </w:r>
          </w:p>
          <w:p>
            <w:pPr>
              <w:spacing w:line="240" w:lineRule="auto" w:before="0" w:after="0"/>
              <w:ind w:firstLine="0"/>
              <w:jc w:val="left"/>
            </w:pPr>
            <w:r>
              <w:rPr>
                <w:rFonts w:ascii="Consolas" w:hAnsi="Consolas" w:cs="Consolas" w:eastAsia="Consolas"/>
                <w:sz w:val="20"/>
              </w:rPr>
              <w:t xml:space="preserve">                    .toSeconds()</w:t>
            </w:r>
          </w:p>
          <w:p>
            <w:pPr>
              <w:spacing w:line="240" w:lineRule="auto" w:before="0" w:after="0"/>
              <w:ind w:firstLine="0"/>
              <w:jc w:val="left"/>
            </w:pPr>
            <w:r>
              <w:rPr>
                <w:rFonts w:ascii="Consolas" w:hAnsi="Consolas" w:cs="Consolas" w:eastAsia="Consolas"/>
                <w:sz w:val="20"/>
              </w:rPr>
              <w:t xml:space="preserve">                    .coerceAtLeast(1)</w:t>
            </w:r>
          </w:p>
          <w:p>
            <w:pPr>
              <w:spacing w:line="240" w:lineRule="auto" w:before="0" w:after="0"/>
              <w:ind w:firstLine="0"/>
              <w:jc w:val="left"/>
            </w:pPr>
            <w:r>
              <w:rPr>
                <w:rFonts w:ascii="Consolas" w:hAnsi="Consolas" w:cs="Consolas" w:eastAsia="Consolas"/>
                <w:sz w:val="20"/>
              </w:rPr>
              <w:t xml:space="preserve">                    .toString(),</w:t>
            </w:r>
          </w:p>
          <w:p>
            <w:pPr>
              <w:spacing w:line="240" w:lineRule="auto" w:before="0" w:after="0"/>
              <w:ind w:firstLine="0"/>
              <w:jc w:val="left"/>
            </w:pPr>
            <w:r>
              <w:rPr>
                <w:rFonts w:ascii="Consolas" w:hAnsi="Consolas" w:cs="Consolas" w:eastAsia="Consolas"/>
                <w:sz w:val="20"/>
              </w:rPr>
              <w:t xml:space="preserve">            ).body(problem(HttpStatus.TOO_MANY_REQUESTS, ProblemTypes.RATE_LIMIT, "Слишком много запросов, попробуйте позже"))</w:t>
            </w:r>
          </w:p>
          <w:p>
            <w:pPr>
              <w:spacing w:line="240" w:lineRule="auto" w:before="0" w:after="0"/>
              <w:ind w:firstLine="0"/>
              <w:jc w:val="left"/>
            </w:pPr>
            <w:r>
              <w:rPr>
                <w:rFonts w:ascii="Consolas" w:hAnsi="Consolas" w:cs="Consolas" w:eastAsia="Consolas"/>
                <w:sz w:val="20"/>
              </w:rPr>
            </w:r>
          </w:p>
        </w:tc>
      </w:tr>
    </w:tbl>
    <w:p>
      <w:pPr>
        <w:spacing w:line="240" w:lineRule="auto" w:before="0" w:after="120"/>
        <w:ind w:firstLine="0"/>
      </w:pPr>
    </w:p>
    <w:p>
      <w:pPr>
        <w:pStyle w:val="Heading2"/>
      </w:pPr>
      <w:r>
        <w:rPr>
          <w:rFonts w:ascii="Times New Roman" w:hAnsi="Times New Roman" w:cs="Times New Roman" w:eastAsia="Times New Roman"/>
          <w:b/>
          <w:sz w:val="28"/>
        </w:rPr>
        <w:t>11.7 Ограничение частоты</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server/src/main/kotlin/ru/normaryadom/common/ratelimit/RateLimiter.kt</w:t>
      </w:r>
      <w:r>
        <w:rPr>
          <w:rFonts w:ascii="Times New Roman" w:hAnsi="Times New Roman" w:cs="Times New Roman" w:eastAsia="Times New Roman"/>
          <w:b w:val="0"/>
          <w:sz w:val="28"/>
        </w:rPr>
        <w:t xml:space="preserve">. Окно для пары «корзина + клиент» обновляется атомарно через </w:t>
      </w:r>
      <w:r>
        <w:rPr>
          <w:rFonts w:ascii="Consolas" w:hAnsi="Consolas" w:cs="Consolas" w:eastAsia="Consolas"/>
          <w:b w:val="0"/>
          <w:sz w:val="24"/>
        </w:rPr>
        <w:t>compute</w:t>
      </w:r>
      <w:r>
        <w:rPr>
          <w:rFonts w:ascii="Times New Roman" w:hAnsi="Times New Roman" w:cs="Times New Roman" w:eastAsia="Times New Roman"/>
          <w:b w:val="0"/>
          <w:sz w:val="28"/>
        </w:rPr>
        <w:t xml:space="preserve"> карты Caffeine; если окно истекло, начинается новое. При превышении лимита исключение несёт время до конца окна, которое уходит клиенту в </w:t>
      </w:r>
      <w:r>
        <w:rPr>
          <w:rFonts w:ascii="Consolas" w:hAnsi="Consolas" w:cs="Consolas" w:eastAsia="Consolas"/>
          <w:b w:val="0"/>
          <w:sz w:val="24"/>
        </w:rPr>
        <w:t>Retry-After</w:t>
      </w:r>
      <w:r>
        <w:rPr>
          <w:rFonts w:ascii="Times New Roman" w:hAnsi="Times New Roman" w:cs="Times New Roman" w:eastAsia="Times New Roman"/>
          <w:b w:val="0"/>
          <w:sz w:val="28"/>
        </w:rPr>
        <w:t>.</w:t>
      </w:r>
    </w:p>
    <w:p>
      <w:pPr>
        <w:keepNext/>
        <w:spacing w:before="120" w:after="0"/>
        <w:ind w:firstLine="0"/>
        <w:jc w:val="left"/>
      </w:pPr>
      <w:r>
        <w:rPr>
          <w:rFonts w:ascii="Times New Roman" w:hAnsi="Times New Roman" w:cs="Times New Roman" w:eastAsia="Times New Roman"/>
          <w:b w:val="0"/>
          <w:sz w:val="28"/>
        </w:rPr>
        <w:t>Листинг 12 — Лимитер с фиксированным окном</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acquire(</w:t>
            </w:r>
          </w:p>
          <w:p>
            <w:pPr>
              <w:spacing w:line="240" w:lineRule="auto" w:before="0" w:after="0"/>
              <w:ind w:firstLine="0"/>
              <w:jc w:val="left"/>
            </w:pPr>
            <w:r>
              <w:rPr>
                <w:rFonts w:ascii="Consolas" w:hAnsi="Consolas" w:cs="Consolas" w:eastAsia="Consolas"/>
                <w:sz w:val="20"/>
              </w:rPr>
              <w:t xml:space="preserve">        bucket: RateLimitBucket,</w:t>
            </w:r>
          </w:p>
          <w:p>
            <w:pPr>
              <w:spacing w:line="240" w:lineRule="auto" w:before="0" w:after="0"/>
              <w:ind w:firstLine="0"/>
              <w:jc w:val="left"/>
            </w:pPr>
            <w:r>
              <w:rPr>
                <w:rFonts w:ascii="Consolas" w:hAnsi="Consolas" w:cs="Consolas" w:eastAsia="Consolas"/>
                <w:sz w:val="20"/>
              </w:rPr>
              <w:t xml:space="preserve">        clientKey: String,</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val limit = requireNotNull(properties.buckets[bucket]) { "Rate limit for $bucket is not configured" }</w:t>
            </w:r>
          </w:p>
          <w:p>
            <w:pPr>
              <w:spacing w:line="240" w:lineRule="auto" w:before="0" w:after="0"/>
              <w:ind w:firstLine="0"/>
              <w:jc w:val="left"/>
            </w:pPr>
            <w:r>
              <w:rPr>
                <w:rFonts w:ascii="Consolas" w:hAnsi="Consolas" w:cs="Consolas" w:eastAsia="Consolas"/>
                <w:sz w:val="20"/>
              </w:rPr>
              <w:t xml:space="preserve">        val now = clock.instant()</w:t>
            </w:r>
          </w:p>
          <w:p>
            <w:pPr>
              <w:spacing w:line="240" w:lineRule="auto" w:before="0" w:after="0"/>
              <w:ind w:firstLine="0"/>
              <w:jc w:val="left"/>
            </w:pPr>
            <w:r>
              <w:rPr>
                <w:rFonts w:ascii="Consolas" w:hAnsi="Consolas" w:cs="Consolas" w:eastAsia="Consolas"/>
                <w:sz w:val="20"/>
              </w:rPr>
              <w:t xml:space="preserve">        val window =</w:t>
            </w:r>
          </w:p>
          <w:p>
            <w:pPr>
              <w:spacing w:line="240" w:lineRule="auto" w:before="0" w:after="0"/>
              <w:ind w:firstLine="0"/>
              <w:jc w:val="left"/>
            </w:pPr>
            <w:r>
              <w:rPr>
                <w:rFonts w:ascii="Consolas" w:hAnsi="Consolas" w:cs="Consolas" w:eastAsia="Consolas"/>
                <w:sz w:val="20"/>
              </w:rPr>
              <w:t xml:space="preserve">            checkNotNull(</w:t>
            </w:r>
          </w:p>
          <w:p>
            <w:pPr>
              <w:spacing w:line="240" w:lineRule="auto" w:before="0" w:after="0"/>
              <w:ind w:firstLine="0"/>
              <w:jc w:val="left"/>
            </w:pPr>
            <w:r>
              <w:rPr>
                <w:rFonts w:ascii="Consolas" w:hAnsi="Consolas" w:cs="Consolas" w:eastAsia="Consolas"/>
                <w:sz w:val="20"/>
              </w:rPr>
              <w:t xml:space="preserve">                windows.asMap().compute(bucket to clientKey) { _, current -&gt;</w:t>
            </w:r>
          </w:p>
          <w:p>
            <w:pPr>
              <w:spacing w:line="240" w:lineRule="auto" w:before="0" w:after="0"/>
              <w:ind w:firstLine="0"/>
              <w:jc w:val="left"/>
            </w:pPr>
            <w:r>
              <w:rPr>
                <w:rFonts w:ascii="Consolas" w:hAnsi="Consolas" w:cs="Consolas" w:eastAsia="Consolas"/>
                <w:sz w:val="20"/>
              </w:rPr>
              <w:t xml:space="preserve">                    val active = current?.takeIf { now.isBefore(it.startedAt.plus(limit.refillPeriod)) }</w:t>
            </w:r>
          </w:p>
          <w:p>
            <w:pPr>
              <w:spacing w:line="240" w:lineRule="auto" w:before="0" w:after="0"/>
              <w:ind w:firstLine="0"/>
              <w:jc w:val="left"/>
            </w:pPr>
            <w:r>
              <w:rPr>
                <w:rFonts w:ascii="Consolas" w:hAnsi="Consolas" w:cs="Consolas" w:eastAsia="Consolas"/>
                <w:sz w:val="20"/>
              </w:rPr>
              <w:t xml:space="preserve">                    active?.copy(used = active.used + 1) ?: Window(startedAt = now, used = 1)</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if (window.used &gt; limit.capacity) {</w:t>
            </w:r>
          </w:p>
          <w:p>
            <w:pPr>
              <w:spacing w:line="240" w:lineRule="auto" w:before="0" w:after="0"/>
              <w:ind w:firstLine="0"/>
              <w:jc w:val="left"/>
            </w:pPr>
            <w:r>
              <w:rPr>
                <w:rFonts w:ascii="Consolas" w:hAnsi="Consolas" w:cs="Consolas" w:eastAsia="Consolas"/>
                <w:sz w:val="20"/>
              </w:rPr>
              <w:t xml:space="preserve">            throw RateLimitExceededException(bucket, Duration.between(now, window.startedAt.plus(limit.refillPeriod)))</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11.8 Жалоба на блюдо</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server/src/main/kotlin/ru/normaryadom/intake/report/ItemReportService.kt</w:t>
      </w:r>
      <w:r>
        <w:rPr>
          <w:rFonts w:ascii="Times New Roman" w:hAnsi="Times New Roman" w:cs="Times New Roman" w:eastAsia="Times New Roman"/>
          <w:b w:val="0"/>
          <w:sz w:val="28"/>
        </w:rPr>
        <w:t>. После проверки лимита адрес превращается в HMAC-отпечаток; в одной транзакции строка блюда блокируется, жалоба вставляется только если у этого автора нет открытой жалобы, и при достижении порога (три) блюдо уходит на перепроверку с повышением версии меню.</w:t>
      </w:r>
    </w:p>
    <w:p>
      <w:pPr>
        <w:keepNext/>
        <w:spacing w:before="120" w:after="0"/>
        <w:ind w:firstLine="0"/>
        <w:jc w:val="left"/>
      </w:pPr>
      <w:r>
        <w:rPr>
          <w:rFonts w:ascii="Times New Roman" w:hAnsi="Times New Roman" w:cs="Times New Roman" w:eastAsia="Times New Roman"/>
          <w:b w:val="0"/>
          <w:sz w:val="28"/>
        </w:rPr>
        <w:t>Листинг 13 — Приём жалобы и перевод блюда на перепроверку</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fun report(</w:t>
            </w:r>
          </w:p>
          <w:p>
            <w:pPr>
              <w:spacing w:line="240" w:lineRule="auto" w:before="0" w:after="0"/>
              <w:ind w:firstLine="0"/>
              <w:jc w:val="left"/>
            </w:pPr>
            <w:r>
              <w:rPr>
                <w:rFonts w:ascii="Consolas" w:hAnsi="Consolas" w:cs="Consolas" w:eastAsia="Consolas"/>
                <w:sz w:val="20"/>
              </w:rPr>
              <w:t xml:space="preserve">        itemId: Long,</w:t>
            </w:r>
          </w:p>
          <w:p>
            <w:pPr>
              <w:spacing w:line="240" w:lineRule="auto" w:before="0" w:after="0"/>
              <w:ind w:firstLine="0"/>
              <w:jc w:val="left"/>
            </w:pPr>
            <w:r>
              <w:rPr>
                <w:rFonts w:ascii="Consolas" w:hAnsi="Consolas" w:cs="Consolas" w:eastAsia="Consolas"/>
                <w:sz w:val="20"/>
              </w:rPr>
              <w:t xml:space="preserve">        reason: String,</w:t>
            </w:r>
          </w:p>
          <w:p>
            <w:pPr>
              <w:spacing w:line="240" w:lineRule="auto" w:before="0" w:after="0"/>
              <w:ind w:firstLine="0"/>
              <w:jc w:val="left"/>
            </w:pPr>
            <w:r>
              <w:rPr>
                <w:rFonts w:ascii="Consolas" w:hAnsi="Consolas" w:cs="Consolas" w:eastAsia="Consolas"/>
                <w:sz w:val="20"/>
              </w:rPr>
              <w:t xml:space="preserve">        clientKey: String,</w:t>
            </w:r>
          </w:p>
          <w:p>
            <w:pPr>
              <w:spacing w:line="240" w:lineRule="auto" w:before="0" w:after="0"/>
              <w:ind w:firstLine="0"/>
              <w:jc w:val="left"/>
            </w:pPr>
            <w:r>
              <w:rPr>
                <w:rFonts w:ascii="Consolas" w:hAnsi="Consolas" w:cs="Consolas" w:eastAsia="Consolas"/>
                <w:sz w:val="20"/>
              </w:rPr>
              <w:t xml:space="preserve">    ) {</w:t>
            </w:r>
          </w:p>
          <w:p>
            <w:pPr>
              <w:spacing w:line="240" w:lineRule="auto" w:before="0" w:after="0"/>
              <w:ind w:firstLine="0"/>
              <w:jc w:val="left"/>
            </w:pPr>
            <w:r>
              <w:rPr>
                <w:rFonts w:ascii="Consolas" w:hAnsi="Consolas" w:cs="Consolas" w:eastAsia="Consolas"/>
                <w:sz w:val="20"/>
              </w:rPr>
              <w:t xml:space="preserve">        rateLimiter.acquire(RateLimitBucket.ITEM_REPORT, clientKey)</w:t>
            </w:r>
          </w:p>
          <w:p>
            <w:pPr>
              <w:spacing w:line="240" w:lineRule="auto" w:before="0" w:after="0"/>
              <w:ind w:firstLine="0"/>
              <w:jc w:val="left"/>
            </w:pPr>
            <w:r>
              <w:rPr>
                <w:rFonts w:ascii="Consolas" w:hAnsi="Consolas" w:cs="Consolas" w:eastAsia="Consolas"/>
                <w:sz w:val="20"/>
              </w:rPr>
              <w:t xml:space="preserve">        val reporter = fingerprint.of(clientKey)</w:t>
            </w:r>
          </w:p>
          <w:p>
            <w:pPr>
              <w:spacing w:line="240" w:lineRule="auto" w:before="0" w:after="0"/>
              <w:ind w:firstLine="0"/>
              <w:jc w:val="left"/>
            </w:pPr>
            <w:r>
              <w:rPr>
                <w:rFonts w:ascii="Consolas" w:hAnsi="Consolas" w:cs="Consolas" w:eastAsia="Consolas"/>
                <w:sz w:val="20"/>
              </w:rPr>
              <w:t xml:space="preserve">        val sentToReview =</w:t>
            </w:r>
          </w:p>
          <w:p>
            <w:pPr>
              <w:spacing w:line="240" w:lineRule="auto" w:before="0" w:after="0"/>
              <w:ind w:firstLine="0"/>
              <w:jc w:val="left"/>
            </w:pPr>
            <w:r>
              <w:rPr>
                <w:rFonts w:ascii="Consolas" w:hAnsi="Consolas" w:cs="Consolas" w:eastAsia="Consolas"/>
                <w:sz w:val="20"/>
              </w:rPr>
              <w:t xml:space="preserve">            transactions.execute {</w:t>
            </w:r>
          </w:p>
          <w:p>
            <w:pPr>
              <w:spacing w:line="240" w:lineRule="auto" w:before="0" w:after="0"/>
              <w:ind w:firstLine="0"/>
              <w:jc w:val="left"/>
            </w:pPr>
            <w:r>
              <w:rPr>
                <w:rFonts w:ascii="Consolas" w:hAnsi="Consolas" w:cs="Consolas" w:eastAsia="Consolas"/>
                <w:sz w:val="20"/>
              </w:rPr>
              <w:t xml:space="preserve">                val record = menuItems.lockAvailable(itemId)</w:t>
            </w:r>
          </w:p>
          <w:p>
            <w:pPr>
              <w:spacing w:line="240" w:lineRule="auto" w:before="0" w:after="0"/>
              <w:ind w:firstLine="0"/>
              <w:jc w:val="left"/>
            </w:pPr>
            <w:r>
              <w:rPr>
                <w:rFonts w:ascii="Consolas" w:hAnsi="Consolas" w:cs="Consolas" w:eastAsia="Consolas"/>
                <w:sz w:val="20"/>
              </w:rPr>
              <w:t xml:space="preserve">                val added = reports.insertIfAbsent(itemId, reason.trim(), reporter)</w:t>
            </w:r>
          </w:p>
          <w:p>
            <w:pPr>
              <w:spacing w:line="240" w:lineRule="auto" w:before="0" w:after="0"/>
              <w:ind w:firstLine="0"/>
              <w:jc w:val="left"/>
            </w:pPr>
            <w:r>
              <w:rPr>
                <w:rFonts w:ascii="Consolas" w:hAnsi="Consolas" w:cs="Consolas" w:eastAsia="Consolas"/>
                <w:sz w:val="20"/>
              </w:rPr>
              <w:t xml:space="preserve">                added &amp;&amp; reports.countOpen(itemId) &gt;= properties.reports.reviewThreshold &amp;&amp; menuItems.sendToReview(record)</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if (sentToReview) log.info("Menu item sent to review after reports: itemId={}", itemId)</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tc>
      </w:tr>
    </w:tbl>
    <w:p>
      <w:pPr>
        <w:spacing w:line="240" w:lineRule="auto" w:before="0" w:after="120"/>
        <w:ind w:firstLine="0"/>
      </w:pPr>
    </w:p>
    <w:p>
      <w:pPr>
        <w:pStyle w:val="Heading2"/>
      </w:pPr>
      <w:r>
        <w:rPr>
          <w:rFonts w:ascii="Times New Roman" w:hAnsi="Times New Roman" w:cs="Times New Roman" w:eastAsia="Times New Roman"/>
          <w:b/>
          <w:sz w:val="28"/>
        </w:rPr>
        <w:t>11.9 ViewModel на Riverpod</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app/lib/ui/home/home_view_model.dart</w:t>
      </w:r>
      <w:r>
        <w:rPr>
          <w:rFonts w:ascii="Times New Roman" w:hAnsi="Times New Roman" w:cs="Times New Roman" w:eastAsia="Times New Roman"/>
          <w:b w:val="0"/>
          <w:sz w:val="28"/>
        </w:rPr>
        <w:t xml:space="preserve">. </w:t>
      </w:r>
      <w:r>
        <w:rPr>
          <w:rFonts w:ascii="Consolas" w:hAnsi="Consolas" w:cs="Consolas" w:eastAsia="Consolas"/>
          <w:b w:val="0"/>
          <w:sz w:val="24"/>
        </w:rPr>
        <w:t>ComboSearchController</w:t>
      </w:r>
      <w:r>
        <w:rPr>
          <w:rFonts w:ascii="Times New Roman" w:hAnsi="Times New Roman" w:cs="Times New Roman" w:eastAsia="Times New Roman"/>
          <w:b w:val="0"/>
          <w:sz w:val="28"/>
        </w:rPr>
        <w:t xml:space="preserve"> — общий предок поиска рядом и поиска в заведении. Состояние пересоздаётся при смене цели или опции цены; номер поколения отбрасывает ответ, пришедший после смены цели, а </w:t>
      </w:r>
      <w:r>
        <w:rPr>
          <w:rFonts w:ascii="Consolas" w:hAnsi="Consolas" w:cs="Consolas" w:eastAsia="Consolas"/>
          <w:b w:val="0"/>
          <w:sz w:val="24"/>
        </w:rPr>
        <w:t>ref.mounted</w:t>
      </w:r>
      <w:r>
        <w:rPr>
          <w:rFonts w:ascii="Times New Roman" w:hAnsi="Times New Roman" w:cs="Times New Roman" w:eastAsia="Times New Roman"/>
          <w:b w:val="0"/>
          <w:sz w:val="28"/>
        </w:rPr>
        <w:t xml:space="preserve"> — ответ для уже удалённого провайдера.</w:t>
      </w:r>
    </w:p>
    <w:p>
      <w:pPr>
        <w:keepNext/>
        <w:spacing w:before="120" w:after="0"/>
        <w:ind w:firstLine="0"/>
        <w:jc w:val="left"/>
      </w:pPr>
      <w:r>
        <w:rPr>
          <w:rFonts w:ascii="Times New Roman" w:hAnsi="Times New Roman" w:cs="Times New Roman" w:eastAsia="Times New Roman"/>
          <w:b w:val="0"/>
          <w:sz w:val="28"/>
        </w:rPr>
        <w:t>Листинг 14 — Контроллер поиска наборов</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abstract class ComboSearchController extends Notifier&lt;NearbySearchState&gt; {</w:t>
            </w:r>
          </w:p>
          <w:p>
            <w:pPr>
              <w:spacing w:line="240" w:lineRule="auto" w:before="0" w:after="0"/>
              <w:ind w:firstLine="0"/>
              <w:jc w:val="left"/>
            </w:pPr>
            <w:r>
              <w:rPr>
                <w:rFonts w:ascii="Consolas" w:hAnsi="Consolas" w:cs="Consolas" w:eastAsia="Consolas"/>
                <w:sz w:val="20"/>
              </w:rPr>
              <w:t xml:space="preserve">  int _generation = 0;</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@override</w:t>
            </w:r>
          </w:p>
          <w:p>
            <w:pPr>
              <w:spacing w:line="240" w:lineRule="auto" w:before="0" w:after="0"/>
              <w:ind w:firstLine="0"/>
              <w:jc w:val="left"/>
            </w:pPr>
            <w:r>
              <w:rPr>
                <w:rFonts w:ascii="Consolas" w:hAnsi="Consolas" w:cs="Consolas" w:eastAsia="Consolas"/>
                <w:sz w:val="20"/>
              </w:rPr>
              <w:t xml:space="preserve">  NearbySearchState build() {</w:t>
            </w:r>
          </w:p>
          <w:p>
            <w:pPr>
              <w:spacing w:line="240" w:lineRule="auto" w:before="0" w:after="0"/>
              <w:ind w:firstLine="0"/>
              <w:jc w:val="left"/>
            </w:pPr>
            <w:r>
              <w:rPr>
                <w:rFonts w:ascii="Consolas" w:hAnsi="Consolas" w:cs="Consolas" w:eastAsia="Consolas"/>
                <w:sz w:val="20"/>
              </w:rPr>
              <w:t xml:space="preserve">    ref.watch(currentTargetProvider);</w:t>
            </w:r>
          </w:p>
          <w:p>
            <w:pPr>
              <w:spacing w:line="240" w:lineRule="auto" w:before="0" w:after="0"/>
              <w:ind w:firstLine="0"/>
              <w:jc w:val="left"/>
            </w:pPr>
            <w:r>
              <w:rPr>
                <w:rFonts w:ascii="Consolas" w:hAnsi="Consolas" w:cs="Consolas" w:eastAsia="Consolas"/>
                <w:sz w:val="20"/>
              </w:rPr>
              <w:t xml:space="preserve">    ref.watch(mealSelectionProvider.select((selection) =&gt; selection.price));</w:t>
            </w:r>
          </w:p>
          <w:p>
            <w:pPr>
              <w:spacing w:line="240" w:lineRule="auto" w:before="0" w:after="0"/>
              <w:ind w:firstLine="0"/>
              <w:jc w:val="left"/>
            </w:pPr>
            <w:r>
              <w:rPr>
                <w:rFonts w:ascii="Consolas" w:hAnsi="Consolas" w:cs="Consolas" w:eastAsia="Consolas"/>
                <w:sz w:val="20"/>
              </w:rPr>
              <w:t xml:space="preserve">    _generation++;</w:t>
            </w:r>
          </w:p>
          <w:p>
            <w:pPr>
              <w:spacing w:line="240" w:lineRule="auto" w:before="0" w:after="0"/>
              <w:ind w:firstLine="0"/>
              <w:jc w:val="left"/>
            </w:pPr>
            <w:r>
              <w:rPr>
                <w:rFonts w:ascii="Consolas" w:hAnsi="Consolas" w:cs="Consolas" w:eastAsia="Consolas"/>
                <w:sz w:val="20"/>
              </w:rPr>
              <w:t xml:space="preserve">    return const SearchIdle();</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Future&lt;Result&lt;ComboSearchResult&gt;&gt; find(MealTarget target, PricePreference price);</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Future&lt;void&gt; search() async {</w:t>
            </w:r>
          </w:p>
          <w:p>
            <w:pPr>
              <w:spacing w:line="240" w:lineRule="auto" w:before="0" w:after="0"/>
              <w:ind w:firstLine="0"/>
              <w:jc w:val="left"/>
            </w:pPr>
            <w:r>
              <w:rPr>
                <w:rFonts w:ascii="Consolas" w:hAnsi="Consolas" w:cs="Consolas" w:eastAsia="Consolas"/>
                <w:sz w:val="20"/>
              </w:rPr>
              <w:t xml:space="preserve">    final target = ref.read(currentTargetProvider);</w:t>
            </w:r>
          </w:p>
          <w:p>
            <w:pPr>
              <w:spacing w:line="240" w:lineRule="auto" w:before="0" w:after="0"/>
              <w:ind w:firstLine="0"/>
              <w:jc w:val="left"/>
            </w:pPr>
            <w:r>
              <w:rPr>
                <w:rFonts w:ascii="Consolas" w:hAnsi="Consolas" w:cs="Consolas" w:eastAsia="Consolas"/>
                <w:sz w:val="20"/>
              </w:rPr>
              <w:t xml:space="preserve">    if (target == null || state is SearchRunning) return;</w:t>
            </w:r>
          </w:p>
          <w:p>
            <w:pPr>
              <w:spacing w:line="240" w:lineRule="auto" w:before="0" w:after="0"/>
              <w:ind w:firstLine="0"/>
              <w:jc w:val="left"/>
            </w:pPr>
            <w:r>
              <w:rPr>
                <w:rFonts w:ascii="Consolas" w:hAnsi="Consolas" w:cs="Consolas" w:eastAsia="Consolas"/>
                <w:sz w:val="20"/>
              </w:rPr>
              <w:t xml:space="preserve">    final selection = ref.read(mealSelectionProvider);</w:t>
            </w:r>
          </w:p>
          <w:p>
            <w:pPr>
              <w:spacing w:line="240" w:lineRule="auto" w:before="0" w:after="0"/>
              <w:ind w:firstLine="0"/>
              <w:jc w:val="left"/>
            </w:pPr>
            <w:r>
              <w:rPr>
                <w:rFonts w:ascii="Consolas" w:hAnsi="Consolas" w:cs="Consolas" w:eastAsia="Consolas"/>
                <w:sz w:val="20"/>
              </w:rPr>
              <w:t xml:space="preserve">    final generation = ++_generation;</w:t>
            </w:r>
          </w:p>
          <w:p>
            <w:pPr>
              <w:spacing w:line="240" w:lineRule="auto" w:before="0" w:after="0"/>
              <w:ind w:firstLine="0"/>
              <w:jc w:val="left"/>
            </w:pPr>
            <w:r>
              <w:rPr>
                <w:rFonts w:ascii="Consolas" w:hAnsi="Consolas" w:cs="Consolas" w:eastAsia="Consolas"/>
                <w:sz w:val="20"/>
              </w:rPr>
              <w:t xml:space="preserve">    state = const SearchRunning();</w:t>
            </w:r>
          </w:p>
          <w:p>
            <w:pPr>
              <w:spacing w:line="240" w:lineRule="auto" w:before="0" w:after="0"/>
              <w:ind w:firstLine="0"/>
              <w:jc w:val="left"/>
            </w:pPr>
            <w:r>
              <w:rPr>
                <w:rFonts w:ascii="Consolas" w:hAnsi="Consolas" w:cs="Consolas" w:eastAsia="Consolas"/>
                <w:sz w:val="20"/>
              </w:rPr>
              <w:t xml:space="preserve">    final result = await _guarded(() =&gt; find(target, selection.price));</w:t>
            </w:r>
          </w:p>
          <w:p>
            <w:pPr>
              <w:spacing w:line="240" w:lineRule="auto" w:before="0" w:after="0"/>
              <w:ind w:firstLine="0"/>
              <w:jc w:val="left"/>
            </w:pPr>
            <w:r>
              <w:rPr>
                <w:rFonts w:ascii="Consolas" w:hAnsi="Consolas" w:cs="Consolas" w:eastAsia="Consolas"/>
                <w:sz w:val="20"/>
              </w:rPr>
              <w:t xml:space="preserve">    if (!ref.mounted || generation != _generation) return;</w:t>
            </w:r>
          </w:p>
          <w:p>
            <w:pPr>
              <w:spacing w:line="240" w:lineRule="auto" w:before="0" w:after="0"/>
              <w:ind w:firstLine="0"/>
              <w:jc w:val="left"/>
            </w:pPr>
            <w:r>
              <w:rPr>
                <w:rFonts w:ascii="Consolas" w:hAnsi="Consolas" w:cs="Consolas" w:eastAsia="Consolas"/>
                <w:sz w:val="20"/>
              </w:rPr>
              <w:t xml:space="preserve">    state = switch (result) {</w:t>
            </w:r>
          </w:p>
          <w:p>
            <w:pPr>
              <w:spacing w:line="240" w:lineRule="auto" w:before="0" w:after="0"/>
              <w:ind w:firstLine="0"/>
              <w:jc w:val="left"/>
            </w:pPr>
            <w:r>
              <w:rPr>
                <w:rFonts w:ascii="Consolas" w:hAnsi="Consolas" w:cs="Consolas" w:eastAsia="Consolas"/>
                <w:sz w:val="20"/>
              </w:rPr>
              <w:t xml:space="preserve">      Ok(:final value) =&gt; SearchDone(value, meal: selection.meal, price: selection.price),</w:t>
            </w:r>
          </w:p>
          <w:p>
            <w:pPr>
              <w:spacing w:line="240" w:lineRule="auto" w:before="0" w:after="0"/>
              <w:ind w:firstLine="0"/>
              <w:jc w:val="left"/>
            </w:pPr>
            <w:r>
              <w:rPr>
                <w:rFonts w:ascii="Consolas" w:hAnsi="Consolas" w:cs="Consolas" w:eastAsia="Consolas"/>
                <w:sz w:val="20"/>
              </w:rPr>
              <w:t xml:space="preserve">      Err(:final failure) =&gt; SearchFailed(failure),</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2"/>
      </w:pPr>
      <w:r>
        <w:rPr>
          <w:rFonts w:ascii="Times New Roman" w:hAnsi="Times New Roman" w:cs="Times New Roman" w:eastAsia="Times New Roman"/>
          <w:b/>
          <w:sz w:val="28"/>
        </w:rPr>
        <w:t>11.10 Таблица drift</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app/lib/data/local/app_database.dart</w:t>
      </w:r>
      <w:r>
        <w:rPr>
          <w:rFonts w:ascii="Times New Roman" w:hAnsi="Times New Roman" w:cs="Times New Roman" w:eastAsia="Times New Roman"/>
          <w:b w:val="0"/>
          <w:sz w:val="28"/>
        </w:rPr>
        <w:t>. Таблица дневника описывается классом Dart, по которому drift генерирует типизированный код доступа. Запись хранит снимок КБЖУ набора, поэтому дневник не зависит от сервера и последующих изменений меню.</w:t>
      </w:r>
    </w:p>
    <w:p>
      <w:pPr>
        <w:keepNext/>
        <w:spacing w:before="120" w:after="0"/>
        <w:ind w:firstLine="0"/>
        <w:jc w:val="left"/>
      </w:pPr>
      <w:r>
        <w:rPr>
          <w:rFonts w:ascii="Times New Roman" w:hAnsi="Times New Roman" w:cs="Times New Roman" w:eastAsia="Times New Roman"/>
          <w:b w:val="0"/>
          <w:sz w:val="28"/>
        </w:rPr>
        <w:t>Листинг 15 — Таблица записей дневника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class DiaryRecords extends Table {</w:t>
            </w:r>
          </w:p>
          <w:p>
            <w:pPr>
              <w:spacing w:line="240" w:lineRule="auto" w:before="0" w:after="0"/>
              <w:ind w:firstLine="0"/>
              <w:jc w:val="left"/>
            </w:pPr>
            <w:r>
              <w:rPr>
                <w:rFonts w:ascii="Consolas" w:hAnsi="Consolas" w:cs="Consolas" w:eastAsia="Consolas"/>
                <w:sz w:val="20"/>
              </w:rPr>
              <w:t xml:space="preserve">  IntColumn get id =&gt; integer().autoIncrement()();</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TextColumn get day =&gt; text()();</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TextColumn get meal =&gt; text()();</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TextColumn get title =&gt; text()();</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TextColumn get venueName =&gt; text().nullable()();</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RealColumn get kcal =&gt; real()();</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RealColumn get protein =&gt; real()();</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RealColumn get fat =&gt; real()();</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RealColumn get carbs =&gt; real()();</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DateTimeColumn get createdAt =&gt; dateTime()();</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BoolColumn get favorite =&gt; boolean().withDefault(const Constant(false))();</w:t>
            </w:r>
          </w:p>
          <w:p>
            <w:pPr>
              <w:spacing w:line="240" w:lineRule="auto" w:before="0" w:after="0"/>
              <w:ind w:firstLine="0"/>
              <w:jc w:val="left"/>
            </w:pPr>
            <w:r>
              <w:rPr>
                <w:rFonts w:ascii="Consolas" w:hAnsi="Consolas" w:cs="Consolas" w:eastAsia="Consolas"/>
                <w:sz w:val="20"/>
              </w:rPr>
              <w:t>}</w:t>
            </w:r>
          </w:p>
        </w:tc>
      </w:tr>
    </w:tbl>
    <w:p>
      <w:pPr>
        <w:spacing w:line="240" w:lineRule="auto" w:before="0" w:after="120"/>
        <w:ind w:firstLine="0"/>
      </w:pPr>
    </w:p>
    <w:p>
      <w:pPr>
        <w:pStyle w:val="Heading2"/>
      </w:pPr>
      <w:r>
        <w:rPr>
          <w:rFonts w:ascii="Times New Roman" w:hAnsi="Times New Roman" w:cs="Times New Roman" w:eastAsia="Times New Roman"/>
          <w:b/>
          <w:sz w:val="28"/>
        </w:rPr>
        <w:t>11.11 Виджет-тест</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app/test/ui/home_test.dart</w:t>
      </w:r>
      <w:r>
        <w:rPr>
          <w:rFonts w:ascii="Times New Roman" w:hAnsi="Times New Roman" w:cs="Times New Roman" w:eastAsia="Times New Roman"/>
          <w:b w:val="0"/>
          <w:sz w:val="28"/>
        </w:rPr>
        <w:t xml:space="preserve">. Тест придерживает ответ фейкового репозитория через </w:t>
      </w:r>
      <w:r>
        <w:rPr>
          <w:rFonts w:ascii="Consolas" w:hAnsi="Consolas" w:cs="Consolas" w:eastAsia="Consolas"/>
          <w:b w:val="0"/>
          <w:sz w:val="24"/>
        </w:rPr>
        <w:t>Completer</w:t>
      </w:r>
      <w:r>
        <w:rPr>
          <w:rFonts w:ascii="Times New Roman" w:hAnsi="Times New Roman" w:cs="Times New Roman" w:eastAsia="Times New Roman"/>
          <w:b w:val="0"/>
          <w:sz w:val="28"/>
        </w:rPr>
        <w:t xml:space="preserve">, меняет приём пищи во время поиска и проверяет, что устаревший результат не показан. </w:t>
      </w:r>
      <w:r>
        <w:rPr>
          <w:rFonts w:ascii="Consolas" w:hAnsi="Consolas" w:cs="Consolas" w:eastAsia="Consolas"/>
          <w:b w:val="0"/>
          <w:sz w:val="24"/>
        </w:rPr>
        <w:t>TestHarness</w:t>
      </w:r>
      <w:r>
        <w:rPr>
          <w:rFonts w:ascii="Times New Roman" w:hAnsi="Times New Roman" w:cs="Times New Roman" w:eastAsia="Times New Roman"/>
          <w:b w:val="0"/>
          <w:sz w:val="28"/>
        </w:rPr>
        <w:t xml:space="preserve"> подменяет все репозитории и сервисы фейками.</w:t>
      </w:r>
    </w:p>
    <w:p>
      <w:pPr>
        <w:keepNext/>
        <w:spacing w:before="120" w:after="0"/>
        <w:ind w:firstLine="0"/>
        <w:jc w:val="left"/>
      </w:pPr>
      <w:r>
        <w:rPr>
          <w:rFonts w:ascii="Times New Roman" w:hAnsi="Times New Roman" w:cs="Times New Roman" w:eastAsia="Times New Roman"/>
          <w:b w:val="0"/>
          <w:sz w:val="28"/>
        </w:rPr>
        <w:t>Листинг 16 — Тест гонки поиска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testWidgets('не показывает устаревший результат, если цель сменилась во время поиска', (tester) async {</w:t>
            </w:r>
          </w:p>
          <w:p>
            <w:pPr>
              <w:spacing w:line="240" w:lineRule="auto" w:before="0" w:after="0"/>
              <w:ind w:firstLine="0"/>
              <w:jc w:val="left"/>
            </w:pPr>
            <w:r>
              <w:rPr>
                <w:rFonts w:ascii="Consolas" w:hAnsi="Consolas" w:cs="Consolas" w:eastAsia="Consolas"/>
                <w:sz w:val="20"/>
              </w:rPr>
              <w:t xml:space="preserve">    final gate = Completer&lt;void&gt;();</w:t>
            </w:r>
          </w:p>
          <w:p>
            <w:pPr>
              <w:spacing w:line="240" w:lineRule="auto" w:before="0" w:after="0"/>
              <w:ind w:firstLine="0"/>
              <w:jc w:val="left"/>
            </w:pPr>
            <w:r>
              <w:rPr>
                <w:rFonts w:ascii="Consolas" w:hAnsi="Consolas" w:cs="Consolas" w:eastAsia="Consolas"/>
                <w:sz w:val="20"/>
              </w:rPr>
              <w:t xml:space="preserve">    final harness = TestHarness(profile: TestData.profile)</w:t>
            </w:r>
          </w:p>
          <w:p>
            <w:pPr>
              <w:spacing w:line="240" w:lineRule="auto" w:before="0" w:after="0"/>
              <w:ind w:firstLine="0"/>
              <w:jc w:val="left"/>
            </w:pPr>
            <w:r>
              <w:rPr>
                <w:rFonts w:ascii="Consolas" w:hAnsi="Consolas" w:cs="Consolas" w:eastAsia="Consolas"/>
                <w:sz w:val="20"/>
              </w:rPr>
              <w:t xml:space="preserve">      ..combos.nearbyResult = Ok(ComboSearchResult(appliedTarget: TestData.lunchTarget, options: options))</w:t>
            </w:r>
          </w:p>
          <w:p>
            <w:pPr>
              <w:spacing w:line="240" w:lineRule="auto" w:before="0" w:after="0"/>
              <w:ind w:firstLine="0"/>
              <w:jc w:val="left"/>
            </w:pPr>
            <w:r>
              <w:rPr>
                <w:rFonts w:ascii="Consolas" w:hAnsi="Consolas" w:cs="Consolas" w:eastAsia="Consolas"/>
                <w:sz w:val="20"/>
              </w:rPr>
              <w:t xml:space="preserve">      ..combos.gate = gate;</w:t>
            </w:r>
          </w:p>
          <w:p>
            <w:pPr>
              <w:spacing w:line="240" w:lineRule="auto" w:before="0" w:after="0"/>
              <w:ind w:firstLine="0"/>
              <w:jc w:val="left"/>
            </w:pPr>
            <w:r>
              <w:rPr>
                <w:rFonts w:ascii="Consolas" w:hAnsi="Consolas" w:cs="Consolas" w:eastAsia="Consolas"/>
                <w:sz w:val="20"/>
              </w:rPr>
              <w:t xml:space="preserve">    await harness.pump(tester);</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await tester.tap(find.byKey(const Key('find-nearby')));</w:t>
            </w:r>
          </w:p>
          <w:p>
            <w:pPr>
              <w:spacing w:line="240" w:lineRule="auto" w:before="0" w:after="0"/>
              <w:ind w:firstLine="0"/>
              <w:jc w:val="left"/>
            </w:pPr>
            <w:r>
              <w:rPr>
                <w:rFonts w:ascii="Consolas" w:hAnsi="Consolas" w:cs="Consolas" w:eastAsia="Consolas"/>
                <w:sz w:val="20"/>
              </w:rPr>
              <w:t xml:space="preserve">    await tester.pump();</w:t>
            </w:r>
          </w:p>
          <w:p>
            <w:pPr>
              <w:spacing w:line="240" w:lineRule="auto" w:before="0" w:after="0"/>
              <w:ind w:firstLine="0"/>
              <w:jc w:val="left"/>
            </w:pPr>
            <w:r>
              <w:rPr>
                <w:rFonts w:ascii="Consolas" w:hAnsi="Consolas" w:cs="Consolas" w:eastAsia="Consolas"/>
                <w:sz w:val="20"/>
              </w:rPr>
              <w:t xml:space="preserve">    await tester.tap(find.byKey(const Key('meal-dinner')));</w:t>
            </w:r>
          </w:p>
          <w:p>
            <w:pPr>
              <w:spacing w:line="240" w:lineRule="auto" w:before="0" w:after="0"/>
              <w:ind w:firstLine="0"/>
              <w:jc w:val="left"/>
            </w:pPr>
            <w:r>
              <w:rPr>
                <w:rFonts w:ascii="Consolas" w:hAnsi="Consolas" w:cs="Consolas" w:eastAsia="Consolas"/>
                <w:sz w:val="20"/>
              </w:rPr>
              <w:t xml:space="preserve">    await tester.pump();</w:t>
            </w:r>
          </w:p>
          <w:p>
            <w:pPr>
              <w:spacing w:line="240" w:lineRule="auto" w:before="0" w:after="0"/>
              <w:ind w:firstLine="0"/>
              <w:jc w:val="left"/>
            </w:pPr>
            <w:r>
              <w:rPr>
                <w:rFonts w:ascii="Consolas" w:hAnsi="Consolas" w:cs="Consolas" w:eastAsia="Consolas"/>
                <w:sz w:val="20"/>
              </w:rPr>
              <w:t xml:space="preserve">    gate.complete();</w:t>
            </w:r>
          </w:p>
          <w:p>
            <w:pPr>
              <w:spacing w:line="240" w:lineRule="auto" w:before="0" w:after="0"/>
              <w:ind w:firstLine="0"/>
              <w:jc w:val="left"/>
            </w:pPr>
            <w:r>
              <w:rPr>
                <w:rFonts w:ascii="Consolas" w:hAnsi="Consolas" w:cs="Consolas" w:eastAsia="Consolas"/>
                <w:sz w:val="20"/>
              </w:rPr>
              <w:t xml:space="preserve">    await tester.pumpAndSettle();</w:t>
            </w:r>
          </w:p>
          <w:p>
            <w:pPr>
              <w:spacing w:line="240" w:lineRule="auto" w:before="0" w:after="0"/>
              <w:ind w:firstLine="0"/>
              <w:jc w:val="left"/>
            </w:pPr>
            <w:r>
              <w:rPr>
                <w:rFonts w:ascii="Consolas" w:hAnsi="Consolas" w:cs="Consolas" w:eastAsia="Consolas"/>
                <w:sz w:val="20"/>
              </w:rPr>
            </w:r>
          </w:p>
          <w:p>
            <w:pPr>
              <w:spacing w:line="240" w:lineRule="auto" w:before="0" w:after="0"/>
              <w:ind w:firstLine="0"/>
              <w:jc w:val="left"/>
            </w:pPr>
            <w:r>
              <w:rPr>
                <w:rFonts w:ascii="Consolas" w:hAnsi="Consolas" w:cs="Consolas" w:eastAsia="Consolas"/>
                <w:sz w:val="20"/>
              </w:rPr>
              <w:t xml:space="preserve">    expect(find.byKey(const Key('search-results')), findsNothing);</w:t>
            </w:r>
          </w:p>
          <w:p>
            <w:pPr>
              <w:spacing w:line="240" w:lineRule="auto" w:before="0" w:after="0"/>
              <w:ind w:firstLine="0"/>
              <w:jc w:val="left"/>
            </w:pPr>
            <w:r>
              <w:rPr>
                <w:rFonts w:ascii="Consolas" w:hAnsi="Consolas" w:cs="Consolas" w:eastAsia="Consolas"/>
                <w:sz w:val="20"/>
              </w:rPr>
              <w:t xml:space="preserve">    expect(find.byKey(const Key('how-it-works')), findsOneWidget);</w:t>
            </w:r>
          </w:p>
          <w:p>
            <w:pPr>
              <w:spacing w:line="240" w:lineRule="auto" w:before="0" w:after="0"/>
              <w:ind w:firstLine="0"/>
              <w:jc w:val="left"/>
            </w:pPr>
            <w:r>
              <w:rPr>
                <w:rFonts w:ascii="Consolas" w:hAnsi="Consolas" w:cs="Consolas" w:eastAsia="Consolas"/>
                <w:sz w:val="20"/>
              </w:rPr>
              <w:t xml:space="preserve">  });</w:t>
            </w:r>
          </w:p>
          <w:p>
            <w:pPr>
              <w:spacing w:line="240" w:lineRule="auto" w:before="0" w:after="0"/>
              <w:ind w:firstLine="0"/>
              <w:jc w:val="left"/>
            </w:pPr>
            <w:r>
              <w:rPr>
                <w:rFonts w:ascii="Consolas" w:hAnsi="Consolas" w:cs="Consolas" w:eastAsia="Consolas"/>
                <w:sz w:val="20"/>
              </w:rPr>
              <w:t>}</w:t>
            </w:r>
          </w:p>
        </w:tc>
      </w:tr>
    </w:tbl>
    <w:p>
      <w:pPr>
        <w:spacing w:line="240" w:lineRule="auto" w:before="0" w:after="120"/>
        <w:ind w:firstLine="0"/>
      </w:pPr>
    </w:p>
    <w:p>
      <w:pPr>
        <w:pStyle w:val="Heading2"/>
      </w:pPr>
      <w:r>
        <w:rPr>
          <w:rFonts w:ascii="Times New Roman" w:hAnsi="Times New Roman" w:cs="Times New Roman" w:eastAsia="Times New Roman"/>
          <w:b/>
          <w:sz w:val="28"/>
        </w:rPr>
        <w:t>11.12 Шаг сквозного сценария</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e2e/tests/app.demo-scenario.spec.ts</w:t>
      </w:r>
      <w:r>
        <w:rPr>
          <w:rFonts w:ascii="Times New Roman" w:hAnsi="Times New Roman" w:cs="Times New Roman" w:eastAsia="Times New Roman"/>
          <w:b w:val="0"/>
          <w:sz w:val="28"/>
        </w:rPr>
        <w:t>. Шаг онбординга вводит параметры через дерево доступности веб-сборки Flutter, выбирает активность и цель, проверяет рассчитанную норму и сохраняет скриншот для отчёта.</w:t>
      </w:r>
    </w:p>
    <w:p>
      <w:pPr>
        <w:keepNext/>
        <w:spacing w:before="120" w:after="0"/>
        <w:ind w:firstLine="0"/>
        <w:jc w:val="left"/>
      </w:pPr>
      <w:r>
        <w:rPr>
          <w:rFonts w:ascii="Times New Roman" w:hAnsi="Times New Roman" w:cs="Times New Roman" w:eastAsia="Times New Roman"/>
          <w:b w:val="0"/>
          <w:sz w:val="28"/>
        </w:rPr>
        <w:t>Листинг 17 — Шаг Playwright «онбординг: параметры тела и расчёт нормы»</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 xml:space="preserve">  await test.step('онбординг: параметры тела и расчёт нормы', async () =&gt; {</w:t>
            </w:r>
          </w:p>
          <w:p>
            <w:pPr>
              <w:spacing w:line="240" w:lineRule="auto" w:before="0" w:after="0"/>
              <w:ind w:firstLine="0"/>
              <w:jc w:val="left"/>
            </w:pPr>
            <w:r>
              <w:rPr>
                <w:rFonts w:ascii="Consolas" w:hAnsi="Consolas" w:cs="Consolas" w:eastAsia="Consolas"/>
                <w:sz w:val="20"/>
              </w:rPr>
              <w:t xml:space="preserve">    await expect(text(page, 'Шаг 1 из 3')).toBeVisible();</w:t>
            </w:r>
          </w:p>
          <w:p>
            <w:pPr>
              <w:spacing w:line="240" w:lineRule="auto" w:before="0" w:after="0"/>
              <w:ind w:firstLine="0"/>
              <w:jc w:val="left"/>
            </w:pPr>
            <w:r>
              <w:rPr>
                <w:rFonts w:ascii="Consolas" w:hAnsi="Consolas" w:cs="Consolas" w:eastAsia="Consolas"/>
                <w:sz w:val="20"/>
              </w:rPr>
              <w:t xml:space="preserve">    await typeInto(page, 'Возраст, лет', '25');</w:t>
            </w:r>
          </w:p>
          <w:p>
            <w:pPr>
              <w:spacing w:line="240" w:lineRule="auto" w:before="0" w:after="0"/>
              <w:ind w:firstLine="0"/>
              <w:jc w:val="left"/>
            </w:pPr>
            <w:r>
              <w:rPr>
                <w:rFonts w:ascii="Consolas" w:hAnsi="Consolas" w:cs="Consolas" w:eastAsia="Consolas"/>
                <w:sz w:val="20"/>
              </w:rPr>
              <w:t xml:space="preserve">    await typeInto(page, 'Рост, см', '165');</w:t>
            </w:r>
          </w:p>
          <w:p>
            <w:pPr>
              <w:spacing w:line="240" w:lineRule="auto" w:before="0" w:after="0"/>
              <w:ind w:firstLine="0"/>
              <w:jc w:val="left"/>
            </w:pPr>
            <w:r>
              <w:rPr>
                <w:rFonts w:ascii="Consolas" w:hAnsi="Consolas" w:cs="Consolas" w:eastAsia="Consolas"/>
                <w:sz w:val="20"/>
              </w:rPr>
              <w:t xml:space="preserve">    await typeInto(page, 'Вес, кг', '62');</w:t>
            </w:r>
          </w:p>
          <w:p>
            <w:pPr>
              <w:spacing w:line="240" w:lineRule="auto" w:before="0" w:after="0"/>
              <w:ind w:firstLine="0"/>
              <w:jc w:val="left"/>
            </w:pPr>
            <w:r>
              <w:rPr>
                <w:rFonts w:ascii="Consolas" w:hAnsi="Consolas" w:cs="Consolas" w:eastAsia="Consolas"/>
                <w:sz w:val="20"/>
              </w:rPr>
              <w:t xml:space="preserve">    await page.getByRole('radio', { name: 'Умеренная: 3–5 тренировок' }).click();</w:t>
            </w:r>
          </w:p>
          <w:p>
            <w:pPr>
              <w:spacing w:line="240" w:lineRule="auto" w:before="0" w:after="0"/>
              <w:ind w:firstLine="0"/>
              <w:jc w:val="left"/>
            </w:pPr>
            <w:r>
              <w:rPr>
                <w:rFonts w:ascii="Consolas" w:hAnsi="Consolas" w:cs="Consolas" w:eastAsia="Consolas"/>
                <w:sz w:val="20"/>
              </w:rPr>
              <w:t xml:space="preserve">    await button(page, 'Снижение веса').click();</w:t>
            </w:r>
          </w:p>
          <w:p>
            <w:pPr>
              <w:spacing w:line="240" w:lineRule="auto" w:before="0" w:after="0"/>
              <w:ind w:firstLine="0"/>
              <w:jc w:val="left"/>
            </w:pPr>
            <w:r>
              <w:rPr>
                <w:rFonts w:ascii="Consolas" w:hAnsi="Consolas" w:cs="Consolas" w:eastAsia="Consolas"/>
                <w:sz w:val="20"/>
              </w:rPr>
              <w:t xml:space="preserve">    await scrollDown(page, 2);</w:t>
            </w:r>
          </w:p>
          <w:p>
            <w:pPr>
              <w:spacing w:line="240" w:lineRule="auto" w:before="0" w:after="0"/>
              <w:ind w:firstLine="0"/>
              <w:jc w:val="left"/>
            </w:pPr>
            <w:r>
              <w:rPr>
                <w:rFonts w:ascii="Consolas" w:hAnsi="Consolas" w:cs="Consolas" w:eastAsia="Consolas"/>
                <w:sz w:val="20"/>
              </w:rPr>
              <w:t xml:space="preserve">    await expect(text(page, '1800 ккал')).toBeVisible();</w:t>
            </w:r>
          </w:p>
          <w:p>
            <w:pPr>
              <w:spacing w:line="240" w:lineRule="auto" w:before="0" w:after="0"/>
              <w:ind w:firstLine="0"/>
              <w:jc w:val="left"/>
            </w:pPr>
            <w:r>
              <w:rPr>
                <w:rFonts w:ascii="Consolas" w:hAnsi="Consolas" w:cs="Consolas" w:eastAsia="Consolas"/>
                <w:sz w:val="20"/>
              </w:rPr>
              <w:t xml:space="preserve">    await expect(text(page, 'Белки 99 г · Жиры 56 г · Углеводы 225 г')).toBeVisible();</w:t>
            </w:r>
          </w:p>
          <w:p>
            <w:pPr>
              <w:spacing w:line="240" w:lineRule="auto" w:before="0" w:after="0"/>
              <w:ind w:firstLine="0"/>
              <w:jc w:val="left"/>
            </w:pPr>
            <w:r>
              <w:rPr>
                <w:rFonts w:ascii="Consolas" w:hAnsi="Consolas" w:cs="Consolas" w:eastAsia="Consolas"/>
                <w:sz w:val="20"/>
              </w:rPr>
              <w:t xml:space="preserve">    await screenshot(page, 'app-01-norm');</w:t>
            </w:r>
          </w:p>
          <w:p>
            <w:pPr>
              <w:spacing w:line="240" w:lineRule="auto" w:before="0" w:after="0"/>
              <w:ind w:firstLine="0"/>
              <w:jc w:val="left"/>
            </w:pPr>
            <w:r>
              <w:rPr>
                <w:rFonts w:ascii="Consolas" w:hAnsi="Consolas" w:cs="Consolas" w:eastAsia="Consolas"/>
                <w:sz w:val="20"/>
              </w:rPr>
              <w:t xml:space="preserve">    await button(page, 'Далее').click();</w:t>
            </w:r>
          </w:p>
          <w:p>
            <w:pPr>
              <w:spacing w:line="240" w:lineRule="auto" w:before="0" w:after="0"/>
              <w:ind w:firstLine="0"/>
              <w:jc w:val="left"/>
            </w:pPr>
            <w:r>
              <w:rPr>
                <w:rFonts w:ascii="Consolas" w:hAnsi="Consolas" w:cs="Consolas" w:eastAsia="Consolas"/>
                <w:sz w:val="20"/>
              </w:rPr>
              <w:t xml:space="preserve">  });</w:t>
            </w:r>
          </w:p>
        </w:tc>
      </w:tr>
    </w:tbl>
    <w:p>
      <w:pPr>
        <w:spacing w:line="240" w:lineRule="auto" w:before="0" w:after="120"/>
        <w:ind w:firstLine="0"/>
      </w:pPr>
    </w:p>
    <w:p>
      <w:pPr>
        <w:pStyle w:val="Heading1"/>
      </w:pPr>
      <w:r>
        <w:rPr>
          <w:rFonts w:ascii="Times New Roman" w:hAnsi="Times New Roman" w:cs="Times New Roman" w:eastAsia="Times New Roman"/>
          <w:b/>
          <w:sz w:val="32"/>
        </w:rPr>
        <w:t>12 Развёртывание и запуск</w:t>
      </w:r>
    </w:p>
    <w:p>
      <w:pPr>
        <w:pStyle w:val="Heading2"/>
      </w:pPr>
      <w:r>
        <w:rPr>
          <w:rFonts w:ascii="Times New Roman" w:hAnsi="Times New Roman" w:cs="Times New Roman" w:eastAsia="Times New Roman"/>
          <w:b/>
          <w:sz w:val="28"/>
        </w:rPr>
        <w:t>12.1 Требования</w:t>
      </w:r>
    </w:p>
    <w:p>
      <w:pPr>
        <w:ind w:firstLine="709"/>
        <w:jc w:val="both"/>
      </w:pPr>
      <w:r>
        <w:rPr>
          <w:rFonts w:ascii="Times New Roman" w:hAnsi="Times New Roman" w:cs="Times New Roman" w:eastAsia="Times New Roman"/>
          <w:b w:val="0"/>
          <w:sz w:val="28"/>
        </w:rPr>
        <w:t xml:space="preserve">Для сервера нужны Docker и JDK 21 (или сборка JAR в контейнере </w:t>
      </w:r>
      <w:r>
        <w:rPr>
          <w:rFonts w:ascii="Consolas" w:hAnsi="Consolas" w:cs="Consolas" w:eastAsia="Consolas"/>
          <w:b w:val="0"/>
          <w:sz w:val="24"/>
        </w:rPr>
        <w:t>eclipse-temurin:21-jdk</w:t>
      </w:r>
      <w:r>
        <w:rPr>
          <w:rFonts w:ascii="Times New Roman" w:hAnsi="Times New Roman" w:cs="Times New Roman" w:eastAsia="Times New Roman"/>
          <w:b w:val="0"/>
          <w:sz w:val="28"/>
        </w:rPr>
        <w:t xml:space="preserve">, см. </w:t>
      </w:r>
      <w:r>
        <w:rPr>
          <w:rFonts w:ascii="Consolas" w:hAnsi="Consolas" w:cs="Consolas" w:eastAsia="Consolas"/>
          <w:b w:val="0"/>
          <w:sz w:val="24"/>
        </w:rPr>
        <w:t>docs/install-phone.md</w:t>
      </w:r>
      <w:r>
        <w:rPr>
          <w:rFonts w:ascii="Times New Roman" w:hAnsi="Times New Roman" w:cs="Times New Roman" w:eastAsia="Times New Roman"/>
          <w:b w:val="0"/>
          <w:sz w:val="28"/>
        </w:rPr>
        <w:t xml:space="preserve">); для клиента — Flutter 3.47; для сквозных тестов — Docker, Flutter, Node 22 и </w:t>
      </w:r>
      <w:r>
        <w:rPr>
          <w:rFonts w:ascii="Consolas" w:hAnsi="Consolas" w:cs="Consolas" w:eastAsia="Consolas"/>
          <w:b w:val="0"/>
          <w:sz w:val="24"/>
        </w:rPr>
        <w:t>htpasswd</w:t>
      </w:r>
      <w:r>
        <w:rPr>
          <w:rFonts w:ascii="Times New Roman" w:hAnsi="Times New Roman" w:cs="Times New Roman" w:eastAsia="Times New Roman"/>
          <w:b w:val="0"/>
          <w:sz w:val="28"/>
        </w:rPr>
        <w:t>. Интеграционным тестам сервера нужны Docker (Testcontainers) и Tesseract с русским языком (</w:t>
      </w:r>
      <w:r>
        <w:rPr>
          <w:rFonts w:ascii="Consolas" w:hAnsi="Consolas" w:cs="Consolas" w:eastAsia="Consolas"/>
          <w:b w:val="0"/>
          <w:sz w:val="24"/>
        </w:rPr>
        <w:t>tesseract-ocr tesseract-ocr-rus</w:t>
      </w:r>
      <w:r>
        <w:rPr>
          <w:rFonts w:ascii="Times New Roman" w:hAnsi="Times New Roman" w:cs="Times New Roman" w:eastAsia="Times New Roman"/>
          <w:b w:val="0"/>
          <w:sz w:val="28"/>
        </w:rPr>
        <w:t>); JVM — с UTF-8 локалью (</w:t>
      </w:r>
      <w:r>
        <w:rPr>
          <w:rFonts w:ascii="Consolas" w:hAnsi="Consolas" w:cs="Consolas" w:eastAsia="Consolas"/>
          <w:b w:val="0"/>
          <w:sz w:val="24"/>
        </w:rPr>
        <w:t>LANG=C.UTF-8</w:t>
      </w:r>
      <w:r>
        <w:rPr>
          <w:rFonts w:ascii="Times New Roman" w:hAnsi="Times New Roman" w:cs="Times New Roman" w:eastAsia="Times New Roman"/>
          <w:b w:val="0"/>
          <w:sz w:val="28"/>
        </w:rPr>
        <w:t>), так как имена тестов русские.</w:t>
      </w:r>
    </w:p>
    <w:p>
      <w:pPr>
        <w:pStyle w:val="Heading2"/>
      </w:pPr>
      <w:r>
        <w:rPr>
          <w:rFonts w:ascii="Times New Roman" w:hAnsi="Times New Roman" w:cs="Times New Roman" w:eastAsia="Times New Roman"/>
          <w:b/>
          <w:sz w:val="28"/>
        </w:rPr>
        <w:t>12.2 Переменные окружения</w:t>
      </w:r>
    </w:p>
    <w:p>
      <w:pPr>
        <w:ind w:firstLine="709"/>
        <w:jc w:val="both"/>
      </w:pPr>
      <w:r>
        <w:rPr>
          <w:rFonts w:ascii="Times New Roman" w:hAnsi="Times New Roman" w:cs="Times New Roman" w:eastAsia="Times New Roman"/>
          <w:b w:val="0"/>
          <w:sz w:val="28"/>
        </w:rPr>
        <w:t xml:space="preserve">Файл </w:t>
      </w:r>
      <w:r>
        <w:rPr>
          <w:rFonts w:ascii="Consolas" w:hAnsi="Consolas" w:cs="Consolas" w:eastAsia="Consolas"/>
          <w:b w:val="0"/>
          <w:sz w:val="24"/>
        </w:rPr>
        <w:t>.env</w:t>
      </w:r>
      <w:r>
        <w:rPr>
          <w:rFonts w:ascii="Times New Roman" w:hAnsi="Times New Roman" w:cs="Times New Roman" w:eastAsia="Times New Roman"/>
          <w:b w:val="0"/>
          <w:sz w:val="28"/>
        </w:rPr>
        <w:t xml:space="preserve"> создаётся по образцу </w:t>
      </w:r>
      <w:r>
        <w:rPr>
          <w:rFonts w:ascii="Consolas" w:hAnsi="Consolas" w:cs="Consolas" w:eastAsia="Consolas"/>
          <w:b w:val="0"/>
          <w:sz w:val="24"/>
        </w:rPr>
        <w:t>.env.example</w:t>
      </w:r>
      <w:r>
        <w:rPr>
          <w:rFonts w:ascii="Times New Roman" w:hAnsi="Times New Roman" w:cs="Times New Roman" w:eastAsia="Times New Roman"/>
          <w:b w:val="0"/>
          <w:sz w:val="28"/>
        </w:rPr>
        <w:t xml:space="preserve"> и в репозиторий не попадает. Значения секретов в этом документе не приводятся.</w:t>
      </w:r>
    </w:p>
    <w:p>
      <w:pPr>
        <w:keepNext/>
        <w:spacing w:before="120" w:after="0"/>
        <w:ind w:firstLine="0"/>
        <w:jc w:val="left"/>
      </w:pPr>
      <w:r>
        <w:rPr>
          <w:rFonts w:ascii="Times New Roman" w:hAnsi="Times New Roman" w:cs="Times New Roman" w:eastAsia="Times New Roman"/>
          <w:b w:val="0"/>
          <w:sz w:val="28"/>
        </w:rPr>
        <w:t>Таблица 43 — Переменные окружения сервера (</w:t>
      </w:r>
      <w:r>
        <w:rPr>
          <w:rFonts w:ascii="Consolas" w:hAnsi="Consolas" w:cs="Consolas" w:eastAsia="Consolas"/>
          <w:b w:val="0"/>
          <w:sz w:val="24"/>
        </w:rPr>
        <w:t>docker-compose.yml</w:t>
      </w:r>
      <w:r>
        <w:rPr>
          <w:rFonts w:ascii="Times New Roman" w:hAnsi="Times New Roman" w:cs="Times New Roman" w:eastAsia="Times New Roman"/>
          <w:b w:val="0"/>
          <w:sz w:val="28"/>
        </w:rPr>
        <w:t xml:space="preserve">, </w:t>
      </w:r>
      <w:r>
        <w:rPr>
          <w:rFonts w:ascii="Consolas" w:hAnsi="Consolas" w:cs="Consolas" w:eastAsia="Consolas"/>
          <w:b w:val="0"/>
          <w:sz w:val="24"/>
        </w:rPr>
        <w:t>application.yml</w:t>
      </w:r>
      <w:r>
        <w:rPr>
          <w:rFonts w:ascii="Times New Roman" w:hAnsi="Times New Roman" w:cs="Times New Roman" w:eastAsia="Times New Roman"/>
          <w:b w:val="0"/>
          <w:sz w:val="28"/>
        </w:rPr>
        <w:t>)</w:t>
      </w:r>
    </w:p>
    <w:tbl>
      <w:tblPr>
        <w:tblStyle w:val="TableGrid"/>
        <w:tblW w:type="auto" w:w="0"/>
        <w:jc w:val="center"/>
        <w:tblLayout w:type="fixed"/>
        <w:tblLook w:firstColumn="1" w:firstRow="1" w:lastColumn="0" w:lastRow="0" w:noHBand="0" w:noVBand="1" w:val="04A0"/>
      </w:tblPr>
      <w:tblGrid>
        <w:gridCol w:w="3023"/>
        <w:gridCol w:w="2583"/>
        <w:gridCol w:w="3748"/>
      </w:tblGrid>
      <w:tr>
        <w:trPr>
          <w:tblHeader w:val="true"/>
          <w:cantSplit/>
        </w:trPr>
        <w:tc>
          <w:tcPr>
            <w:tcW w:type="dxa" w:w="3023"/>
            <w:shd w:val="clear" w:color="auto" w:fill="E7E6E6"/>
          </w:tcPr>
          <w:p>
            <w:pPr>
              <w:keepNext/>
              <w:spacing w:line="240" w:lineRule="auto" w:before="0" w:after="0"/>
              <w:ind w:firstLine="0"/>
              <w:jc w:val="left"/>
            </w:pPr>
            <w:r>
              <w:rPr>
                <w:rFonts w:ascii="Times New Roman" w:hAnsi="Times New Roman" w:cs="Times New Roman" w:eastAsia="Times New Roman"/>
                <w:b/>
                <w:sz w:val="24"/>
              </w:rPr>
              <w:t>Переменная</w:t>
            </w:r>
          </w:p>
        </w:tc>
        <w:tc>
          <w:tcPr>
            <w:tcW w:type="dxa" w:w="2583"/>
            <w:shd w:val="clear" w:color="auto" w:fill="E7E6E6"/>
          </w:tcPr>
          <w:p>
            <w:pPr>
              <w:keepNext/>
              <w:spacing w:line="240" w:lineRule="auto" w:before="0" w:after="0"/>
              <w:ind w:firstLine="0"/>
              <w:jc w:val="left"/>
            </w:pPr>
            <w:r>
              <w:rPr>
                <w:rFonts w:ascii="Times New Roman" w:hAnsi="Times New Roman" w:cs="Times New Roman" w:eastAsia="Times New Roman"/>
                <w:b/>
                <w:sz w:val="24"/>
              </w:rPr>
              <w:t>Обязательна</w:t>
            </w:r>
          </w:p>
        </w:tc>
        <w:tc>
          <w:tcPr>
            <w:tcW w:type="dxa" w:w="3748"/>
            <w:shd w:val="clear" w:color="auto" w:fill="E7E6E6"/>
          </w:tcPr>
          <w:p>
            <w:pPr>
              <w:keepNext/>
              <w:spacing w:line="240" w:lineRule="auto" w:before="0" w:after="0"/>
              <w:ind w:firstLine="0"/>
              <w:jc w:val="left"/>
            </w:pPr>
            <w:r>
              <w:rPr>
                <w:rFonts w:ascii="Times New Roman" w:hAnsi="Times New Roman" w:cs="Times New Roman" w:eastAsia="Times New Roman"/>
                <w:b/>
                <w:sz w:val="24"/>
              </w:rPr>
              <w:t>Назначение</w:t>
            </w:r>
          </w:p>
        </w:tc>
      </w:tr>
      <w:tr>
        <w:trPr>
          <w:cantSplit/>
        </w:trPr>
        <w:tc>
          <w:tcPr>
            <w:tcW w:type="dxa" w:w="3023"/>
          </w:tcPr>
          <w:p>
            <w:pPr>
              <w:keepNext/>
              <w:spacing w:line="240" w:lineRule="auto" w:before="0" w:after="0"/>
              <w:ind w:firstLine="0"/>
              <w:jc w:val="left"/>
            </w:pPr>
            <w:r>
              <w:rPr>
                <w:rFonts w:ascii="Consolas" w:hAnsi="Consolas" w:cs="Consolas" w:eastAsia="Consolas"/>
                <w:b w:val="0"/>
                <w:sz w:val="20"/>
              </w:rPr>
              <w:t>DB_PASSWORD</w:t>
            </w:r>
          </w:p>
        </w:tc>
        <w:tc>
          <w:tcPr>
            <w:tcW w:type="dxa" w:w="2583"/>
          </w:tcPr>
          <w:p>
            <w:pPr>
              <w:keepNext/>
              <w:spacing w:line="240" w:lineRule="auto" w:before="0" w:after="0"/>
              <w:ind w:firstLine="0"/>
              <w:jc w:val="left"/>
            </w:pPr>
            <w:r>
              <w:rPr>
                <w:rFonts w:ascii="Times New Roman" w:hAnsi="Times New Roman" w:cs="Times New Roman" w:eastAsia="Times New Roman"/>
                <w:b w:val="0"/>
                <w:sz w:val="24"/>
              </w:rPr>
              <w:t>да</w:t>
            </w:r>
          </w:p>
        </w:tc>
        <w:tc>
          <w:tcPr>
            <w:tcW w:type="dxa" w:w="3748"/>
          </w:tcPr>
          <w:p>
            <w:pPr>
              <w:keepNext/>
              <w:spacing w:line="240" w:lineRule="auto" w:before="0" w:after="0"/>
              <w:ind w:firstLine="0"/>
              <w:jc w:val="left"/>
            </w:pPr>
            <w:r>
              <w:rPr>
                <w:rFonts w:ascii="Times New Roman" w:hAnsi="Times New Roman" w:cs="Times New Roman" w:eastAsia="Times New Roman"/>
                <w:b w:val="0"/>
                <w:sz w:val="24"/>
              </w:rPr>
              <w:t xml:space="preserve">Пароль пользователя </w:t>
            </w:r>
            <w:r>
              <w:rPr>
                <w:rFonts w:ascii="Consolas" w:hAnsi="Consolas" w:cs="Consolas" w:eastAsia="Consolas"/>
                <w:b w:val="0"/>
                <w:sz w:val="20"/>
              </w:rPr>
              <w:t>norma</w:t>
            </w:r>
            <w:r>
              <w:rPr>
                <w:rFonts w:ascii="Times New Roman" w:hAnsi="Times New Roman" w:cs="Times New Roman" w:eastAsia="Times New Roman"/>
                <w:b w:val="0"/>
                <w:sz w:val="24"/>
              </w:rPr>
              <w:t xml:space="preserve"> базы данных</w:t>
            </w:r>
          </w:p>
        </w:tc>
      </w:tr>
      <w:tr>
        <w:trPr>
          <w:cantSplit/>
        </w:trPr>
        <w:tc>
          <w:tcPr>
            <w:tcW w:type="dxa" w:w="3023"/>
          </w:tcPr>
          <w:p>
            <w:pPr>
              <w:spacing w:line="240" w:lineRule="auto" w:before="0" w:after="0"/>
              <w:ind w:firstLine="0"/>
              <w:jc w:val="left"/>
            </w:pPr>
            <w:r>
              <w:rPr>
                <w:rFonts w:ascii="Consolas" w:hAnsi="Consolas" w:cs="Consolas" w:eastAsia="Consolas"/>
                <w:b w:val="0"/>
                <w:sz w:val="20"/>
              </w:rPr>
              <w:t>S3_ACCESS_KEY</w:t>
            </w:r>
            <w:r>
              <w:rPr>
                <w:rFonts w:ascii="Times New Roman" w:hAnsi="Times New Roman" w:cs="Times New Roman" w:eastAsia="Times New Roman"/>
                <w:b w:val="0"/>
                <w:sz w:val="24"/>
              </w:rPr>
              <w:t xml:space="preserve">, </w:t>
            </w:r>
            <w:r>
              <w:rPr>
                <w:rFonts w:ascii="Consolas" w:hAnsi="Consolas" w:cs="Consolas" w:eastAsia="Consolas"/>
                <w:b w:val="0"/>
                <w:sz w:val="20"/>
              </w:rPr>
              <w:t>S3_SECRET_KEY</w:t>
            </w:r>
          </w:p>
        </w:tc>
        <w:tc>
          <w:tcPr>
            <w:tcW w:type="dxa" w:w="2583"/>
          </w:tcPr>
          <w:p>
            <w:pPr>
              <w:spacing w:line="240" w:lineRule="auto" w:before="0" w:after="0"/>
              <w:ind w:firstLine="0"/>
              <w:jc w:val="left"/>
            </w:pPr>
            <w:r>
              <w:rPr>
                <w:rFonts w:ascii="Times New Roman" w:hAnsi="Times New Roman" w:cs="Times New Roman" w:eastAsia="Times New Roman"/>
                <w:b w:val="0"/>
                <w:sz w:val="24"/>
              </w:rPr>
              <w:t>да</w:t>
            </w:r>
          </w:p>
        </w:tc>
        <w:tc>
          <w:tcPr>
            <w:tcW w:type="dxa" w:w="3748"/>
          </w:tcPr>
          <w:p>
            <w:pPr>
              <w:spacing w:line="240" w:lineRule="auto" w:before="0" w:after="0"/>
              <w:ind w:firstLine="0"/>
              <w:jc w:val="left"/>
            </w:pPr>
            <w:r>
              <w:rPr>
                <w:rFonts w:ascii="Times New Roman" w:hAnsi="Times New Roman" w:cs="Times New Roman" w:eastAsia="Times New Roman"/>
                <w:b w:val="0"/>
                <w:sz w:val="24"/>
              </w:rPr>
              <w:t>Ключи доступа к S3-хранилищу (SeaweedFS настраивается ими же)</w:t>
            </w:r>
          </w:p>
        </w:tc>
      </w:tr>
      <w:tr>
        <w:trPr>
          <w:cantSplit/>
        </w:trPr>
        <w:tc>
          <w:tcPr>
            <w:tcW w:type="dxa" w:w="3023"/>
          </w:tcPr>
          <w:p>
            <w:pPr>
              <w:spacing w:line="240" w:lineRule="auto" w:before="0" w:after="0"/>
              <w:ind w:firstLine="0"/>
              <w:jc w:val="left"/>
            </w:pPr>
            <w:r>
              <w:rPr>
                <w:rFonts w:ascii="Consolas" w:hAnsi="Consolas" w:cs="Consolas" w:eastAsia="Consolas"/>
                <w:b w:val="0"/>
                <w:sz w:val="20"/>
              </w:rPr>
              <w:t>ADMIN_USERNAME</w:t>
            </w:r>
          </w:p>
        </w:tc>
        <w:tc>
          <w:tcPr>
            <w:tcW w:type="dxa" w:w="2583"/>
          </w:tcPr>
          <w:p>
            <w:pPr>
              <w:spacing w:line="240" w:lineRule="auto" w:before="0" w:after="0"/>
              <w:ind w:firstLine="0"/>
              <w:jc w:val="left"/>
            </w:pPr>
            <w:r>
              <w:rPr>
                <w:rFonts w:ascii="Times New Roman" w:hAnsi="Times New Roman" w:cs="Times New Roman" w:eastAsia="Times New Roman"/>
                <w:b w:val="0"/>
                <w:sz w:val="24"/>
              </w:rPr>
              <w:t xml:space="preserve">нет (по умолчанию </w:t>
            </w:r>
            <w:r>
              <w:rPr>
                <w:rFonts w:ascii="Consolas" w:hAnsi="Consolas" w:cs="Consolas" w:eastAsia="Consolas"/>
                <w:b w:val="0"/>
                <w:sz w:val="20"/>
              </w:rPr>
              <w:t>admin</w:t>
            </w:r>
            <w:r>
              <w:rPr>
                <w:rFonts w:ascii="Times New Roman" w:hAnsi="Times New Roman" w:cs="Times New Roman" w:eastAsia="Times New Roman"/>
                <w:b w:val="0"/>
                <w:sz w:val="24"/>
              </w:rPr>
              <w:t>)</w:t>
            </w:r>
          </w:p>
        </w:tc>
        <w:tc>
          <w:tcPr>
            <w:tcW w:type="dxa" w:w="3748"/>
          </w:tcPr>
          <w:p>
            <w:pPr>
              <w:spacing w:line="240" w:lineRule="auto" w:before="0" w:after="0"/>
              <w:ind w:firstLine="0"/>
              <w:jc w:val="left"/>
            </w:pPr>
            <w:r>
              <w:rPr>
                <w:rFonts w:ascii="Times New Roman" w:hAnsi="Times New Roman" w:cs="Times New Roman" w:eastAsia="Times New Roman"/>
                <w:b w:val="0"/>
                <w:sz w:val="24"/>
              </w:rPr>
              <w:t>Логин администратора</w:t>
            </w:r>
          </w:p>
        </w:tc>
      </w:tr>
      <w:tr>
        <w:trPr>
          <w:cantSplit/>
        </w:trPr>
        <w:tc>
          <w:tcPr>
            <w:tcW w:type="dxa" w:w="3023"/>
          </w:tcPr>
          <w:p>
            <w:pPr>
              <w:spacing w:line="240" w:lineRule="auto" w:before="0" w:after="0"/>
              <w:ind w:firstLine="0"/>
              <w:jc w:val="left"/>
            </w:pPr>
            <w:r>
              <w:rPr>
                <w:rFonts w:ascii="Consolas" w:hAnsi="Consolas" w:cs="Consolas" w:eastAsia="Consolas"/>
                <w:b w:val="0"/>
                <w:sz w:val="20"/>
              </w:rPr>
              <w:t>ADMIN_PASSWORD_HASH</w:t>
            </w:r>
          </w:p>
        </w:tc>
        <w:tc>
          <w:tcPr>
            <w:tcW w:type="dxa" w:w="2583"/>
          </w:tcPr>
          <w:p>
            <w:pPr>
              <w:spacing w:line="240" w:lineRule="auto" w:before="0" w:after="0"/>
              <w:ind w:firstLine="0"/>
              <w:jc w:val="left"/>
            </w:pPr>
            <w:r>
              <w:rPr>
                <w:rFonts w:ascii="Times New Roman" w:hAnsi="Times New Roman" w:cs="Times New Roman" w:eastAsia="Times New Roman"/>
                <w:b w:val="0"/>
                <w:sz w:val="24"/>
              </w:rPr>
              <w:t>да</w:t>
            </w:r>
          </w:p>
        </w:tc>
        <w:tc>
          <w:tcPr>
            <w:tcW w:type="dxa" w:w="3748"/>
          </w:tcPr>
          <w:p>
            <w:pPr>
              <w:spacing w:line="240" w:lineRule="auto" w:before="0" w:after="0"/>
              <w:ind w:firstLine="0"/>
              <w:jc w:val="left"/>
            </w:pPr>
            <w:r>
              <w:rPr>
                <w:rFonts w:ascii="Times New Roman" w:hAnsi="Times New Roman" w:cs="Times New Roman" w:eastAsia="Times New Roman"/>
                <w:b w:val="0"/>
                <w:sz w:val="24"/>
              </w:rPr>
              <w:t xml:space="preserve">bcrypt-хеш пароля администратора; в </w:t>
            </w:r>
            <w:r>
              <w:rPr>
                <w:rFonts w:ascii="Consolas" w:hAnsi="Consolas" w:cs="Consolas" w:eastAsia="Consolas"/>
                <w:b w:val="0"/>
                <w:sz w:val="20"/>
              </w:rPr>
              <w:t>.env</w:t>
            </w:r>
            <w:r>
              <w:rPr>
                <w:rFonts w:ascii="Times New Roman" w:hAnsi="Times New Roman" w:cs="Times New Roman" w:eastAsia="Times New Roman"/>
                <w:b w:val="0"/>
                <w:sz w:val="24"/>
              </w:rPr>
              <w:t xml:space="preserve"> записывается в одинарных кавычках</w:t>
            </w:r>
          </w:p>
        </w:tc>
      </w:tr>
      <w:tr>
        <w:trPr>
          <w:cantSplit/>
        </w:trPr>
        <w:tc>
          <w:tcPr>
            <w:tcW w:type="dxa" w:w="3023"/>
          </w:tcPr>
          <w:p>
            <w:pPr>
              <w:spacing w:line="240" w:lineRule="auto" w:before="0" w:after="0"/>
              <w:ind w:firstLine="0"/>
              <w:jc w:val="left"/>
            </w:pPr>
            <w:r>
              <w:rPr>
                <w:rFonts w:ascii="Consolas" w:hAnsi="Consolas" w:cs="Consolas" w:eastAsia="Consolas"/>
                <w:b w:val="0"/>
                <w:sz w:val="20"/>
              </w:rPr>
              <w:t>REPORTER_KEY</w:t>
            </w:r>
          </w:p>
        </w:tc>
        <w:tc>
          <w:tcPr>
            <w:tcW w:type="dxa" w:w="2583"/>
          </w:tcPr>
          <w:p>
            <w:pPr>
              <w:spacing w:line="240" w:lineRule="auto" w:before="0" w:after="0"/>
              <w:ind w:firstLine="0"/>
              <w:jc w:val="left"/>
            </w:pPr>
            <w:r>
              <w:rPr>
                <w:rFonts w:ascii="Times New Roman" w:hAnsi="Times New Roman" w:cs="Times New Roman" w:eastAsia="Times New Roman"/>
                <w:b w:val="0"/>
                <w:sz w:val="24"/>
              </w:rPr>
              <w:t>да</w:t>
            </w:r>
          </w:p>
        </w:tc>
        <w:tc>
          <w:tcPr>
            <w:tcW w:type="dxa" w:w="3748"/>
          </w:tcPr>
          <w:p>
            <w:pPr>
              <w:spacing w:line="240" w:lineRule="auto" w:before="0" w:after="0"/>
              <w:ind w:firstLine="0"/>
              <w:jc w:val="left"/>
            </w:pPr>
            <w:r>
              <w:rPr>
                <w:rFonts w:ascii="Times New Roman" w:hAnsi="Times New Roman" w:cs="Times New Roman" w:eastAsia="Times New Roman"/>
                <w:b w:val="0"/>
                <w:sz w:val="24"/>
              </w:rPr>
              <w:t xml:space="preserve">Секрет HMAC для обезличивания авторов жалоб (случайная строка, например </w:t>
            </w:r>
            <w:r>
              <w:rPr>
                <w:rFonts w:ascii="Consolas" w:hAnsi="Consolas" w:cs="Consolas" w:eastAsia="Consolas"/>
                <w:b w:val="0"/>
                <w:sz w:val="20"/>
              </w:rPr>
              <w:t>openssl rand -hex 32</w:t>
            </w:r>
            <w:r>
              <w:rPr>
                <w:rFonts w:ascii="Times New Roman" w:hAnsi="Times New Roman" w:cs="Times New Roman" w:eastAsia="Times New Roman"/>
                <w:b w:val="0"/>
                <w:sz w:val="24"/>
              </w:rPr>
              <w:t>)</w:t>
            </w:r>
          </w:p>
        </w:tc>
      </w:tr>
      <w:tr>
        <w:trPr>
          <w:cantSplit/>
        </w:trPr>
        <w:tc>
          <w:tcPr>
            <w:tcW w:type="dxa" w:w="3023"/>
          </w:tcPr>
          <w:p>
            <w:pPr>
              <w:spacing w:line="240" w:lineRule="auto" w:before="0" w:after="0"/>
              <w:ind w:firstLine="0"/>
              <w:jc w:val="left"/>
            </w:pPr>
            <w:r>
              <w:rPr>
                <w:rFonts w:ascii="Consolas" w:hAnsi="Consolas" w:cs="Consolas" w:eastAsia="Consolas"/>
                <w:b w:val="0"/>
                <w:sz w:val="20"/>
              </w:rPr>
              <w:t>TRUSTED_PROXIES_REGEX</w:t>
            </w:r>
          </w:p>
        </w:tc>
        <w:tc>
          <w:tcPr>
            <w:tcW w:type="dxa" w:w="2583"/>
          </w:tcPr>
          <w:p>
            <w:pPr>
              <w:spacing w:line="240" w:lineRule="auto" w:before="0" w:after="0"/>
              <w:ind w:firstLine="0"/>
              <w:jc w:val="left"/>
            </w:pPr>
            <w:r>
              <w:rPr>
                <w:rFonts w:ascii="Times New Roman" w:hAnsi="Times New Roman" w:cs="Times New Roman" w:eastAsia="Times New Roman"/>
                <w:b w:val="0"/>
                <w:sz w:val="24"/>
              </w:rPr>
              <w:t>нет</w:t>
            </w:r>
          </w:p>
        </w:tc>
        <w:tc>
          <w:tcPr>
            <w:tcW w:type="dxa" w:w="3748"/>
          </w:tcPr>
          <w:p>
            <w:pPr>
              <w:spacing w:line="240" w:lineRule="auto" w:before="0" w:after="0"/>
              <w:ind w:firstLine="0"/>
              <w:jc w:val="left"/>
            </w:pPr>
            <w:r>
              <w:rPr>
                <w:rFonts w:ascii="Times New Roman" w:hAnsi="Times New Roman" w:cs="Times New Roman" w:eastAsia="Times New Roman"/>
                <w:b w:val="0"/>
                <w:sz w:val="24"/>
              </w:rPr>
              <w:t xml:space="preserve">Регулярное выражение адресов доверенных прокси для </w:t>
            </w:r>
            <w:r>
              <w:rPr>
                <w:rFonts w:ascii="Consolas" w:hAnsi="Consolas" w:cs="Consolas" w:eastAsia="Consolas"/>
                <w:b w:val="0"/>
                <w:sz w:val="20"/>
              </w:rPr>
              <w:t>X-Forwarded-For</w:t>
            </w:r>
          </w:p>
        </w:tc>
      </w:tr>
      <w:tr>
        <w:trPr>
          <w:cantSplit/>
        </w:trPr>
        <w:tc>
          <w:tcPr>
            <w:tcW w:type="dxa" w:w="3023"/>
          </w:tcPr>
          <w:p>
            <w:pPr>
              <w:spacing w:line="240" w:lineRule="auto" w:before="0" w:after="0"/>
              <w:ind w:firstLine="0"/>
              <w:jc w:val="left"/>
            </w:pPr>
            <w:r>
              <w:rPr>
                <w:rFonts w:ascii="Consolas" w:hAnsi="Consolas" w:cs="Consolas" w:eastAsia="Consolas"/>
                <w:b w:val="0"/>
                <w:sz w:val="20"/>
              </w:rPr>
              <w:t>SERVER_BIND</w:t>
            </w:r>
          </w:p>
        </w:tc>
        <w:tc>
          <w:tcPr>
            <w:tcW w:type="dxa" w:w="2583"/>
          </w:tcPr>
          <w:p>
            <w:pPr>
              <w:spacing w:line="240" w:lineRule="auto" w:before="0" w:after="0"/>
              <w:ind w:firstLine="0"/>
              <w:jc w:val="left"/>
            </w:pPr>
            <w:r>
              <w:rPr>
                <w:rFonts w:ascii="Times New Roman" w:hAnsi="Times New Roman" w:cs="Times New Roman" w:eastAsia="Times New Roman"/>
                <w:b w:val="0"/>
                <w:sz w:val="24"/>
              </w:rPr>
              <w:t xml:space="preserve">нет (по умолчанию </w:t>
            </w:r>
            <w:r>
              <w:rPr>
                <w:rFonts w:ascii="Consolas" w:hAnsi="Consolas" w:cs="Consolas" w:eastAsia="Consolas"/>
                <w:b w:val="0"/>
                <w:sz w:val="20"/>
              </w:rPr>
              <w:t>127.0.0.1</w:t>
            </w:r>
            <w:r>
              <w:rPr>
                <w:rFonts w:ascii="Times New Roman" w:hAnsi="Times New Roman" w:cs="Times New Roman" w:eastAsia="Times New Roman"/>
                <w:b w:val="0"/>
                <w:sz w:val="24"/>
              </w:rPr>
              <w:t>)</w:t>
            </w:r>
          </w:p>
        </w:tc>
        <w:tc>
          <w:tcPr>
            <w:tcW w:type="dxa" w:w="3748"/>
          </w:tcPr>
          <w:p>
            <w:pPr>
              <w:spacing w:line="240" w:lineRule="auto" w:before="0" w:after="0"/>
              <w:ind w:firstLine="0"/>
              <w:jc w:val="left"/>
            </w:pPr>
            <w:r>
              <w:rPr>
                <w:rFonts w:ascii="Times New Roman" w:hAnsi="Times New Roman" w:cs="Times New Roman" w:eastAsia="Times New Roman"/>
                <w:b w:val="0"/>
                <w:sz w:val="24"/>
              </w:rPr>
              <w:t xml:space="preserve">Адрес, на котором открыт порт 8080; </w:t>
            </w:r>
            <w:r>
              <w:rPr>
                <w:rFonts w:ascii="Consolas" w:hAnsi="Consolas" w:cs="Consolas" w:eastAsia="Consolas"/>
                <w:b w:val="0"/>
                <w:sz w:val="20"/>
              </w:rPr>
              <w:t>0.0.0.0</w:t>
            </w:r>
            <w:r>
              <w:rPr>
                <w:rFonts w:ascii="Times New Roman" w:hAnsi="Times New Roman" w:cs="Times New Roman" w:eastAsia="Times New Roman"/>
                <w:b w:val="0"/>
                <w:sz w:val="24"/>
              </w:rPr>
              <w:t xml:space="preserve"> — для доступа с телефона</w:t>
            </w:r>
          </w:p>
        </w:tc>
      </w:tr>
      <w:tr>
        <w:trPr>
          <w:cantSplit/>
        </w:trPr>
        <w:tc>
          <w:tcPr>
            <w:tcW w:type="dxa" w:w="3023"/>
          </w:tcPr>
          <w:p>
            <w:pPr>
              <w:spacing w:line="240" w:lineRule="auto" w:before="0" w:after="0"/>
              <w:ind w:firstLine="0"/>
              <w:jc w:val="left"/>
            </w:pPr>
            <w:r>
              <w:rPr>
                <w:rFonts w:ascii="Consolas" w:hAnsi="Consolas" w:cs="Consolas" w:eastAsia="Consolas"/>
                <w:b w:val="0"/>
                <w:sz w:val="20"/>
              </w:rPr>
              <w:t>CORS_ALLOWED_ORIGINS</w:t>
            </w:r>
          </w:p>
        </w:tc>
        <w:tc>
          <w:tcPr>
            <w:tcW w:type="dxa" w:w="2583"/>
          </w:tcPr>
          <w:p>
            <w:pPr>
              <w:spacing w:line="240" w:lineRule="auto" w:before="0" w:after="0"/>
              <w:ind w:firstLine="0"/>
              <w:jc w:val="left"/>
            </w:pPr>
            <w:r>
              <w:rPr>
                <w:rFonts w:ascii="Times New Roman" w:hAnsi="Times New Roman" w:cs="Times New Roman" w:eastAsia="Times New Roman"/>
                <w:b w:val="0"/>
                <w:sz w:val="24"/>
              </w:rPr>
              <w:t xml:space="preserve">нет (в compose по умолчанию </w:t>
            </w:r>
            <w:r>
              <w:rPr>
                <w:rFonts w:ascii="Consolas" w:hAnsi="Consolas" w:cs="Consolas" w:eastAsia="Consolas"/>
                <w:b w:val="0"/>
                <w:sz w:val="20"/>
              </w:rPr>
              <w:t>http://localhost:8090</w:t>
            </w:r>
            <w:r>
              <w:rPr>
                <w:rFonts w:ascii="Times New Roman" w:hAnsi="Times New Roman" w:cs="Times New Roman" w:eastAsia="Times New Roman"/>
                <w:b w:val="0"/>
                <w:sz w:val="24"/>
              </w:rPr>
              <w:t>)</w:t>
            </w:r>
          </w:p>
        </w:tc>
        <w:tc>
          <w:tcPr>
            <w:tcW w:type="dxa" w:w="3748"/>
          </w:tcPr>
          <w:p>
            <w:pPr>
              <w:spacing w:line="240" w:lineRule="auto" w:before="0" w:after="0"/>
              <w:ind w:firstLine="0"/>
              <w:jc w:val="left"/>
            </w:pPr>
            <w:r>
              <w:rPr>
                <w:rFonts w:ascii="Times New Roman" w:hAnsi="Times New Roman" w:cs="Times New Roman" w:eastAsia="Times New Roman"/>
                <w:b w:val="0"/>
                <w:sz w:val="24"/>
              </w:rPr>
              <w:t>Разрешённые источники веб-клиента</w:t>
            </w:r>
          </w:p>
        </w:tc>
      </w:tr>
      <w:tr>
        <w:trPr>
          <w:cantSplit/>
        </w:trPr>
        <w:tc>
          <w:tcPr>
            <w:tcW w:type="dxa" w:w="3023"/>
          </w:tcPr>
          <w:p>
            <w:pPr>
              <w:spacing w:line="240" w:lineRule="auto" w:before="0" w:after="0"/>
              <w:ind w:firstLine="0"/>
              <w:jc w:val="left"/>
            </w:pPr>
            <w:r>
              <w:rPr>
                <w:rFonts w:ascii="Consolas" w:hAnsi="Consolas" w:cs="Consolas" w:eastAsia="Consolas"/>
                <w:b w:val="0"/>
                <w:sz w:val="20"/>
              </w:rPr>
              <w:t>SPRING_PROFILES_ACTIVE</w:t>
            </w:r>
          </w:p>
        </w:tc>
        <w:tc>
          <w:tcPr>
            <w:tcW w:type="dxa" w:w="2583"/>
          </w:tcPr>
          <w:p>
            <w:pPr>
              <w:spacing w:line="240" w:lineRule="auto" w:before="0" w:after="0"/>
              <w:ind w:firstLine="0"/>
              <w:jc w:val="left"/>
            </w:pPr>
            <w:r>
              <w:rPr>
                <w:rFonts w:ascii="Times New Roman" w:hAnsi="Times New Roman" w:cs="Times New Roman" w:eastAsia="Times New Roman"/>
                <w:b w:val="0"/>
                <w:sz w:val="24"/>
              </w:rPr>
              <w:t xml:space="preserve">нет (в compose по умолчанию </w:t>
            </w:r>
            <w:r>
              <w:rPr>
                <w:rFonts w:ascii="Consolas" w:hAnsi="Consolas" w:cs="Consolas" w:eastAsia="Consolas"/>
                <w:b w:val="0"/>
                <w:sz w:val="20"/>
              </w:rPr>
              <w:t>demo</w:t>
            </w:r>
            <w:r>
              <w:rPr>
                <w:rFonts w:ascii="Times New Roman" w:hAnsi="Times New Roman" w:cs="Times New Roman" w:eastAsia="Times New Roman"/>
                <w:b w:val="0"/>
                <w:sz w:val="24"/>
              </w:rPr>
              <w:t>)</w:t>
            </w:r>
          </w:p>
        </w:tc>
        <w:tc>
          <w:tcPr>
            <w:tcW w:type="dxa" w:w="3748"/>
          </w:tcPr>
          <w:p>
            <w:pPr>
              <w:spacing w:line="240" w:lineRule="auto" w:before="0" w:after="0"/>
              <w:ind w:firstLine="0"/>
              <w:jc w:val="left"/>
            </w:pPr>
            <w:r>
              <w:rPr>
                <w:rFonts w:ascii="Times New Roman" w:hAnsi="Times New Roman" w:cs="Times New Roman" w:eastAsia="Times New Roman"/>
                <w:b w:val="0"/>
                <w:sz w:val="24"/>
              </w:rPr>
              <w:t xml:space="preserve">Профиль: </w:t>
            </w:r>
            <w:r>
              <w:rPr>
                <w:rFonts w:ascii="Consolas" w:hAnsi="Consolas" w:cs="Consolas" w:eastAsia="Consolas"/>
                <w:b w:val="0"/>
                <w:sz w:val="20"/>
              </w:rPr>
              <w:t>demo</w:t>
            </w:r>
            <w:r>
              <w:rPr>
                <w:rFonts w:ascii="Times New Roman" w:hAnsi="Times New Roman" w:cs="Times New Roman" w:eastAsia="Times New Roman"/>
                <w:b w:val="0"/>
                <w:sz w:val="24"/>
              </w:rPr>
              <w:t xml:space="preserve"> загружает демо-каталог, </w:t>
            </w:r>
            <w:r>
              <w:rPr>
                <w:rFonts w:ascii="Consolas" w:hAnsi="Consolas" w:cs="Consolas" w:eastAsia="Consolas"/>
                <w:b w:val="0"/>
                <w:sz w:val="20"/>
              </w:rPr>
              <w:t>prod</w:t>
            </w:r>
            <w:r>
              <w:rPr>
                <w:rFonts w:ascii="Times New Roman" w:hAnsi="Times New Roman" w:cs="Times New Roman" w:eastAsia="Times New Roman"/>
                <w:b w:val="0"/>
                <w:sz w:val="24"/>
              </w:rPr>
              <w:t xml:space="preserve"> выключает Swagger и включает JSON-логи</w:t>
            </w:r>
          </w:p>
        </w:tc>
      </w:tr>
      <w:tr>
        <w:trPr>
          <w:cantSplit/>
        </w:trPr>
        <w:tc>
          <w:tcPr>
            <w:tcW w:type="dxa" w:w="3023"/>
          </w:tcPr>
          <w:p>
            <w:pPr>
              <w:spacing w:line="240" w:lineRule="auto" w:before="0" w:after="0"/>
              <w:ind w:firstLine="0"/>
              <w:jc w:val="left"/>
            </w:pPr>
            <w:r>
              <w:rPr>
                <w:rFonts w:ascii="Consolas" w:hAnsi="Consolas" w:cs="Consolas" w:eastAsia="Consolas"/>
                <w:b w:val="0"/>
                <w:sz w:val="20"/>
              </w:rPr>
              <w:t>DB_URL</w:t>
            </w:r>
            <w:r>
              <w:rPr>
                <w:rFonts w:ascii="Times New Roman" w:hAnsi="Times New Roman" w:cs="Times New Roman" w:eastAsia="Times New Roman"/>
                <w:b w:val="0"/>
                <w:sz w:val="24"/>
              </w:rPr>
              <w:t xml:space="preserve">, </w:t>
            </w:r>
            <w:r>
              <w:rPr>
                <w:rFonts w:ascii="Consolas" w:hAnsi="Consolas" w:cs="Consolas" w:eastAsia="Consolas"/>
                <w:b w:val="0"/>
                <w:sz w:val="20"/>
              </w:rPr>
              <w:t>DB_USER</w:t>
            </w:r>
            <w:r>
              <w:rPr>
                <w:rFonts w:ascii="Times New Roman" w:hAnsi="Times New Roman" w:cs="Times New Roman" w:eastAsia="Times New Roman"/>
                <w:b w:val="0"/>
                <w:sz w:val="24"/>
              </w:rPr>
              <w:t xml:space="preserve">, </w:t>
            </w:r>
            <w:r>
              <w:rPr>
                <w:rFonts w:ascii="Consolas" w:hAnsi="Consolas" w:cs="Consolas" w:eastAsia="Consolas"/>
                <w:b w:val="0"/>
                <w:sz w:val="20"/>
              </w:rPr>
              <w:t>S3_ENDPOINT</w:t>
            </w:r>
            <w:r>
              <w:rPr>
                <w:rFonts w:ascii="Times New Roman" w:hAnsi="Times New Roman" w:cs="Times New Roman" w:eastAsia="Times New Roman"/>
                <w:b w:val="0"/>
                <w:sz w:val="24"/>
              </w:rPr>
              <w:t xml:space="preserve">, </w:t>
            </w:r>
            <w:r>
              <w:rPr>
                <w:rFonts w:ascii="Consolas" w:hAnsi="Consolas" w:cs="Consolas" w:eastAsia="Consolas"/>
                <w:b w:val="0"/>
                <w:sz w:val="20"/>
              </w:rPr>
              <w:t>S3_REGION</w:t>
            </w:r>
            <w:r>
              <w:rPr>
                <w:rFonts w:ascii="Times New Roman" w:hAnsi="Times New Roman" w:cs="Times New Roman" w:eastAsia="Times New Roman"/>
                <w:b w:val="0"/>
                <w:sz w:val="24"/>
              </w:rPr>
              <w:t xml:space="preserve">, </w:t>
            </w:r>
            <w:r>
              <w:rPr>
                <w:rFonts w:ascii="Consolas" w:hAnsi="Consolas" w:cs="Consolas" w:eastAsia="Consolas"/>
                <w:b w:val="0"/>
                <w:sz w:val="20"/>
              </w:rPr>
              <w:t>S3_BUCKET</w:t>
            </w:r>
            <w:r>
              <w:rPr>
                <w:rFonts w:ascii="Times New Roman" w:hAnsi="Times New Roman" w:cs="Times New Roman" w:eastAsia="Times New Roman"/>
                <w:b w:val="0"/>
                <w:sz w:val="24"/>
              </w:rPr>
              <w:t xml:space="preserve">, </w:t>
            </w:r>
            <w:r>
              <w:rPr>
                <w:rFonts w:ascii="Consolas" w:hAnsi="Consolas" w:cs="Consolas" w:eastAsia="Consolas"/>
                <w:b w:val="0"/>
                <w:sz w:val="20"/>
              </w:rPr>
              <w:t>TESSDATA_PATH</w:t>
            </w:r>
          </w:p>
        </w:tc>
        <w:tc>
          <w:tcPr>
            <w:tcW w:type="dxa" w:w="2583"/>
          </w:tcPr>
          <w:p>
            <w:pPr>
              <w:spacing w:line="240" w:lineRule="auto" w:before="0" w:after="0"/>
              <w:ind w:firstLine="0"/>
              <w:jc w:val="left"/>
            </w:pPr>
            <w:r>
              <w:rPr>
                <w:rFonts w:ascii="Times New Roman" w:hAnsi="Times New Roman" w:cs="Times New Roman" w:eastAsia="Times New Roman"/>
                <w:b w:val="0"/>
                <w:sz w:val="24"/>
              </w:rPr>
              <w:t>задаются compose или образом</w:t>
            </w:r>
          </w:p>
        </w:tc>
        <w:tc>
          <w:tcPr>
            <w:tcW w:type="dxa" w:w="3748"/>
          </w:tcPr>
          <w:p>
            <w:pPr>
              <w:spacing w:line="240" w:lineRule="auto" w:before="0" w:after="0"/>
              <w:ind w:firstLine="0"/>
              <w:jc w:val="left"/>
            </w:pPr>
            <w:r>
              <w:rPr>
                <w:rFonts w:ascii="Times New Roman" w:hAnsi="Times New Roman" w:cs="Times New Roman" w:eastAsia="Times New Roman"/>
                <w:b w:val="0"/>
                <w:sz w:val="24"/>
              </w:rPr>
              <w:t>Подключение к базе, хранилищу и данным Tesseract при запуске вне compose</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Хеш пароля можно получить командой </w:t>
      </w:r>
      <w:r>
        <w:rPr>
          <w:rFonts w:ascii="Consolas" w:hAnsi="Consolas" w:cs="Consolas" w:eastAsia="Consolas"/>
          <w:b w:val="0"/>
          <w:sz w:val="24"/>
        </w:rPr>
        <w:t>htpasswd -niBC 10 "" | tr -d ':\n'</w:t>
      </w:r>
      <w:r>
        <w:rPr>
          <w:rFonts w:ascii="Times New Roman" w:hAnsi="Times New Roman" w:cs="Times New Roman" w:eastAsia="Times New Roman"/>
          <w:b w:val="0"/>
          <w:sz w:val="28"/>
        </w:rPr>
        <w:t xml:space="preserve"> (пароль читается со стандартного ввода и не попадает в историю оболочки) или в контейнере </w:t>
      </w:r>
      <w:r>
        <w:rPr>
          <w:rFonts w:ascii="Consolas" w:hAnsi="Consolas" w:cs="Consolas" w:eastAsia="Consolas"/>
          <w:b w:val="0"/>
          <w:sz w:val="24"/>
        </w:rPr>
        <w:t>httpd:2.4-alpine</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Переменные клиента задаются через </w:t>
      </w:r>
      <w:r>
        <w:rPr>
          <w:rFonts w:ascii="Consolas" w:hAnsi="Consolas" w:cs="Consolas" w:eastAsia="Consolas"/>
          <w:b w:val="0"/>
          <w:sz w:val="24"/>
        </w:rPr>
        <w:t>--dart-define</w:t>
      </w:r>
      <w:r>
        <w:rPr>
          <w:rFonts w:ascii="Times New Roman" w:hAnsi="Times New Roman" w:cs="Times New Roman" w:eastAsia="Times New Roman"/>
          <w:b w:val="0"/>
          <w:sz w:val="28"/>
        </w:rPr>
        <w:t xml:space="preserve">: </w:t>
      </w:r>
      <w:r>
        <w:rPr>
          <w:rFonts w:ascii="Consolas" w:hAnsi="Consolas" w:cs="Consolas" w:eastAsia="Consolas"/>
          <w:b w:val="0"/>
          <w:sz w:val="24"/>
        </w:rPr>
        <w:t>API_BASE_URL</w:t>
      </w:r>
      <w:r>
        <w:rPr>
          <w:rFonts w:ascii="Times New Roman" w:hAnsi="Times New Roman" w:cs="Times New Roman" w:eastAsia="Times New Roman"/>
          <w:b w:val="0"/>
          <w:sz w:val="28"/>
        </w:rPr>
        <w:t xml:space="preserve"> (по умолчанию </w:t>
      </w:r>
      <w:r>
        <w:rPr>
          <w:rFonts w:ascii="Consolas" w:hAnsi="Consolas" w:cs="Consolas" w:eastAsia="Consolas"/>
          <w:b w:val="0"/>
          <w:sz w:val="24"/>
        </w:rPr>
        <w:t>http://10.0.2.2:8080</w:t>
      </w:r>
      <w:r>
        <w:rPr>
          <w:rFonts w:ascii="Times New Roman" w:hAnsi="Times New Roman" w:cs="Times New Roman" w:eastAsia="Times New Roman"/>
          <w:b w:val="0"/>
          <w:sz w:val="28"/>
        </w:rPr>
        <w:t xml:space="preserve">), </w:t>
      </w:r>
      <w:r>
        <w:rPr>
          <w:rFonts w:ascii="Consolas" w:hAnsi="Consolas" w:cs="Consolas" w:eastAsia="Consolas"/>
          <w:b w:val="0"/>
          <w:sz w:val="24"/>
        </w:rPr>
        <w:t>TILE_URL_TEMPLATE</w:t>
      </w:r>
      <w:r>
        <w:rPr>
          <w:rFonts w:ascii="Times New Roman" w:hAnsi="Times New Roman" w:cs="Times New Roman" w:eastAsia="Times New Roman"/>
          <w:b w:val="0"/>
          <w:sz w:val="28"/>
        </w:rPr>
        <w:t xml:space="preserve"> (пусто — встроенная векторная карта), </w:t>
      </w:r>
      <w:r>
        <w:rPr>
          <w:rFonts w:ascii="Consolas" w:hAnsi="Consolas" w:cs="Consolas" w:eastAsia="Consolas"/>
          <w:b w:val="0"/>
          <w:sz w:val="24"/>
        </w:rPr>
        <w:t>SEARCH_RADIUS_METERS</w:t>
      </w:r>
      <w:r>
        <w:rPr>
          <w:rFonts w:ascii="Times New Roman" w:hAnsi="Times New Roman" w:cs="Times New Roman" w:eastAsia="Times New Roman"/>
          <w:b w:val="0"/>
          <w:sz w:val="28"/>
        </w:rPr>
        <w:t xml:space="preserve"> (1500), </w:t>
      </w:r>
      <w:r>
        <w:rPr>
          <w:rFonts w:ascii="Consolas" w:hAnsi="Consolas" w:cs="Consolas" w:eastAsia="Consolas"/>
          <w:b w:val="0"/>
          <w:sz w:val="24"/>
        </w:rPr>
        <w:t>MAP_RADIUS_METERS</w:t>
      </w:r>
      <w:r>
        <w:rPr>
          <w:rFonts w:ascii="Times New Roman" w:hAnsi="Times New Roman" w:cs="Times New Roman" w:eastAsia="Times New Roman"/>
          <w:b w:val="0"/>
          <w:sz w:val="28"/>
        </w:rPr>
        <w:t xml:space="preserve"> (3000), </w:t>
      </w:r>
      <w:r>
        <w:rPr>
          <w:rFonts w:ascii="Consolas" w:hAnsi="Consolas" w:cs="Consolas" w:eastAsia="Consolas"/>
          <w:b w:val="0"/>
          <w:sz w:val="24"/>
        </w:rPr>
        <w:t>DEMO_SERVER</w:t>
      </w:r>
      <w:r>
        <w:rPr>
          <w:rFonts w:ascii="Times New Roman" w:hAnsi="Times New Roman" w:cs="Times New Roman" w:eastAsia="Times New Roman"/>
          <w:b w:val="0"/>
          <w:sz w:val="28"/>
        </w:rPr>
        <w:t xml:space="preserve"> (</w:t>
      </w:r>
      <w:r>
        <w:rPr>
          <w:rFonts w:ascii="Consolas" w:hAnsi="Consolas" w:cs="Consolas" w:eastAsia="Consolas"/>
          <w:b w:val="0"/>
          <w:sz w:val="24"/>
        </w:rPr>
        <w:t>true</w:t>
      </w:r>
      <w:r>
        <w:rPr>
          <w:rFonts w:ascii="Times New Roman" w:hAnsi="Times New Roman" w:cs="Times New Roman" w:eastAsia="Times New Roman"/>
          <w:b w:val="0"/>
          <w:sz w:val="28"/>
        </w:rPr>
        <w:t xml:space="preserve"> — встроенный демо-сервер).</w:t>
      </w:r>
    </w:p>
    <w:p>
      <w:pPr>
        <w:pStyle w:val="Heading2"/>
      </w:pPr>
      <w:r>
        <w:rPr>
          <w:rFonts w:ascii="Times New Roman" w:hAnsi="Times New Roman" w:cs="Times New Roman" w:eastAsia="Times New Roman"/>
          <w:b/>
          <w:sz w:val="28"/>
        </w:rPr>
        <w:t>12.3 Запуск сервера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(cd server &amp;&amp; ./gradlew bootJar)</w:t>
            </w:r>
          </w:p>
          <w:p>
            <w:pPr>
              <w:spacing w:line="240" w:lineRule="auto" w:before="0" w:after="0"/>
              <w:ind w:firstLine="0"/>
              <w:jc w:val="left"/>
            </w:pPr>
            <w:r>
              <w:rPr>
                <w:rFonts w:ascii="Consolas" w:hAnsi="Consolas" w:cs="Consolas" w:eastAsia="Consolas"/>
                <w:sz w:val="20"/>
              </w:rPr>
              <w:t>docker compose up -d --build --wait</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После запуска доступны: API — http://localhost:8080/api/v1, Swagger — http://localhost:8080/swagger-ui.html, админка — http://localhost:8080/admin, проверка состояния — http://localhost:8080/actuator/health. При профиле </w:t>
      </w:r>
      <w:r>
        <w:rPr>
          <w:rFonts w:ascii="Consolas" w:hAnsi="Consolas" w:cs="Consolas" w:eastAsia="Consolas"/>
          <w:b w:val="0"/>
          <w:sz w:val="24"/>
        </w:rPr>
        <w:t xml:space="preserve">demo</w:t>
      </w:r>
      <w:r>
        <w:rPr>
          <w:rFonts w:ascii="Times New Roman" w:hAnsi="Times New Roman" w:cs="Times New Roman" w:eastAsia="Times New Roman"/>
          <w:b w:val="0"/>
          <w:sz w:val="28"/>
        </w:rPr>
        <w:t xml:space="preserve"> первый старт загружает 14 285 заведений и меню 25 сетей (3682 блюда).</w:t>
      </w:r>
    </w:p>
    <w:p>
      <w:pPr>
        <w:pStyle w:val="Heading2"/>
      </w:pPr>
      <w:r>
        <w:rPr>
          <w:rFonts w:ascii="Times New Roman" w:hAnsi="Times New Roman" w:cs="Times New Roman" w:eastAsia="Times New Roman"/>
          <w:b/>
          <w:sz w:val="28"/>
        </w:rPr>
        <w:t>12.4 Запуск клиента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cd app</w:t>
            </w:r>
          </w:p>
          <w:p>
            <w:pPr>
              <w:spacing w:line="240" w:lineRule="auto" w:before="0" w:after="0"/>
              <w:ind w:firstLine="0"/>
              <w:jc w:val="left"/>
            </w:pPr>
            <w:r>
              <w:rPr>
                <w:rFonts w:ascii="Consolas" w:hAnsi="Consolas" w:cs="Consolas" w:eastAsia="Consolas"/>
                <w:sz w:val="20"/>
              </w:rPr>
              <w:t>flutter pub get</w:t>
            </w:r>
          </w:p>
          <w:p>
            <w:pPr>
              <w:spacing w:line="240" w:lineRule="auto" w:before="0" w:after="0"/>
              <w:ind w:firstLine="0"/>
              <w:jc w:val="left"/>
            </w:pPr>
            <w:r>
              <w:rPr>
                <w:rFonts w:ascii="Consolas" w:hAnsi="Consolas" w:cs="Consolas" w:eastAsia="Consolas"/>
                <w:sz w:val="20"/>
              </w:rPr>
              <w:t>dart run build_runner build --delete-conflicting-outputs</w:t>
            </w:r>
          </w:p>
          <w:p>
            <w:pPr>
              <w:spacing w:line="240" w:lineRule="auto" w:before="0" w:after="0"/>
              <w:ind w:firstLine="0"/>
              <w:jc w:val="left"/>
            </w:pPr>
            <w:r>
              <w:rPr>
                <w:rFonts w:ascii="Consolas" w:hAnsi="Consolas" w:cs="Consolas" w:eastAsia="Consolas"/>
                <w:sz w:val="20"/>
              </w:rPr>
              <w:t>flutter run --flavor demo --dart-define=API_BASE_URL=http://10.0.2.2:8080</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 Эмулятор Android: адрес </w:t>
      </w:r>
      <w:r>
        <w:rPr>
          <w:rFonts w:ascii="Consolas" w:hAnsi="Consolas" w:cs="Consolas" w:eastAsia="Consolas"/>
          <w:b w:val="0"/>
          <w:sz w:val="24"/>
        </w:rPr>
        <w:t>10.0.2.2</w:t>
      </w:r>
      <w:r>
        <w:rPr>
          <w:rFonts w:ascii="Times New Roman" w:hAnsi="Times New Roman" w:cs="Times New Roman" w:eastAsia="Times New Roman"/>
          <w:b w:val="0"/>
          <w:sz w:val="28"/>
        </w:rPr>
        <w:t xml:space="preserve"> указывает на компьютер. Геолокацию эмулятора можно задать в Extended controls → Location (</w:t>
      </w:r>
      <w:r>
        <w:rPr>
          <w:rFonts w:ascii="Consolas" w:hAnsi="Consolas" w:cs="Consolas" w:eastAsia="Consolas"/>
          <w:b w:val="0"/>
          <w:sz w:val="24"/>
        </w:rPr>
        <w:t>55.7495, 37.5374</w:t>
      </w:r>
      <w:r>
        <w:rPr>
          <w:rFonts w:ascii="Times New Roman" w:hAnsi="Times New Roman" w:cs="Times New Roman" w:eastAsia="Times New Roman"/>
          <w:b w:val="0"/>
          <w:sz w:val="28"/>
        </w:rPr>
        <w:t>, Москва-Сити) или отказать в доступе и выбрать район.</w:t>
      </w:r>
    </w:p>
    <w:p>
      <w:pPr>
        <w:ind w:firstLine="709"/>
        <w:jc w:val="both"/>
      </w:pPr>
      <w:r>
        <w:rPr>
          <w:rFonts w:ascii="Times New Roman" w:hAnsi="Times New Roman" w:cs="Times New Roman" w:eastAsia="Times New Roman"/>
          <w:b w:val="0"/>
          <w:sz w:val="28"/>
        </w:rPr>
        <w:t xml:space="preserve">– Телефон Android без сервера: </w:t>
      </w:r>
      <w:r>
        <w:rPr>
          <w:rFonts w:ascii="Consolas" w:hAnsi="Consolas" w:cs="Consolas" w:eastAsia="Consolas"/>
          <w:b w:val="0"/>
          <w:sz w:val="24"/>
        </w:rPr>
        <w:t>norma-ryadom-offline.apk</w:t>
      </w:r>
      <w:r>
        <w:rPr>
          <w:rFonts w:ascii="Times New Roman" w:hAnsi="Times New Roman" w:cs="Times New Roman" w:eastAsia="Times New Roman"/>
          <w:b w:val="0"/>
          <w:sz w:val="28"/>
        </w:rPr>
        <w:t xml:space="preserve"> из GitHub Releases — встроенный демо-каталог, местоположение Москва-Сити, фото и жалобы никуда не отправляются.</w:t>
      </w:r>
    </w:p>
    <w:p>
      <w:pPr>
        <w:ind w:firstLine="709"/>
        <w:jc w:val="both"/>
      </w:pPr>
      <w:r>
        <w:rPr>
          <w:rFonts w:ascii="Times New Roman" w:hAnsi="Times New Roman" w:cs="Times New Roman" w:eastAsia="Times New Roman"/>
          <w:b w:val="0"/>
          <w:sz w:val="28"/>
        </w:rPr>
        <w:t xml:space="preserve">– Телефон Android с сервером: </w:t>
      </w:r>
      <w:r>
        <w:rPr>
          <w:rFonts w:ascii="Consolas" w:hAnsi="Consolas" w:cs="Consolas" w:eastAsia="Consolas"/>
          <w:b w:val="0"/>
          <w:sz w:val="24"/>
        </w:rPr>
        <w:t>norma-ryadom-demo.apk</w:t>
      </w:r>
      <w:r>
        <w:rPr>
          <w:rFonts w:ascii="Times New Roman" w:hAnsi="Times New Roman" w:cs="Times New Roman" w:eastAsia="Times New Roman"/>
          <w:b w:val="0"/>
          <w:sz w:val="28"/>
        </w:rPr>
        <w:t xml:space="preserve"> из GitHub Releases или своя сборка </w:t>
      </w:r>
      <w:r>
        <w:rPr>
          <w:rFonts w:ascii="Consolas" w:hAnsi="Consolas" w:cs="Consolas" w:eastAsia="Consolas"/>
          <w:b w:val="0"/>
          <w:sz w:val="24"/>
        </w:rPr>
        <w:t>flutter build apk --release --flavor demo --dart-define=API_BASE_URL=http://127.0.0.1:8080</w:t>
      </w:r>
      <w:r>
        <w:rPr>
          <w:rFonts w:ascii="Times New Roman" w:hAnsi="Times New Roman" w:cs="Times New Roman" w:eastAsia="Times New Roman"/>
          <w:b w:val="0"/>
          <w:sz w:val="28"/>
        </w:rPr>
        <w:t xml:space="preserve">; затем </w:t>
      </w:r>
      <w:r>
        <w:rPr>
          <w:rFonts w:ascii="Consolas" w:hAnsi="Consolas" w:cs="Consolas" w:eastAsia="Consolas"/>
          <w:b w:val="0"/>
          <w:sz w:val="24"/>
        </w:rPr>
        <w:t>adb install -r …</w:t>
      </w:r>
      <w:r>
        <w:rPr>
          <w:rFonts w:ascii="Times New Roman" w:hAnsi="Times New Roman" w:cs="Times New Roman" w:eastAsia="Times New Roman"/>
          <w:b w:val="0"/>
          <w:sz w:val="28"/>
        </w:rPr>
        <w:t xml:space="preserve"> и </w:t>
      </w:r>
      <w:r>
        <w:rPr>
          <w:rFonts w:ascii="Consolas" w:hAnsi="Consolas" w:cs="Consolas" w:eastAsia="Consolas"/>
          <w:b w:val="0"/>
          <w:sz w:val="24"/>
        </w:rPr>
        <w:t>adb reverse tcp:8080 tcp:8080</w:t>
      </w:r>
      <w:r>
        <w:rPr>
          <w:rFonts w:ascii="Times New Roman" w:hAnsi="Times New Roman" w:cs="Times New Roman" w:eastAsia="Times New Roman"/>
          <w:b w:val="0"/>
          <w:sz w:val="28"/>
        </w:rPr>
        <w:t xml:space="preserve">, либо адрес компьютера в локальной сети в Профиль → «Сервер» (подробно — </w:t>
      </w:r>
      <w:r>
        <w:rPr>
          <w:rFonts w:ascii="Consolas" w:hAnsi="Consolas" w:cs="Consolas" w:eastAsia="Consolas"/>
          <w:b w:val="0"/>
          <w:sz w:val="24"/>
        </w:rPr>
        <w:t>docs/install-phone.md</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Симулятор iOS (нужны macOS и Xcode, вариантов сборки нет): </w:t>
      </w:r>
      <w:r>
        <w:rPr>
          <w:rFonts w:ascii="Consolas" w:hAnsi="Consolas" w:cs="Consolas" w:eastAsia="Consolas"/>
          <w:b w:val="0"/>
          <w:sz w:val="24"/>
        </w:rPr>
        <w:t>open -a Simulator</w:t>
      </w:r>
      <w:r>
        <w:rPr>
          <w:rFonts w:ascii="Times New Roman" w:hAnsi="Times New Roman" w:cs="Times New Roman" w:eastAsia="Times New Roman"/>
          <w:b w:val="0"/>
          <w:sz w:val="28"/>
        </w:rPr>
        <w:t xml:space="preserve">, затем </w:t>
      </w:r>
      <w:r>
        <w:rPr>
          <w:rFonts w:ascii="Consolas" w:hAnsi="Consolas" w:cs="Consolas" w:eastAsia="Consolas"/>
          <w:b w:val="0"/>
          <w:sz w:val="24"/>
        </w:rPr>
        <w:t>flutter run --dart-define=API_BASE_URL=http://localhost:8080</w:t>
      </w:r>
      <w:r>
        <w:rPr>
          <w:rFonts w:ascii="Times New Roman" w:hAnsi="Times New Roman" w:cs="Times New Roman" w:eastAsia="Times New Roman"/>
          <w:b w:val="0"/>
          <w:sz w:val="28"/>
        </w:rPr>
        <w:t xml:space="preserve">; без сервера — </w:t>
      </w:r>
      <w:r>
        <w:rPr>
          <w:rFonts w:ascii="Consolas" w:hAnsi="Consolas" w:cs="Consolas" w:eastAsia="Consolas"/>
          <w:b w:val="0"/>
          <w:sz w:val="24"/>
        </w:rPr>
        <w:t>flutter run --dart-define=DEMO_SERVER=true --dart-define=TILE_URL_TEMPLATE=</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 xml:space="preserve">– Веб: </w:t>
      </w:r>
      <w:r>
        <w:rPr>
          <w:rFonts w:ascii="Consolas" w:hAnsi="Consolas" w:cs="Consolas" w:eastAsia="Consolas"/>
          <w:b w:val="0"/>
          <w:sz w:val="24"/>
        </w:rPr>
        <w:t>flutter run -d chrome --dart-define=API_BASE_URL=http://localhost:8080</w:t>
      </w:r>
      <w:r>
        <w:rPr>
          <w:rFonts w:ascii="Times New Roman" w:hAnsi="Times New Roman" w:cs="Times New Roman" w:eastAsia="Times New Roman"/>
          <w:b w:val="0"/>
          <w:sz w:val="28"/>
        </w:rPr>
        <w:t xml:space="preserve">, при этом адрес страницы нужно добавить в </w:t>
      </w:r>
      <w:r>
        <w:rPr>
          <w:rFonts w:ascii="Consolas" w:hAnsi="Consolas" w:cs="Consolas" w:eastAsia="Consolas"/>
          <w:b w:val="0"/>
          <w:sz w:val="24"/>
        </w:rPr>
        <w:t>CORS_ALLOWED_ORIGINS</w:t>
      </w:r>
      <w:r>
        <w:rPr>
          <w:rFonts w:ascii="Times New Roman" w:hAnsi="Times New Roman" w:cs="Times New Roman" w:eastAsia="Times New Roman"/>
          <w:b w:val="0"/>
          <w:sz w:val="28"/>
        </w:rPr>
        <w:t>.</w:t>
      </w:r>
    </w:p>
    <w:p>
      <w:pPr>
        <w:pStyle w:val="Heading2"/>
      </w:pPr>
      <w:r>
        <w:rPr>
          <w:rFonts w:ascii="Times New Roman" w:hAnsi="Times New Roman" w:cs="Times New Roman" w:eastAsia="Times New Roman"/>
          <w:b/>
          <w:sz w:val="28"/>
        </w:rPr>
        <w:t>12.5 Демо-версия без сервера</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cd app &amp;&amp; flutter build web --release --no-web-resources-cdn --dart-define=DEMO_SERVER=true --dart-define=TILE_URL_TEMPLATE=</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Собранную веб-версию можно открыть на любом телефоне, включая iPhone, и добавить на экран «Домой». Опубликованная веб-демо-версия существует в виде приватной ссылки claude.ai; чтобы проверяющие могли её открыть, владелец ссылки должен поделиться ею.</w:t>
      </w:r>
    </w:p>
    <w:p>
      <w:pPr>
        <w:pStyle w:val="Heading2"/>
      </w:pPr>
      <w:r>
        <w:rPr>
          <w:rFonts w:ascii="Times New Roman" w:hAnsi="Times New Roman" w:cs="Times New Roman" w:eastAsia="Times New Roman"/>
          <w:b/>
          <w:sz w:val="28"/>
        </w:rPr>
        <w:t>12.6 Запуск проверок</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cd server &amp;&amp; LANG=C.UTF-8 ./gradlew check</w:t>
            </w:r>
          </w:p>
          <w:p>
            <w:pPr>
              <w:spacing w:line="240" w:lineRule="auto" w:before="0" w:after="0"/>
              <w:ind w:firstLine="0"/>
              <w:jc w:val="left"/>
            </w:pPr>
            <w:r>
              <w:rPr>
                <w:rFonts w:ascii="Consolas" w:hAnsi="Consolas" w:cs="Consolas" w:eastAsia="Consolas"/>
                <w:sz w:val="20"/>
              </w:rPr>
              <w:t>cd app &amp;&amp; dart run build_runner build --delete-conflicting-outputs &amp;&amp; flutter analyze --fatal-infos &amp;&amp; flutter test --coverage &amp;&amp; dart run tool/check_coverage.dart 90</w:t>
            </w:r>
          </w:p>
          <w:p>
            <w:pPr>
              <w:spacing w:line="240" w:lineRule="auto" w:before="0" w:after="0"/>
              <w:ind w:firstLine="0"/>
              <w:jc w:val="left"/>
            </w:pPr>
            <w:r>
              <w:rPr>
                <w:rFonts w:ascii="Consolas" w:hAnsi="Consolas" w:cs="Consolas" w:eastAsia="Consolas"/>
                <w:sz w:val="20"/>
              </w:rPr>
              <w:t>./scripts/e2e.sh</w:t>
            </w:r>
          </w:p>
        </w:tc>
      </w:tr>
    </w:tbl>
    <w:p>
      <w:pPr>
        <w:spacing w:line="240" w:lineRule="auto" w:before="0" w:after="120"/>
        <w:ind w:firstLine="0"/>
      </w:pPr>
    </w:p>
    <w:p>
      <w:pPr>
        <w:ind w:firstLine="709"/>
        <w:jc w:val="both"/>
      </w:pPr>
      <w:r>
        <w:rPr>
          <w:rFonts w:ascii="Times New Roman" w:hAnsi="Times New Roman" w:cs="Times New Roman" w:eastAsia="Times New Roman"/>
          <w:b w:val="0"/>
          <w:sz w:val="28"/>
        </w:rPr>
        <w:t xml:space="preserve">Обновление контракта API после осознанного изменения: </w:t>
      </w:r>
      <w:r>
        <w:rPr>
          <w:rFonts w:ascii="Consolas" w:hAnsi="Consolas" w:cs="Consolas" w:eastAsia="Consolas"/>
          <w:b w:val="0"/>
          <w:sz w:val="24"/>
        </w:rPr>
        <w:t>./gradlew test --tests '*OpenApiContractIT' -PupdateContract=true</w:t>
      </w:r>
      <w:r>
        <w:rPr>
          <w:rFonts w:ascii="Times New Roman" w:hAnsi="Times New Roman" w:cs="Times New Roman" w:eastAsia="Times New Roman"/>
          <w:b w:val="0"/>
          <w:sz w:val="28"/>
        </w:rPr>
        <w:t xml:space="preserve">; эталона демо-режима — </w:t>
      </w:r>
      <w:r>
        <w:rPr>
          <w:rFonts w:ascii="Consolas" w:hAnsi="Consolas" w:cs="Consolas" w:eastAsia="Consolas"/>
          <w:b w:val="0"/>
          <w:sz w:val="24"/>
        </w:rPr>
        <w:t>./gradlew test --tests '*DemoComboContractTest' -PupdateContract=true</w:t>
      </w:r>
      <w:r>
        <w:rPr>
          <w:rFonts w:ascii="Times New Roman" w:hAnsi="Times New Roman" w:cs="Times New Roman" w:eastAsia="Times New Roman"/>
          <w:b w:val="0"/>
          <w:sz w:val="28"/>
        </w:rPr>
        <w:t xml:space="preserve">. Переменная </w:t>
      </w:r>
      <w:r>
        <w:rPr>
          <w:rFonts w:ascii="Consolas" w:hAnsi="Consolas" w:cs="Consolas" w:eastAsia="Consolas"/>
          <w:b w:val="0"/>
          <w:sz w:val="24"/>
        </w:rPr>
        <w:t>KEEP_STACK=true</w:t>
      </w:r>
      <w:r>
        <w:rPr>
          <w:rFonts w:ascii="Times New Roman" w:hAnsi="Times New Roman" w:cs="Times New Roman" w:eastAsia="Times New Roman"/>
          <w:b w:val="0"/>
          <w:sz w:val="28"/>
        </w:rPr>
        <w:t xml:space="preserve"> оставляет стек E2E запущенным после тестов.</w:t>
      </w:r>
    </w:p>
    <w:p>
      <w:pPr>
        <w:pStyle w:val="Heading1"/>
      </w:pPr>
      <w:r>
        <w:rPr>
          <w:rFonts w:ascii="Times New Roman" w:hAnsi="Times New Roman" w:cs="Times New Roman" w:eastAsia="Times New Roman"/>
          <w:b/>
          <w:sz w:val="32"/>
        </w:rPr>
        <w:t>13 Ограничения и дальнейшее развитие</w:t>
      </w:r>
    </w:p>
    <w:p>
      <w:pPr>
        <w:ind w:firstLine="709"/>
        <w:jc w:val="both"/>
      </w:pPr>
      <w:r>
        <w:rPr>
          <w:rFonts w:ascii="Times New Roman" w:hAnsi="Times New Roman" w:cs="Times New Roman" w:eastAsia="Times New Roman"/>
          <w:b w:val="0"/>
          <w:sz w:val="28"/>
        </w:rPr>
        <w:t>Ограничения текущей версии:</w:t>
      </w:r>
    </w:p>
    <w:p>
      <w:pPr>
        <w:ind w:firstLine="709"/>
        <w:jc w:val="both"/>
      </w:pPr>
      <w:r>
        <w:rPr>
          <w:rFonts w:ascii="Times New Roman" w:hAnsi="Times New Roman" w:cs="Times New Roman" w:eastAsia="Times New Roman"/>
          <w:b w:val="0"/>
          <w:sz w:val="28"/>
        </w:rPr>
        <w:t xml:space="preserve">1) </w:t>
      </w:r>
      <w:r>
        <w:rPr>
          <w:rFonts w:ascii="Times New Roman" w:hAnsi="Times New Roman" w:cs="Times New Roman" w:eastAsia="Times New Roman"/>
          <w:b w:val="0"/>
          <w:sz w:val="28"/>
        </w:rPr>
        <w:t xml:space="preserve">Официальные КБЖУ есть у 25 сетей (3682 блюда); остальные 91 сеть и 9567 отдельных мест получают типичное меню своего вида — это оценка, а не меню конкретного заведения. Данные Бургер Кинга датированы 13.08.2024.</w:t>
      </w:r>
    </w:p>
    <w:p>
      <w:pPr>
        <w:ind w:firstLine="709"/>
        <w:jc w:val="both"/>
      </w:pPr>
      <w:r>
        <w:rPr>
          <w:rFonts w:ascii="Times New Roman" w:hAnsi="Times New Roman" w:cs="Times New Roman" w:eastAsia="Times New Roman"/>
          <w:b w:val="0"/>
          <w:sz w:val="28"/>
        </w:rPr>
        <w:t>2) Отметки исключений (аллергены) у Cofix строятся в основном по названию блюда и не гарантируют отсутствие аллергена; приложение об этом предупреждает.</w:t>
      </w:r>
    </w:p>
    <w:p>
      <w:pPr>
        <w:ind w:firstLine="709"/>
        <w:jc w:val="both"/>
      </w:pPr>
      <w:r>
        <w:rPr>
          <w:rFonts w:ascii="Times New Roman" w:hAnsi="Times New Roman" w:cs="Times New Roman" w:eastAsia="Times New Roman"/>
          <w:b w:val="0"/>
          <w:sz w:val="28"/>
        </w:rPr>
        <w:t xml:space="preserve">3) </w:t>
      </w:r>
      <w:r>
        <w:rPr>
          <w:rFonts w:ascii="Times New Roman" w:hAnsi="Times New Roman" w:cs="Times New Roman" w:eastAsia="Times New Roman"/>
          <w:b w:val="0"/>
          <w:sz w:val="28"/>
        </w:rPr>
        <w:t xml:space="preserve">Уровень C — типичное меню вида заведения; вид определяется по тегам OSM и может ошибаться (например, кафе с необычной кухней получит типичное меню кафе).</w:t>
      </w:r>
    </w:p>
    <w:p>
      <w:pPr>
        <w:ind w:firstLine="709"/>
        <w:jc w:val="both"/>
      </w:pPr>
      <w:r>
        <w:rPr>
          <w:rFonts w:ascii="Times New Roman" w:hAnsi="Times New Roman" w:cs="Times New Roman" w:eastAsia="Times New Roman"/>
          <w:b w:val="0"/>
          <w:sz w:val="28"/>
        </w:rPr>
        <w:t>4) Лимиты частоты и кэш наборов хранятся в памяти процесса — достаточно для одного экземпляра сервера.</w:t>
      </w:r>
    </w:p>
    <w:p>
      <w:pPr>
        <w:ind w:firstLine="709"/>
        <w:jc w:val="both"/>
      </w:pPr>
      <w:r>
        <w:rPr>
          <w:rFonts w:ascii="Times New Roman" w:hAnsi="Times New Roman" w:cs="Times New Roman" w:eastAsia="Times New Roman"/>
          <w:b w:val="0"/>
          <w:sz w:val="28"/>
        </w:rPr>
        <w:t>5) Подбор ведётся в пределах одного заведения, не больше трёх блюд в наборе.</w:t>
      </w:r>
    </w:p>
    <w:p>
      <w:pPr>
        <w:ind w:firstLine="709"/>
        <w:jc w:val="both"/>
      </w:pPr>
      <w:r>
        <w:rPr>
          <w:rFonts w:ascii="Times New Roman" w:hAnsi="Times New Roman" w:cs="Times New Roman" w:eastAsia="Times New Roman"/>
          <w:b w:val="0"/>
          <w:sz w:val="28"/>
        </w:rPr>
        <w:t>6) Сборка для iOS не настроена в CI, публикации в App Store и подписи для реальных устройств нет.</w:t>
      </w:r>
    </w:p>
    <w:p>
      <w:pPr>
        <w:ind w:firstLine="709"/>
        <w:jc w:val="both"/>
      </w:pPr>
      <w:r>
        <w:rPr>
          <w:rFonts w:ascii="Times New Roman" w:hAnsi="Times New Roman" w:cs="Times New Roman" w:eastAsia="Times New Roman"/>
          <w:b w:val="0"/>
          <w:sz w:val="28"/>
        </w:rPr>
        <w:t>7) Зона работы демо-каталога — Москва, Московская область и Санкт-Петербург; актуальность точек ограничена датами правок OSM, сообщениями пользователей и проверкой модератором.</w:t>
      </w:r>
    </w:p>
    <w:p>
      <w:pPr>
        <w:ind w:firstLine="709"/>
        <w:jc w:val="both"/>
      </w:pPr>
      <w:r>
        <w:rPr>
          <w:rFonts w:ascii="Times New Roman" w:hAnsi="Times New Roman" w:cs="Times New Roman" w:eastAsia="Times New Roman"/>
          <w:b w:val="0"/>
          <w:sz w:val="28"/>
        </w:rPr>
        <w:t xml:space="preserve">8) Клиент сопоставляет ошибки по HTTP-статусу, не используя поле </w:t>
      </w:r>
      <w:r>
        <w:rPr>
          <w:rFonts w:ascii="Consolas" w:hAnsi="Consolas" w:cs="Consolas" w:eastAsia="Consolas"/>
          <w:b w:val="0"/>
          <w:sz w:val="24"/>
        </w:rPr>
        <w:t>type</w:t>
      </w:r>
      <w:r>
        <w:rPr>
          <w:rFonts w:ascii="Times New Roman" w:hAnsi="Times New Roman" w:cs="Times New Roman" w:eastAsia="Times New Roman"/>
          <w:b w:val="0"/>
          <w:sz w:val="28"/>
        </w:rPr>
        <w:t>.</w:t>
      </w:r>
    </w:p>
    <w:p>
      <w:pPr>
        <w:ind w:firstLine="709"/>
        <w:jc w:val="both"/>
      </w:pPr>
      <w:r>
        <w:rPr>
          <w:rFonts w:ascii="Times New Roman" w:hAnsi="Times New Roman" w:cs="Times New Roman" w:eastAsia="Times New Roman"/>
          <w:b w:val="0"/>
          <w:sz w:val="28"/>
        </w:rPr>
        <w:t>9) Постановление № 1515 действует до 01.01.2027; аргумент о доступности КБЖУ нужно проверить по действующей редакции.</w:t>
      </w:r>
    </w:p>
    <w:p>
      <w:pPr>
        <w:ind w:firstLine="709"/>
        <w:jc w:val="both"/>
      </w:pPr>
      <w:r>
        <w:rPr>
          <w:rFonts w:ascii="Times New Roman" w:hAnsi="Times New Roman" w:cs="Times New Roman" w:eastAsia="Times New Roman"/>
          <w:b w:val="0"/>
          <w:sz w:val="28"/>
        </w:rPr>
        <w:t>Направления развития:</w:t>
      </w:r>
    </w:p>
    <w:p>
      <w:pPr>
        <w:ind w:firstLine="709"/>
        <w:jc w:val="both"/>
      </w:pPr>
      <w:r>
        <w:rPr>
          <w:rFonts w:ascii="Times New Roman" w:hAnsi="Times New Roman" w:cs="Times New Roman" w:eastAsia="Times New Roman"/>
          <w:b w:val="0"/>
          <w:sz w:val="28"/>
        </w:rPr>
        <w:t>– подключение таблиц КБЖУ других сетей (по мере доступа к их сайтам) и регулярная перепроверка уровня A;</w:t>
      </w:r>
    </w:p>
    <w:p>
      <w:pPr>
        <w:ind w:firstLine="709"/>
        <w:jc w:val="both"/>
      </w:pPr>
      <w:r>
        <w:rPr>
          <w:rFonts w:ascii="Times New Roman" w:hAnsi="Times New Roman" w:cs="Times New Roman" w:eastAsia="Times New Roman"/>
          <w:b w:val="0"/>
          <w:sz w:val="28"/>
        </w:rPr>
        <w:t xml:space="preserve">– </w:t>
      </w:r>
      <w:r>
        <w:rPr>
          <w:rFonts w:ascii="Times New Roman" w:hAnsi="Times New Roman" w:cs="Times New Roman" w:eastAsia="Times New Roman"/>
          <w:b w:val="0"/>
          <w:sz w:val="28"/>
        </w:rPr>
        <w:t xml:space="preserve">уточнение уровня C: разбор описания конкретного блюда на ингредиенты и расчёт по справочной базе с явным диапазоном;</w:t>
      </w:r>
    </w:p>
    <w:p>
      <w:pPr>
        <w:ind w:firstLine="709"/>
        <w:jc w:val="both"/>
      </w:pPr>
      <w:r>
        <w:rPr>
          <w:rFonts w:ascii="Times New Roman" w:hAnsi="Times New Roman" w:cs="Times New Roman" w:eastAsia="Times New Roman"/>
          <w:b w:val="0"/>
          <w:sz w:val="28"/>
        </w:rPr>
        <w:t>– вынос лимитов и кэша в Redis для нескольких экземпляров сервера;</w:t>
      </w:r>
    </w:p>
    <w:p>
      <w:pPr>
        <w:ind w:firstLine="709"/>
        <w:jc w:val="both"/>
      </w:pPr>
      <w:r>
        <w:rPr>
          <w:rFonts w:ascii="Times New Roman" w:hAnsi="Times New Roman" w:cs="Times New Roman" w:eastAsia="Times New Roman"/>
          <w:b w:val="0"/>
          <w:sz w:val="28"/>
        </w:rPr>
        <w:t>– целочисленный решатель для наборов из 4–5 блюд и подбора из нескольких заведений;</w:t>
      </w:r>
    </w:p>
    <w:p>
      <w:pPr>
        <w:ind w:firstLine="709"/>
        <w:jc w:val="both"/>
      </w:pPr>
      <w:r>
        <w:rPr>
          <w:rFonts w:ascii="Times New Roman" w:hAnsi="Times New Roman" w:cs="Times New Roman" w:eastAsia="Times New Roman"/>
          <w:b w:val="0"/>
          <w:sz w:val="28"/>
        </w:rPr>
        <w:t>– карта Яндекса (</w:t>
      </w:r>
      <w:r>
        <w:rPr>
          <w:rFonts w:ascii="Consolas" w:hAnsi="Consolas" w:cs="Consolas" w:eastAsia="Consolas"/>
          <w:b w:val="0"/>
          <w:sz w:val="24"/>
        </w:rPr>
        <w:t>yandex_maps_mapkit_lite</w:t>
      </w:r>
      <w:r>
        <w:rPr>
          <w:rFonts w:ascii="Times New Roman" w:hAnsi="Times New Roman" w:cs="Times New Roman" w:eastAsia="Times New Roman"/>
          <w:b w:val="0"/>
          <w:sz w:val="28"/>
        </w:rPr>
        <w:t>) при наличии ключа — интерфейс экрана карты при этом не меняется;</w:t>
      </w:r>
    </w:p>
    <w:p>
      <w:pPr>
        <w:ind w:firstLine="709"/>
        <w:jc w:val="both"/>
      </w:pPr>
      <w:r>
        <w:rPr>
          <w:rFonts w:ascii="Times New Roman" w:hAnsi="Times New Roman" w:cs="Times New Roman" w:eastAsia="Times New Roman"/>
          <w:b w:val="0"/>
          <w:sz w:val="28"/>
        </w:rPr>
        <w:t>– сборка и публикация iOS-версии;</w:t>
      </w:r>
    </w:p>
    <w:p>
      <w:pPr>
        <w:ind w:firstLine="709"/>
        <w:jc w:val="both"/>
      </w:pPr>
      <w:r>
        <w:rPr>
          <w:rFonts w:ascii="Times New Roman" w:hAnsi="Times New Roman" w:cs="Times New Roman" w:eastAsia="Times New Roman"/>
          <w:b w:val="0"/>
          <w:sz w:val="28"/>
        </w:rPr>
        <w:t>– облачная синхронизация дневника только после отдельного согласия;</w:t>
      </w:r>
    </w:p>
    <w:p>
      <w:pPr>
        <w:ind w:firstLine="709"/>
        <w:jc w:val="both"/>
      </w:pPr>
      <w:r>
        <w:rPr>
          <w:rFonts w:ascii="Times New Roman" w:hAnsi="Times New Roman" w:cs="Times New Roman" w:eastAsia="Times New Roman"/>
          <w:b w:val="0"/>
          <w:sz w:val="28"/>
        </w:rPr>
        <w:t xml:space="preserve">– разбор Problem Details по полю </w:t>
      </w:r>
      <w:r>
        <w:rPr>
          <w:rFonts w:ascii="Consolas" w:hAnsi="Consolas" w:cs="Consolas" w:eastAsia="Consolas"/>
          <w:b w:val="0"/>
          <w:sz w:val="24"/>
        </w:rPr>
        <w:t>type</w:t>
      </w:r>
      <w:r>
        <w:rPr>
          <w:rFonts w:ascii="Times New Roman" w:hAnsi="Times New Roman" w:cs="Times New Roman" w:eastAsia="Times New Roman"/>
          <w:b w:val="0"/>
          <w:sz w:val="28"/>
        </w:rPr>
        <w:t xml:space="preserve"> в клиенте.</w:t>
      </w:r>
    </w:p>
    <w:p>
      <w:pPr>
        <w:pStyle w:val="Heading1"/>
      </w:pPr>
      <w:r>
        <w:rPr>
          <w:rFonts w:ascii="Times New Roman" w:hAnsi="Times New Roman" w:cs="Times New Roman" w:eastAsia="Times New Roman"/>
          <w:b/>
          <w:sz w:val="32"/>
        </w:rPr>
        <w:t>ЗАКЛЮЧЕНИЕ</w:t>
      </w:r>
    </w:p>
    <w:p>
      <w:pPr>
        <w:ind w:firstLine="709"/>
        <w:jc w:val="both"/>
      </w:pPr>
      <w:r>
        <w:rPr>
          <w:rFonts w:ascii="Times New Roman" w:hAnsi="Times New Roman" w:cs="Times New Roman" w:eastAsia="Times New Roman"/>
          <w:b w:val="0"/>
          <w:sz w:val="28"/>
        </w:rPr>
        <w:t>В ходе курсового проекта разработан программный комплекс «Норма рядом», который отвечает на вопрос «что заказать рядом, чтобы уложиться в свою норму КБЖУ». Реализованы:</w:t>
      </w:r>
    </w:p>
    <w:p>
      <w:pPr>
        <w:ind w:firstLine="709"/>
        <w:jc w:val="both"/>
      </w:pPr>
      <w:r>
        <w:rPr>
          <w:rFonts w:ascii="Times New Roman" w:hAnsi="Times New Roman" w:cs="Times New Roman" w:eastAsia="Times New Roman"/>
          <w:b w:val="0"/>
          <w:sz w:val="28"/>
        </w:rPr>
        <w:t>– мобильный клиент на Flutter с онбордингом и расчётом нормы по формуле Миффлина — Сан Жеора с безопасным минимумом, подбором рядом, экраном набора с заменой блюда, картой с цветными точками и кластерами, экраном заведения с пометками и уровнями достоверности, дневником и профилем; персональные данные хранятся только на устройстве;</w:t>
      </w:r>
    </w:p>
    <w:p>
      <w:pPr>
        <w:ind w:firstLine="709"/>
        <w:jc w:val="both"/>
      </w:pPr>
      <w:r>
        <w:rPr>
          <w:rFonts w:ascii="Times New Roman" w:hAnsi="Times New Roman" w:cs="Times New Roman" w:eastAsia="Times New Roman"/>
          <w:b w:val="0"/>
          <w:sz w:val="28"/>
        </w:rPr>
        <w:t>– сервер на Kotlin и Spring Boot 4.1 с модульной архитектурой, проверяемой ArchUnit, геопоиском PostGIS по GiST-индексу, точным алгоритмом подбора перебором с отсечением, кэшем с версионированием меню, единым форматом ошибок RFC 9457 и ограничением частоты;</w:t>
      </w:r>
    </w:p>
    <w:p>
      <w:pPr>
        <w:ind w:firstLine="709"/>
        <w:jc w:val="both"/>
      </w:pPr>
      <w:r>
        <w:rPr>
          <w:rFonts w:ascii="Times New Roman" w:hAnsi="Times New Roman" w:cs="Times New Roman" w:eastAsia="Times New Roman"/>
          <w:b w:val="0"/>
          <w:sz w:val="28"/>
        </w:rPr>
        <w:t>– приём фото меню с OCR Tesseract и модерацией, жалобы на цифры и сообщения о закрытых точках с защитой от накрутки HMAC-отпечатком, веб-админка;</w:t>
      </w:r>
    </w:p>
    <w:p>
      <w:pPr>
        <w:ind w:firstLine="709"/>
        <w:jc w:val="both"/>
      </w:pPr>
      <w:r>
        <w:rPr>
          <w:rFonts w:ascii="Times New Roman" w:hAnsi="Times New Roman" w:cs="Times New Roman" w:eastAsia="Times New Roman"/>
          <w:b w:val="0"/>
          <w:sz w:val="28"/>
        </w:rPr>
        <w:t xml:space="preserve">– </w:t>
      </w:r>
      <w:r>
        <w:rPr>
          <w:rFonts w:ascii="Times New Roman" w:hAnsi="Times New Roman" w:cs="Times New Roman" w:eastAsia="Times New Roman"/>
          <w:b w:val="0"/>
          <w:sz w:val="28"/>
        </w:rPr>
        <w:t xml:space="preserve">демо-каталог из 14 604 реальных заведений OpenStreetMap, 3682 блюда из официальных данных 25 сетей и типичные меню 15 видов заведений для остальных, встроенная векторная карта России с подробными регионами и демо-режим без сервера, эквивалентность которого серверу проверяется контрактом.</w:t>
      </w:r>
    </w:p>
    <w:p>
      <w:pPr>
        <w:ind w:firstLine="709"/>
        <w:jc w:val="both"/>
      </w:pPr>
      <w:r>
        <w:rPr>
          <w:rFonts w:ascii="Times New Roman" w:hAnsi="Times New Roman" w:cs="Times New Roman" w:eastAsia="Times New Roman"/>
          <w:b w:val="0"/>
          <w:sz w:val="28"/>
        </w:rPr>
        <w:t xml:space="preserve">Качество подтверждено 171 тестом сервера (покрытие строк 97,9%, веток 84,7%), 184 тестами клиента (покрытие строк 96,3%), пятью сквозными сценариями Playwright и проверкой доступности админки по WCAG 2.2 AA; все проверки выполняются в CI. На меню из 250 позиций медиана времени подбора — 5,99 мс при бюджете 100 мс, геозапрос на 10 000 точек выполняется за 0,3 мс. Поставленная цель достигнута; ограничения и направления развития перечислены в разделе 13.</w:t>
      </w:r>
    </w:p>
    <w:p>
      <w:pPr>
        <w:pStyle w:val="Heading1"/>
      </w:pPr>
      <w:r>
        <w:rPr>
          <w:rFonts w:ascii="Times New Roman" w:hAnsi="Times New Roman" w:cs="Times New Roman" w:eastAsia="Times New Roman"/>
          <w:b/>
          <w:sz w:val="32"/>
        </w:rPr>
        <w:t>ПРИЛОЖЕНИЕ А. СТРУКТУРА РЕПОЗИТОРИЯ</w:t>
      </w:r>
    </w:p>
    <w:tbl>
      <w:tblPr>
        <w:tblStyle w:val="TableGrid"/>
        <w:tblW w:type="auto" w:w="0"/>
        <w:jc w:val="center"/>
        <w:tblLook w:firstColumn="1" w:firstRow="1" w:lastColumn="0" w:lastRow="0" w:noHBand="0" w:noVBand="1" w:val="04A0"/>
      </w:tblPr>
      <w:tblGrid>
        <w:gridCol w:w="9355"/>
      </w:tblGrid>
      <w:tr>
        <w:tc>
          <w:tcPr>
            <w:tcW w:type="dxa" w:w="9354"/>
            <w:shd w:val="clear" w:color="auto" w:fill="F2F2F2"/>
            <w:tcMar>
              <w:top w:w="60" w:type="dxa"/>
              <w:bottom w:w="60" w:type="dxa"/>
              <w:left w:w="100" w:type="dxa"/>
              <w:right w:w="100" w:type="dxa"/>
            </w:tcMar>
          </w:tcPr>
          <w:p>
            <w:pPr>
              <w:spacing w:line="240" w:lineRule="auto" w:before="0" w:after="0"/>
              <w:ind w:firstLine="0"/>
              <w:jc w:val="left"/>
            </w:pPr>
            <w:r>
              <w:rPr>
                <w:rFonts w:ascii="Consolas" w:hAnsi="Consolas" w:cs="Consolas" w:eastAsia="Consolas"/>
                <w:sz w:val="20"/>
              </w:rPr>
              <w:t>norma-ryadom/</w:t>
            </w:r>
          </w:p>
          <w:p>
            <w:pPr>
              <w:spacing w:line="240" w:lineRule="auto" w:before="0" w:after="0"/>
              <w:ind w:firstLine="0"/>
              <w:jc w:val="left"/>
            </w:pPr>
            <w:r>
              <w:rPr>
                <w:rFonts w:ascii="Consolas" w:hAnsi="Consolas" w:cs="Consolas" w:eastAsia="Consolas"/>
                <w:sz w:val="20"/>
              </w:rPr>
              <w:t>├── README.md                 обзор, быстрый старт, проверки</w:t>
            </w:r>
          </w:p>
          <w:p>
            <w:pPr>
              <w:spacing w:line="240" w:lineRule="auto" w:before="0" w:after="0"/>
              <w:ind w:firstLine="0"/>
              <w:jc w:val="left"/>
            </w:pPr>
            <w:r>
              <w:rPr>
                <w:rFonts w:ascii="Consolas" w:hAnsi="Consolas" w:cs="Consolas" w:eastAsia="Consolas"/>
                <w:sz w:val="20"/>
              </w:rPr>
              <w:t>├── CLAUDE.md                 правила проекта</w:t>
            </w:r>
          </w:p>
          <w:p>
            <w:pPr>
              <w:spacing w:line="240" w:lineRule="auto" w:before="0" w:after="0"/>
              <w:ind w:firstLine="0"/>
              <w:jc w:val="left"/>
            </w:pPr>
            <w:r>
              <w:rPr>
                <w:rFonts w:ascii="Consolas" w:hAnsi="Consolas" w:cs="Consolas" w:eastAsia="Consolas"/>
                <w:sz w:val="20"/>
              </w:rPr>
              <w:t>├── docker-compose.yml        база, хранилище, сервер</w:t>
            </w:r>
          </w:p>
          <w:p>
            <w:pPr>
              <w:spacing w:line="240" w:lineRule="auto" w:before="0" w:after="0"/>
              <w:ind w:firstLine="0"/>
              <w:jc w:val="left"/>
            </w:pPr>
            <w:r>
              <w:rPr>
                <w:rFonts w:ascii="Consolas" w:hAnsi="Consolas" w:cs="Consolas" w:eastAsia="Consolas"/>
                <w:sz w:val="20"/>
              </w:rPr>
              <w:t>├── .env.example              образец переменных окружения</w:t>
            </w:r>
          </w:p>
          <w:p>
            <w:pPr>
              <w:spacing w:line="240" w:lineRule="auto" w:before="0" w:after="0"/>
              <w:ind w:firstLine="0"/>
              <w:jc w:val="left"/>
            </w:pPr>
            <w:r>
              <w:rPr>
                <w:rFonts w:ascii="Consolas" w:hAnsi="Consolas" w:cs="Consolas" w:eastAsia="Consolas"/>
                <w:sz w:val="20"/>
              </w:rPr>
              <w:t>├── .github/workflows/        ci.yml, release.yml, basemap.yml</w:t>
            </w:r>
          </w:p>
          <w:p>
            <w:pPr>
              <w:spacing w:line="240" w:lineRule="auto" w:before="0" w:after="0"/>
              <w:ind w:firstLine="0"/>
              <w:jc w:val="left"/>
            </w:pPr>
            <w:r>
              <w:rPr>
                <w:rFonts w:ascii="Consolas" w:hAnsi="Consolas" w:cs="Consolas" w:eastAsia="Consolas"/>
                <w:sz w:val="20"/>
              </w:rPr>
              <w:t>├── server/                   сервер (Kotlin, Spring Boot)</w:t>
            </w:r>
          </w:p>
          <w:p>
            <w:pPr>
              <w:spacing w:line="240" w:lineRule="auto" w:before="0" w:after="0"/>
              <w:ind w:firstLine="0"/>
              <w:jc w:val="left"/>
            </w:pPr>
            <w:r>
              <w:rPr>
                <w:rFonts w:ascii="Consolas" w:hAnsi="Consolas" w:cs="Consolas" w:eastAsia="Consolas"/>
                <w:sz w:val="20"/>
              </w:rPr>
              <w:t>│   ├── build.gradle.kts      зависимости, ktlint, detekt, Kover</w:t>
            </w:r>
          </w:p>
          <w:p>
            <w:pPr>
              <w:spacing w:line="240" w:lineRule="auto" w:before="0" w:after="0"/>
              <w:ind w:firstLine="0"/>
              <w:jc w:val="left"/>
            </w:pPr>
            <w:r>
              <w:rPr>
                <w:rFonts w:ascii="Consolas" w:hAnsi="Consolas" w:cs="Consolas" w:eastAsia="Consolas"/>
                <w:sz w:val="20"/>
              </w:rPr>
              <w:t>│   ├── Dockerfile            образ: JRE 21 + Tesseract</w:t>
            </w:r>
          </w:p>
          <w:p>
            <w:pPr>
              <w:spacing w:line="240" w:lineRule="auto" w:before="0" w:after="0"/>
              <w:ind w:firstLine="0"/>
              <w:jc w:val="left"/>
            </w:pPr>
            <w:r>
              <w:rPr>
                <w:rFonts w:ascii="Consolas" w:hAnsi="Consolas" w:cs="Consolas" w:eastAsia="Consolas"/>
                <w:sz w:val="20"/>
              </w:rPr>
              <w:t>│   ├── config/detekt/        правила detekt</w:t>
            </w:r>
          </w:p>
          <w:p>
            <w:pPr>
              <w:spacing w:line="240" w:lineRule="auto" w:before="0" w:after="0"/>
              <w:ind w:firstLine="0"/>
              <w:jc w:val="left"/>
            </w:pPr>
            <w:r>
              <w:rPr>
                <w:rFonts w:ascii="Consolas" w:hAnsi="Consolas" w:cs="Consolas" w:eastAsia="Consolas"/>
                <w:sz w:val="20"/>
              </w:rPr>
              <w:t>│   └── src/</w:t>
            </w:r>
          </w:p>
          <w:p>
            <w:pPr>
              <w:spacing w:line="240" w:lineRule="auto" w:before="0" w:after="0"/>
              <w:ind w:firstLine="0"/>
              <w:jc w:val="left"/>
            </w:pPr>
            <w:r>
              <w:rPr>
                <w:rFonts w:ascii="Consolas" w:hAnsi="Consolas" w:cs="Consolas" w:eastAsia="Consolas"/>
                <w:sz w:val="20"/>
              </w:rPr>
              <w:t>│       ├── main/kotlin/ru/normaryadom/</w:t>
            </w:r>
          </w:p>
          <w:p>
            <w:pPr>
              <w:spacing w:line="240" w:lineRule="auto" w:before="0" w:after="0"/>
              <w:ind w:firstLine="0"/>
              <w:jc w:val="left"/>
            </w:pPr>
            <w:r>
              <w:rPr>
                <w:rFonts w:ascii="Consolas" w:hAnsi="Consolas" w:cs="Consolas" w:eastAsia="Consolas"/>
                <w:sz w:val="20"/>
              </w:rPr>
              <w:t>│       │   ├── catalog/      domain, importing, persistence, service, demo</w:t>
            </w:r>
          </w:p>
          <w:p>
            <w:pPr>
              <w:spacing w:line="240" w:lineRule="auto" w:before="0" w:after="0"/>
              <w:ind w:firstLine="0"/>
              <w:jc w:val="left"/>
            </w:pPr>
            <w:r>
              <w:rPr>
                <w:rFonts w:ascii="Consolas" w:hAnsi="Consolas" w:cs="Consolas" w:eastAsia="Consolas"/>
                <w:sz w:val="20"/>
              </w:rPr>
              <w:t>│       │   ├── geo/          поиск рядом</w:t>
            </w:r>
          </w:p>
          <w:p>
            <w:pPr>
              <w:spacing w:line="240" w:lineRule="auto" w:before="0" w:after="0"/>
              <w:ind w:firstLine="0"/>
              <w:jc w:val="left"/>
            </w:pPr>
            <w:r>
              <w:rPr>
                <w:rFonts w:ascii="Consolas" w:hAnsi="Consolas" w:cs="Consolas" w:eastAsia="Consolas"/>
                <w:sz w:val="20"/>
              </w:rPr>
              <w:t>│       │   ├── optimizer/    алгоритм подбора</w:t>
            </w:r>
          </w:p>
          <w:p>
            <w:pPr>
              <w:spacing w:line="240" w:lineRule="auto" w:before="0" w:after="0"/>
              <w:ind w:firstLine="0"/>
              <w:jc w:val="left"/>
            </w:pPr>
            <w:r>
              <w:rPr>
                <w:rFonts w:ascii="Consolas" w:hAnsi="Consolas" w:cs="Consolas" w:eastAsia="Consolas"/>
                <w:sz w:val="20"/>
              </w:rPr>
              <w:t>│       │   ├── recommendation/  сценарии подбора, api, config</w:t>
            </w:r>
          </w:p>
          <w:p>
            <w:pPr>
              <w:spacing w:line="240" w:lineRule="auto" w:before="0" w:after="0"/>
              <w:ind w:firstLine="0"/>
              <w:jc w:val="left"/>
            </w:pPr>
            <w:r>
              <w:rPr>
                <w:rFonts w:ascii="Consolas" w:hAnsi="Consolas" w:cs="Consolas" w:eastAsia="Consolas"/>
                <w:sz w:val="20"/>
              </w:rPr>
              <w:t>│       │   ├── intake/       api, photo, ocr, storage, report, config</w:t>
            </w:r>
          </w:p>
          <w:p>
            <w:pPr>
              <w:spacing w:line="240" w:lineRule="auto" w:before="0" w:after="0"/>
              <w:ind w:firstLine="0"/>
              <w:jc w:val="left"/>
            </w:pPr>
            <w:r>
              <w:rPr>
                <w:rFonts w:ascii="Consolas" w:hAnsi="Consolas" w:cs="Consolas" w:eastAsia="Consolas"/>
                <w:sz w:val="20"/>
              </w:rPr>
              <w:t>│       │   ├── admin/        контроллеры админки</w:t>
            </w:r>
          </w:p>
          <w:p>
            <w:pPr>
              <w:spacing w:line="240" w:lineRule="auto" w:before="0" w:after="0"/>
              <w:ind w:firstLine="0"/>
              <w:jc w:val="left"/>
            </w:pPr>
            <w:r>
              <w:rPr>
                <w:rFonts w:ascii="Consolas" w:hAnsi="Consolas" w:cs="Consolas" w:eastAsia="Consolas"/>
                <w:sz w:val="20"/>
              </w:rPr>
              <w:t>│       │   ├── web/          Problem Details</w:t>
            </w:r>
          </w:p>
          <w:p>
            <w:pPr>
              <w:spacing w:line="240" w:lineRule="auto" w:before="0" w:after="0"/>
              <w:ind w:firstLine="0"/>
              <w:jc w:val="left"/>
            </w:pPr>
            <w:r>
              <w:rPr>
                <w:rFonts w:ascii="Consolas" w:hAnsi="Consolas" w:cs="Consolas" w:eastAsia="Consolas"/>
                <w:sz w:val="20"/>
              </w:rPr>
              <w:t>│       │   └── common/       ratelimit, security, time, error</w:t>
            </w:r>
          </w:p>
          <w:p>
            <w:pPr>
              <w:spacing w:line="240" w:lineRule="auto" w:before="0" w:after="0"/>
              <w:ind w:firstLine="0"/>
              <w:jc w:val="left"/>
            </w:pPr>
            <w:r>
              <w:rPr>
                <w:rFonts w:ascii="Consolas" w:hAnsi="Consolas" w:cs="Consolas" w:eastAsia="Consolas"/>
                <w:sz w:val="20"/>
              </w:rPr>
              <w:t>│       ├── main/resources/</w:t>
            </w:r>
          </w:p>
          <w:p>
            <w:pPr>
              <w:spacing w:line="240" w:lineRule="auto" w:before="0" w:after="0"/>
              <w:ind w:firstLine="0"/>
              <w:jc w:val="left"/>
            </w:pPr>
            <w:r>
              <w:rPr>
                <w:rFonts w:ascii="Consolas" w:hAnsi="Consolas" w:cs="Consolas" w:eastAsia="Consolas"/>
                <w:sz w:val="20"/>
              </w:rPr>
              <w:t>│       │   ├── db/migration/ V1–V4</w:t>
            </w:r>
          </w:p>
          <w:p>
            <w:pPr>
              <w:spacing w:line="240" w:lineRule="auto" w:before="0" w:after="0"/>
              <w:ind w:firstLine="0"/>
              <w:jc w:val="left"/>
            </w:pPr>
            <w:r>
              <w:rPr>
                <w:rFonts w:ascii="Consolas" w:hAnsi="Consolas" w:cs="Consolas" w:eastAsia="Consolas"/>
                <w:sz w:val="20"/>
              </w:rPr>
              <w:t>│       │   ├── demo/real/    CSV меню и точек демо-каталога</w:t>
            </w:r>
          </w:p>
          <w:p>
            <w:pPr>
              <w:spacing w:line="240" w:lineRule="auto" w:before="0" w:after="0"/>
              <w:ind w:firstLine="0"/>
              <w:jc w:val="left"/>
            </w:pPr>
            <w:r>
              <w:rPr>
                <w:rFonts w:ascii="Consolas" w:hAnsi="Consolas" w:cs="Consolas" w:eastAsia="Consolas"/>
                <w:sz w:val="20"/>
              </w:rPr>
              <w:t>│       │   ├── templates/admin/  шаблоны Thymeleaf</w:t>
            </w:r>
          </w:p>
          <w:p>
            <w:pPr>
              <w:spacing w:line="240" w:lineRule="auto" w:before="0" w:after="0"/>
              <w:ind w:firstLine="0"/>
              <w:jc w:val="left"/>
            </w:pPr>
            <w:r>
              <w:rPr>
                <w:rFonts w:ascii="Consolas" w:hAnsi="Consolas" w:cs="Consolas" w:eastAsia="Consolas"/>
                <w:sz w:val="20"/>
              </w:rPr>
              <w:t>│       │   ├── application.yml, application-demo.yml, messages.properties</w:t>
            </w:r>
          </w:p>
          <w:p>
            <w:pPr>
              <w:spacing w:line="240" w:lineRule="auto" w:before="0" w:after="0"/>
              <w:ind w:firstLine="0"/>
              <w:jc w:val="left"/>
            </w:pPr>
            <w:r>
              <w:rPr>
                <w:rFonts w:ascii="Consolas" w:hAnsi="Consolas" w:cs="Consolas" w:eastAsia="Consolas"/>
                <w:sz w:val="20"/>
              </w:rPr>
              <w:t>│       └── test/kotlin/ru/normaryadom/  тесты (architecture, catalog, contract, geo, intake, optimizer, recommendation, web, support)</w:t>
            </w:r>
          </w:p>
          <w:p>
            <w:pPr>
              <w:spacing w:line="240" w:lineRule="auto" w:before="0" w:after="0"/>
              <w:ind w:firstLine="0"/>
              <w:jc w:val="left"/>
            </w:pPr>
            <w:r>
              <w:rPr>
                <w:rFonts w:ascii="Consolas" w:hAnsi="Consolas" w:cs="Consolas" w:eastAsia="Consolas"/>
                <w:sz w:val="20"/>
              </w:rPr>
              <w:t>├── app/                      клиент (Flutter)</w:t>
            </w:r>
          </w:p>
          <w:p>
            <w:pPr>
              <w:spacing w:line="240" w:lineRule="auto" w:before="0" w:after="0"/>
              <w:ind w:firstLine="0"/>
              <w:jc w:val="left"/>
            </w:pPr>
            <w:r>
              <w:rPr>
                <w:rFonts w:ascii="Consolas" w:hAnsi="Consolas" w:cs="Consolas" w:eastAsia="Consolas"/>
                <w:sz w:val="20"/>
              </w:rPr>
              <w:t>│   ├── lib/</w:t>
            </w:r>
          </w:p>
          <w:p>
            <w:pPr>
              <w:spacing w:line="240" w:lineRule="auto" w:before="0" w:after="0"/>
              <w:ind w:firstLine="0"/>
              <w:jc w:val="left"/>
            </w:pPr>
            <w:r>
              <w:rPr>
                <w:rFonts w:ascii="Consolas" w:hAnsi="Consolas" w:cs="Consolas" w:eastAsia="Consolas"/>
                <w:sz w:val="20"/>
              </w:rPr>
              <w:t>│   │   ├── domain/           модели, расчёт нормы и целей</w:t>
            </w:r>
          </w:p>
          <w:p>
            <w:pPr>
              <w:spacing w:line="240" w:lineRule="auto" w:before="0" w:after="0"/>
              <w:ind w:firstLine="0"/>
              <w:jc w:val="left"/>
            </w:pPr>
            <w:r>
              <w:rPr>
                <w:rFonts w:ascii="Consolas" w:hAnsi="Consolas" w:cs="Consolas" w:eastAsia="Consolas"/>
                <w:sz w:val="20"/>
              </w:rPr>
              <w:t>│   │   ├── data/             репозитории, сервисы, drift, демо-сервер, карта</w:t>
            </w:r>
          </w:p>
          <w:p>
            <w:pPr>
              <w:spacing w:line="240" w:lineRule="auto" w:before="0" w:after="0"/>
              <w:ind w:firstLine="0"/>
              <w:jc w:val="left"/>
            </w:pPr>
            <w:r>
              <w:rPr>
                <w:rFonts w:ascii="Consolas" w:hAnsi="Consolas" w:cs="Consolas" w:eastAsia="Consolas"/>
                <w:sz w:val="20"/>
              </w:rPr>
              <w:t>│   │   ├── ui/               экраны: onboarding, home, combo, map, venue, diary, profile, core</w:t>
            </w:r>
          </w:p>
          <w:p>
            <w:pPr>
              <w:spacing w:line="240" w:lineRule="auto" w:before="0" w:after="0"/>
              <w:ind w:firstLine="0"/>
              <w:jc w:val="left"/>
            </w:pPr>
            <w:r>
              <w:rPr>
                <w:rFonts w:ascii="Consolas" w:hAnsi="Consolas" w:cs="Consolas" w:eastAsia="Consolas"/>
                <w:sz w:val="20"/>
              </w:rPr>
              <w:t>│   │   ├── routing/          go_router</w:t>
            </w:r>
          </w:p>
          <w:p>
            <w:pPr>
              <w:spacing w:line="240" w:lineRule="auto" w:before="0" w:after="0"/>
              <w:ind w:firstLine="0"/>
              <w:jc w:val="left"/>
            </w:pPr>
            <w:r>
              <w:rPr>
                <w:rFonts w:ascii="Consolas" w:hAnsi="Consolas" w:cs="Consolas" w:eastAsia="Consolas"/>
                <w:sz w:val="20"/>
              </w:rPr>
              <w:t>│   │   ├── l10n/             app_ru.arb и сгенерированные классы</w:t>
            </w:r>
          </w:p>
          <w:p>
            <w:pPr>
              <w:spacing w:line="240" w:lineRule="auto" w:before="0" w:after="0"/>
              <w:ind w:firstLine="0"/>
              <w:jc w:val="left"/>
            </w:pPr>
            <w:r>
              <w:rPr>
                <w:rFonts w:ascii="Consolas" w:hAnsi="Consolas" w:cs="Consolas" w:eastAsia="Consolas"/>
                <w:sz w:val="20"/>
              </w:rPr>
              <w:t>│   │   └── config/           параметры --dart-define</w:t>
            </w:r>
          </w:p>
          <w:p>
            <w:pPr>
              <w:spacing w:line="240" w:lineRule="auto" w:before="0" w:after="0"/>
              <w:ind w:firstLine="0"/>
              <w:jc w:val="left"/>
            </w:pPr>
            <w:r>
              <w:rPr>
                <w:rFonts w:ascii="Consolas" w:hAnsi="Consolas" w:cs="Consolas" w:eastAsia="Consolas"/>
                <w:sz w:val="20"/>
              </w:rPr>
              <w:t>│   ├── assets/               demo/catalog.json, map/, fonts/</w:t>
            </w:r>
          </w:p>
          <w:p>
            <w:pPr>
              <w:spacing w:line="240" w:lineRule="auto" w:before="0" w:after="0"/>
              <w:ind w:firstLine="0"/>
              <w:jc w:val="left"/>
            </w:pPr>
            <w:r>
              <w:rPr>
                <w:rFonts w:ascii="Consolas" w:hAnsi="Consolas" w:cs="Consolas" w:eastAsia="Consolas"/>
                <w:sz w:val="20"/>
              </w:rPr>
              <w:t>│   ├── test/                 domain, data, ui, support</w:t>
            </w:r>
          </w:p>
          <w:p>
            <w:pPr>
              <w:spacing w:line="240" w:lineRule="auto" w:before="0" w:after="0"/>
              <w:ind w:firstLine="0"/>
              <w:jc w:val="left"/>
            </w:pPr>
            <w:r>
              <w:rPr>
                <w:rFonts w:ascii="Consolas" w:hAnsi="Consolas" w:cs="Consolas" w:eastAsia="Consolas"/>
                <w:sz w:val="20"/>
              </w:rPr>
              <w:t>│   ├── tool/                 build_demo_catalog.dart, check_coverage.dart</w:t>
            </w:r>
          </w:p>
          <w:p>
            <w:pPr>
              <w:spacing w:line="240" w:lineRule="auto" w:before="0" w:after="0"/>
              <w:ind w:firstLine="0"/>
              <w:jc w:val="left"/>
            </w:pPr>
            <w:r>
              <w:rPr>
                <w:rFonts w:ascii="Consolas" w:hAnsi="Consolas" w:cs="Consolas" w:eastAsia="Consolas"/>
                <w:sz w:val="20"/>
              </w:rPr>
              <w:t>│   ├── android/  ios/  web/  платформенные проекты</w:t>
            </w:r>
          </w:p>
          <w:p>
            <w:pPr>
              <w:spacing w:line="240" w:lineRule="auto" w:before="0" w:after="0"/>
              <w:ind w:firstLine="0"/>
              <w:jc w:val="left"/>
            </w:pPr>
            <w:r>
              <w:rPr>
                <w:rFonts w:ascii="Consolas" w:hAnsi="Consolas" w:cs="Consolas" w:eastAsia="Consolas"/>
                <w:sz w:val="20"/>
              </w:rPr>
              <w:t>├── contract/                 openapi.json, norm-cases.json, combo-cases.json</w:t>
            </w:r>
          </w:p>
          <w:p>
            <w:pPr>
              <w:spacing w:line="240" w:lineRule="auto" w:before="0" w:after="0"/>
              <w:ind w:firstLine="0"/>
              <w:jc w:val="left"/>
            </w:pPr>
            <w:r>
              <w:rPr>
                <w:rFonts w:ascii="Consolas" w:hAnsi="Consolas" w:cs="Consolas" w:eastAsia="Consolas"/>
                <w:sz w:val="20"/>
              </w:rPr>
              <w:t>├── e2e/                      Playwright: tests/, fixtures/, screenshots/</w:t>
            </w:r>
          </w:p>
          <w:p>
            <w:pPr>
              <w:spacing w:line="240" w:lineRule="auto" w:before="0" w:after="0"/>
              <w:ind w:firstLine="0"/>
              <w:jc w:val="left"/>
            </w:pPr>
            <w:r>
              <w:rPr>
                <w:rFonts w:ascii="Consolas" w:hAnsi="Consolas" w:cs="Consolas" w:eastAsia="Consolas"/>
                <w:sz w:val="20"/>
              </w:rPr>
              <w:t>├── scripts/e2e.sh            полный стек и сквозные тесты</w:t>
            </w:r>
          </w:p>
          <w:p>
            <w:pPr>
              <w:spacing w:line="240" w:lineRule="auto" w:before="0" w:after="0"/>
              <w:ind w:firstLine="0"/>
              <w:jc w:val="left"/>
            </w:pPr>
            <w:r>
              <w:rPr>
                <w:rFonts w:ascii="Consolas" w:hAnsi="Consolas" w:cs="Consolas" w:eastAsia="Consolas"/>
                <w:sz w:val="20"/>
              </w:rPr>
              <w:t>├── tool/</w:t>
            </w:r>
          </w:p>
          <w:p>
            <w:pPr>
              <w:spacing w:line="240" w:lineRule="auto" w:before="0" w:after="0"/>
              <w:ind w:firstLine="0"/>
              <w:jc w:val="left"/>
            </w:pPr>
            <w:r>
              <w:rPr>
                <w:rFonts w:ascii="Consolas" w:hAnsi="Consolas" w:cs="Consolas" w:eastAsia="Consolas"/>
                <w:sz w:val="20"/>
              </w:rPr>
              <w:t>│   ├── basemap/              тайлы карты и заведения из OSM и Natural Earth</w:t>
            </w:r>
          </w:p>
          <w:p>
            <w:pPr>
              <w:spacing w:line="240" w:lineRule="auto" w:before="0" w:after="0"/>
              <w:ind w:firstLine="0"/>
              <w:jc w:val="left"/>
            </w:pPr>
            <w:r>
              <w:rPr>
                <w:rFonts w:ascii="Consolas" w:hAnsi="Consolas" w:cs="Consolas" w:eastAsia="Consolas"/>
                <w:sz w:val="20"/>
              </w:rPr>
              <w:t>│   ├── demo/                 сборка демо-каталога, статусы сетей, границы</w:t>
            </w:r>
          </w:p>
          <w:p>
            <w:pPr>
              <w:spacing w:line="240" w:lineRule="auto" w:before="0" w:after="0"/>
              <w:ind w:firstLine="0"/>
              <w:jc w:val="left"/>
            </w:pPr>
            <w:r>
              <w:rPr>
                <w:rFonts w:ascii="Consolas" w:hAnsi="Consolas" w:cs="Consolas" w:eastAsia="Consolas"/>
                <w:sz w:val="20"/>
              </w:rPr>
              <w:t>│   └── menus/                разбор официальных таблиц КБЖУ</w:t>
            </w:r>
          </w:p>
          <w:p>
            <w:pPr>
              <w:spacing w:line="240" w:lineRule="auto" w:before="0" w:after="0"/>
              <w:ind w:firstLine="0"/>
              <w:jc w:val="left"/>
            </w:pPr>
            <w:r>
              <w:rPr>
                <w:rFonts w:ascii="Consolas" w:hAnsi="Consolas" w:cs="Consolas" w:eastAsia="Consolas"/>
                <w:sz w:val="20"/>
              </w:rPr>
              <w:t>└── docs/                     решения, архитектура, матрица требований, отчёт о проверках, меню, демо, скриншоты, это описание</w:t>
            </w:r>
          </w:p>
        </w:tc>
      </w:tr>
    </w:tbl>
    <w:p>
      <w:pPr>
        <w:spacing w:line="240" w:lineRule="auto" w:before="0" w:after="120"/>
        <w:ind w:firstLine="0"/>
      </w:pPr>
    </w:p>
    <w:p>
      <w:pPr>
        <w:pStyle w:val="Heading1"/>
      </w:pPr>
      <w:r>
        <w:rPr>
          <w:rFonts w:ascii="Times New Roman" w:hAnsi="Times New Roman" w:cs="Times New Roman" w:eastAsia="Times New Roman"/>
          <w:b/>
          <w:sz w:val="32"/>
        </w:rPr>
        <w:t>ПРИЛОЖЕНИЕ Б. ГЛОССАРИЙ</w:t>
      </w:r>
    </w:p>
    <w:p>
      <w:pPr>
        <w:keepNext/>
        <w:spacing w:before="120" w:after="0"/>
        <w:ind w:firstLine="0"/>
        <w:jc w:val="left"/>
      </w:pPr>
      <w:r>
        <w:rPr>
          <w:rFonts w:ascii="Times New Roman" w:hAnsi="Times New Roman" w:cs="Times New Roman" w:eastAsia="Times New Roman"/>
          <w:b w:val="0"/>
          <w:sz w:val="28"/>
        </w:rPr>
        <w:t>Таблица 44 — Глоссарий</w:t>
      </w:r>
    </w:p>
    <w:tbl>
      <w:tblPr>
        <w:tblStyle w:val="TableGrid"/>
        <w:tblW w:type="auto" w:w="0"/>
        <w:jc w:val="center"/>
        <w:tblLayout w:type="fixed"/>
        <w:tblLook w:firstColumn="1" w:firstRow="1" w:lastColumn="0" w:lastRow="0" w:noHBand="0" w:noVBand="1" w:val="04A0"/>
      </w:tblPr>
      <w:tblGrid>
        <w:gridCol w:w="3336"/>
        <w:gridCol w:w="6019"/>
      </w:tblGrid>
      <w:tr>
        <w:trPr>
          <w:tblHeader w:val="true"/>
          <w:cantSplit/>
        </w:trPr>
        <w:tc>
          <w:tcPr>
            <w:tcW w:type="dxa" w:w="3336"/>
            <w:shd w:val="clear" w:color="auto" w:fill="E7E6E6"/>
          </w:tcPr>
          <w:p>
            <w:pPr>
              <w:keepNext/>
              <w:spacing w:line="240" w:lineRule="auto" w:before="0" w:after="0"/>
              <w:ind w:firstLine="0"/>
              <w:jc w:val="left"/>
            </w:pPr>
            <w:r>
              <w:rPr>
                <w:rFonts w:ascii="Times New Roman" w:hAnsi="Times New Roman" w:cs="Times New Roman" w:eastAsia="Times New Roman"/>
                <w:b/>
                <w:sz w:val="24"/>
              </w:rPr>
              <w:t>Термин</w:t>
            </w:r>
          </w:p>
        </w:tc>
        <w:tc>
          <w:tcPr>
            <w:tcW w:type="dxa" w:w="6019"/>
            <w:shd w:val="clear" w:color="auto" w:fill="E7E6E6"/>
          </w:tcPr>
          <w:p>
            <w:pPr>
              <w:keepNext/>
              <w:spacing w:line="240" w:lineRule="auto" w:before="0" w:after="0"/>
              <w:ind w:firstLine="0"/>
              <w:jc w:val="left"/>
            </w:pPr>
            <w:r>
              <w:rPr>
                <w:rFonts w:ascii="Times New Roman" w:hAnsi="Times New Roman" w:cs="Times New Roman" w:eastAsia="Times New Roman"/>
                <w:b/>
                <w:sz w:val="24"/>
              </w:rPr>
              <w:t>Определение</w:t>
            </w:r>
          </w:p>
        </w:tc>
      </w:tr>
      <w:tr>
        <w:trPr>
          <w:cantSplit/>
        </w:trPr>
        <w:tc>
          <w:tcPr>
            <w:tcW w:type="dxa" w:w="3336"/>
          </w:tcPr>
          <w:p>
            <w:pPr>
              <w:keepNext/>
              <w:spacing w:line="240" w:lineRule="auto" w:before="0" w:after="0"/>
              <w:ind w:firstLine="0"/>
              <w:jc w:val="left"/>
            </w:pPr>
            <w:r>
              <w:rPr>
                <w:rFonts w:ascii="Times New Roman" w:hAnsi="Times New Roman" w:cs="Times New Roman" w:eastAsia="Times New Roman"/>
                <w:b w:val="0"/>
                <w:sz w:val="24"/>
              </w:rPr>
              <w:t>КБЖУ</w:t>
            </w:r>
          </w:p>
        </w:tc>
        <w:tc>
          <w:tcPr>
            <w:tcW w:type="dxa" w:w="6019"/>
          </w:tcPr>
          <w:p>
            <w:pPr>
              <w:keepNext/>
              <w:spacing w:line="240" w:lineRule="auto" w:before="0" w:after="0"/>
              <w:ind w:firstLine="0"/>
              <w:jc w:val="left"/>
            </w:pPr>
            <w:r>
              <w:rPr>
                <w:rFonts w:ascii="Times New Roman" w:hAnsi="Times New Roman" w:cs="Times New Roman" w:eastAsia="Times New Roman"/>
                <w:b w:val="0"/>
                <w:sz w:val="24"/>
              </w:rPr>
              <w:t>Калории, белки, жиры, углеводы — показатели пищевой ценности</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BMR</w:t>
            </w:r>
          </w:p>
        </w:tc>
        <w:tc>
          <w:tcPr>
            <w:tcW w:type="dxa" w:w="6019"/>
          </w:tcPr>
          <w:p>
            <w:pPr>
              <w:spacing w:line="240" w:lineRule="auto" w:before="0" w:after="0"/>
              <w:ind w:firstLine="0"/>
              <w:jc w:val="left"/>
            </w:pPr>
            <w:r>
              <w:rPr>
                <w:rFonts w:ascii="Times New Roman" w:hAnsi="Times New Roman" w:cs="Times New Roman" w:eastAsia="Times New Roman"/>
                <w:b w:val="0"/>
                <w:sz w:val="24"/>
              </w:rPr>
              <w:t>Базовый обмен — расход энергии в покое, ккал/сутки</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TDEE</w:t>
            </w:r>
          </w:p>
        </w:tc>
        <w:tc>
          <w:tcPr>
            <w:tcW w:type="dxa" w:w="6019"/>
          </w:tcPr>
          <w:p>
            <w:pPr>
              <w:spacing w:line="240" w:lineRule="auto" w:before="0" w:after="0"/>
              <w:ind w:firstLine="0"/>
              <w:jc w:val="left"/>
            </w:pPr>
            <w:r>
              <w:rPr>
                <w:rFonts w:ascii="Times New Roman" w:hAnsi="Times New Roman" w:cs="Times New Roman" w:eastAsia="Times New Roman"/>
                <w:b w:val="0"/>
                <w:sz w:val="24"/>
              </w:rPr>
              <w:t>Суточный расход энергии с учётом активности</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Норма</w:t>
            </w:r>
          </w:p>
        </w:tc>
        <w:tc>
          <w:tcPr>
            <w:tcW w:type="dxa" w:w="6019"/>
          </w:tcPr>
          <w:p>
            <w:pPr>
              <w:spacing w:line="240" w:lineRule="auto" w:before="0" w:after="0"/>
              <w:ind w:firstLine="0"/>
              <w:jc w:val="left"/>
            </w:pPr>
            <w:r>
              <w:rPr>
                <w:rFonts w:ascii="Times New Roman" w:hAnsi="Times New Roman" w:cs="Times New Roman" w:eastAsia="Times New Roman"/>
                <w:b w:val="0"/>
                <w:sz w:val="24"/>
              </w:rPr>
              <w:t>Суточная цель по КБЖУ пользователя</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Цель приёма пищи</w:t>
            </w:r>
          </w:p>
        </w:tc>
        <w:tc>
          <w:tcPr>
            <w:tcW w:type="dxa" w:w="6019"/>
          </w:tcPr>
          <w:p>
            <w:pPr>
              <w:spacing w:line="240" w:lineRule="auto" w:before="0" w:after="0"/>
              <w:ind w:firstLine="0"/>
              <w:jc w:val="left"/>
            </w:pPr>
            <w:r>
              <w:rPr>
                <w:rFonts w:ascii="Times New Roman" w:hAnsi="Times New Roman" w:cs="Times New Roman" w:eastAsia="Times New Roman"/>
                <w:b w:val="0"/>
                <w:sz w:val="24"/>
              </w:rPr>
              <w:t>Калории с допуском, минимум белка, максимумы жиров и углеводов и теги исключения для одного приёма пищи</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Набор</w:t>
            </w:r>
          </w:p>
        </w:tc>
        <w:tc>
          <w:tcPr>
            <w:tcW w:type="dxa" w:w="6019"/>
          </w:tcPr>
          <w:p>
            <w:pPr>
              <w:spacing w:line="240" w:lineRule="auto" w:before="0" w:after="0"/>
              <w:ind w:firstLine="0"/>
              <w:jc w:val="left"/>
            </w:pPr>
            <w:r>
              <w:rPr>
                <w:rFonts w:ascii="Times New Roman" w:hAnsi="Times New Roman" w:cs="Times New Roman" w:eastAsia="Times New Roman"/>
                <w:b w:val="0"/>
                <w:sz w:val="24"/>
              </w:rPr>
              <w:t>Сочетание из 1–3 блюд одного заведения</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Оценка набора (score)</w:t>
            </w:r>
          </w:p>
        </w:tc>
        <w:tc>
          <w:tcPr>
            <w:tcW w:type="dxa" w:w="6019"/>
          </w:tcPr>
          <w:p>
            <w:pPr>
              <w:spacing w:line="240" w:lineRule="auto" w:before="0" w:after="0"/>
              <w:ind w:firstLine="0"/>
              <w:jc w:val="left"/>
            </w:pPr>
            <w:r>
              <w:rPr>
                <w:rFonts w:ascii="Times New Roman" w:hAnsi="Times New Roman" w:cs="Times New Roman" w:eastAsia="Times New Roman"/>
                <w:b w:val="0"/>
                <w:sz w:val="24"/>
              </w:rPr>
              <w:t>Значение целевой функции; меньше — лучше</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Тег исключения</w:t>
            </w:r>
          </w:p>
        </w:tc>
        <w:tc>
          <w:tcPr>
            <w:tcW w:type="dxa" w:w="6019"/>
          </w:tcPr>
          <w:p>
            <w:pPr>
              <w:spacing w:line="240" w:lineRule="auto" w:before="0" w:after="0"/>
              <w:ind w:firstLine="0"/>
              <w:jc w:val="left"/>
            </w:pPr>
            <w:r>
              <w:rPr>
                <w:rFonts w:ascii="Times New Roman" w:hAnsi="Times New Roman" w:cs="Times New Roman" w:eastAsia="Times New Roman"/>
                <w:b w:val="0"/>
                <w:sz w:val="24"/>
              </w:rPr>
              <w:t>Метка блюда (</w:t>
            </w:r>
            <w:r>
              <w:rPr>
                <w:rFonts w:ascii="Consolas" w:hAnsi="Consolas" w:cs="Consolas" w:eastAsia="Consolas"/>
                <w:b w:val="0"/>
                <w:sz w:val="20"/>
              </w:rPr>
              <w:t>pork</w:t>
            </w:r>
            <w:r>
              <w:rPr>
                <w:rFonts w:ascii="Times New Roman" w:hAnsi="Times New Roman" w:cs="Times New Roman" w:eastAsia="Times New Roman"/>
                <w:b w:val="0"/>
                <w:sz w:val="24"/>
              </w:rPr>
              <w:t xml:space="preserve">, </w:t>
            </w:r>
            <w:r>
              <w:rPr>
                <w:rFonts w:ascii="Consolas" w:hAnsi="Consolas" w:cs="Consolas" w:eastAsia="Consolas"/>
                <w:b w:val="0"/>
                <w:sz w:val="20"/>
              </w:rPr>
              <w:t>milk</w:t>
            </w:r>
            <w:r>
              <w:rPr>
                <w:rFonts w:ascii="Times New Roman" w:hAnsi="Times New Roman" w:cs="Times New Roman" w:eastAsia="Times New Roman"/>
                <w:b w:val="0"/>
                <w:sz w:val="24"/>
              </w:rPr>
              <w:t xml:space="preserve"> и т. п.), по которой блюдо исключается из подбора</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Уровень достоверности (A/B/C)</w:t>
            </w:r>
          </w:p>
        </w:tc>
        <w:tc>
          <w:tcPr>
            <w:tcW w:type="dxa" w:w="6019"/>
          </w:tcPr>
          <w:p>
            <w:pPr>
              <w:spacing w:line="240" w:lineRule="auto" w:before="0" w:after="0"/>
              <w:ind w:firstLine="0"/>
              <w:jc w:val="left"/>
            </w:pPr>
            <w:r>
              <w:rPr>
                <w:rFonts w:ascii="Times New Roman" w:hAnsi="Times New Roman" w:cs="Times New Roman" w:eastAsia="Times New Roman"/>
                <w:b w:val="0"/>
                <w:sz w:val="24"/>
              </w:rPr>
              <w:t>Источник цифр блюда: данные сети, меню заведения после модерации, оценка</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Уровень соответствия (GOOD/COMPROMISE/NONE)</w:t>
            </w:r>
          </w:p>
        </w:tc>
        <w:tc>
          <w:tcPr>
            <w:tcW w:type="dxa" w:w="6019"/>
          </w:tcPr>
          <w:p>
            <w:pPr>
              <w:spacing w:line="240" w:lineRule="auto" w:before="0" w:after="0"/>
              <w:ind w:firstLine="0"/>
              <w:jc w:val="left"/>
            </w:pPr>
            <w:r>
              <w:rPr>
                <w:rFonts w:ascii="Times New Roman" w:hAnsi="Times New Roman" w:cs="Times New Roman" w:eastAsia="Times New Roman"/>
                <w:b w:val="0"/>
                <w:sz w:val="24"/>
              </w:rPr>
              <w:t>Есть ли в заведении набор под строгую или ослабленную цель</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Перепроверка</w:t>
            </w:r>
          </w:p>
        </w:tc>
        <w:tc>
          <w:tcPr>
            <w:tcW w:type="dxa" w:w="6019"/>
          </w:tcPr>
          <w:p>
            <w:pPr>
              <w:spacing w:line="240" w:lineRule="auto" w:before="0" w:after="0"/>
              <w:ind w:firstLine="0"/>
              <w:jc w:val="left"/>
            </w:pPr>
            <w:r>
              <w:rPr>
                <w:rFonts w:ascii="Times New Roman" w:hAnsi="Times New Roman" w:cs="Times New Roman" w:eastAsia="Times New Roman"/>
                <w:b w:val="0"/>
                <w:sz w:val="24"/>
              </w:rPr>
              <w:t>Состояние блюда после жалоб трёх разных людей: не участвует в подборе до решения модератора</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Версия меню</w:t>
            </w:r>
          </w:p>
        </w:tc>
        <w:tc>
          <w:tcPr>
            <w:tcW w:type="dxa" w:w="6019"/>
          </w:tcPr>
          <w:p>
            <w:pPr>
              <w:spacing w:line="240" w:lineRule="auto" w:before="0" w:after="0"/>
              <w:ind w:firstLine="0"/>
              <w:jc w:val="left"/>
            </w:pPr>
            <w:r>
              <w:rPr>
                <w:rFonts w:ascii="Times New Roman" w:hAnsi="Times New Roman" w:cs="Times New Roman" w:eastAsia="Times New Roman"/>
                <w:b w:val="0"/>
                <w:sz w:val="24"/>
              </w:rPr>
              <w:t>Счётчик изменений меню сети или точки, входит в ключ кэша</w:t>
            </w:r>
          </w:p>
        </w:tc>
      </w:tr>
      <w:tr>
        <w:trPr>
          <w:cantSplit/>
        </w:trPr>
        <w:tc>
          <w:tcPr>
            <w:tcW w:type="dxa" w:w="3336"/>
          </w:tcPr>
          <w:p>
            <w:pPr>
              <w:spacing w:line="240" w:lineRule="auto" w:before="0" w:after="0"/>
              <w:ind w:firstLine="0"/>
              <w:jc w:val="left"/>
            </w:pPr>
            <w:r>
              <w:rPr>
                <w:rFonts w:ascii="Consolas" w:hAnsi="Consolas" w:cs="Consolas" w:eastAsia="Consolas"/>
                <w:b w:val="0"/>
                <w:sz w:val="20"/>
              </w:rPr>
              <w:t>appliedTarget</w:t>
            </w:r>
          </w:p>
        </w:tc>
        <w:tc>
          <w:tcPr>
            <w:tcW w:type="dxa" w:w="6019"/>
          </w:tcPr>
          <w:p>
            <w:pPr>
              <w:spacing w:line="240" w:lineRule="auto" w:before="0" w:after="0"/>
              <w:ind w:firstLine="0"/>
              <w:jc w:val="left"/>
            </w:pPr>
            <w:r>
              <w:rPr>
                <w:rFonts w:ascii="Times New Roman" w:hAnsi="Times New Roman" w:cs="Times New Roman" w:eastAsia="Times New Roman"/>
                <w:b w:val="0"/>
                <w:sz w:val="24"/>
              </w:rPr>
              <w:t>Цель, по которой сервер реально выполнил поиск</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Сеть</w:t>
            </w:r>
          </w:p>
        </w:tc>
        <w:tc>
          <w:tcPr>
            <w:tcW w:type="dxa" w:w="6019"/>
          </w:tcPr>
          <w:p>
            <w:pPr>
              <w:spacing w:line="240" w:lineRule="auto" w:before="0" w:after="0"/>
              <w:ind w:firstLine="0"/>
              <w:jc w:val="left"/>
            </w:pPr>
            <w:r>
              <w:rPr>
                <w:rFonts w:ascii="Times New Roman" w:hAnsi="Times New Roman" w:cs="Times New Roman" w:eastAsia="Times New Roman"/>
                <w:b w:val="0"/>
                <w:sz w:val="24"/>
              </w:rPr>
              <w:t>Бренд с общим меню для многих точек</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Точка (заведение)</w:t>
            </w:r>
          </w:p>
        </w:tc>
        <w:tc>
          <w:tcPr>
            <w:tcW w:type="dxa" w:w="6019"/>
          </w:tcPr>
          <w:p>
            <w:pPr>
              <w:spacing w:line="240" w:lineRule="auto" w:before="0" w:after="0"/>
              <w:ind w:firstLine="0"/>
              <w:jc w:val="left"/>
            </w:pPr>
            <w:r>
              <w:rPr>
                <w:rFonts w:ascii="Times New Roman" w:hAnsi="Times New Roman" w:cs="Times New Roman" w:eastAsia="Times New Roman"/>
                <w:b w:val="0"/>
                <w:sz w:val="24"/>
              </w:rPr>
              <w:t>Конкретное место на карте; может принадлежать сети или быть отдельным</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OSM</w:t>
            </w:r>
          </w:p>
        </w:tc>
        <w:tc>
          <w:tcPr>
            <w:tcW w:type="dxa" w:w="6019"/>
          </w:tcPr>
          <w:p>
            <w:pPr>
              <w:spacing w:line="240" w:lineRule="auto" w:before="0" w:after="0"/>
              <w:ind w:firstLine="0"/>
              <w:jc w:val="left"/>
            </w:pPr>
            <w:r>
              <w:rPr>
                <w:rFonts w:ascii="Times New Roman" w:hAnsi="Times New Roman" w:cs="Times New Roman" w:eastAsia="Times New Roman"/>
                <w:b w:val="0"/>
                <w:sz w:val="24"/>
              </w:rPr>
              <w:t>OpenStreetMap — открытая картографическая база (лицензия ODbL)</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PostGIS</w:t>
            </w:r>
          </w:p>
        </w:tc>
        <w:tc>
          <w:tcPr>
            <w:tcW w:type="dxa" w:w="6019"/>
          </w:tcPr>
          <w:p>
            <w:pPr>
              <w:spacing w:line="240" w:lineRule="auto" w:before="0" w:after="0"/>
              <w:ind w:firstLine="0"/>
              <w:jc w:val="left"/>
            </w:pPr>
            <w:r>
              <w:rPr>
                <w:rFonts w:ascii="Times New Roman" w:hAnsi="Times New Roman" w:cs="Times New Roman" w:eastAsia="Times New Roman"/>
                <w:b w:val="0"/>
                <w:sz w:val="24"/>
              </w:rPr>
              <w:t>Расширение PostgreSQL для пространственных данных</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GiST</w:t>
            </w:r>
          </w:p>
        </w:tc>
        <w:tc>
          <w:tcPr>
            <w:tcW w:type="dxa" w:w="6019"/>
          </w:tcPr>
          <w:p>
            <w:pPr>
              <w:spacing w:line="240" w:lineRule="auto" w:before="0" w:after="0"/>
              <w:ind w:firstLine="0"/>
              <w:jc w:val="left"/>
            </w:pPr>
            <w:r>
              <w:rPr>
                <w:rFonts w:ascii="Times New Roman" w:hAnsi="Times New Roman" w:cs="Times New Roman" w:eastAsia="Times New Roman"/>
                <w:b w:val="0"/>
                <w:sz w:val="24"/>
              </w:rPr>
              <w:t>Тип индекса PostgreSQL, используемый для пространственных запросов</w:t>
            </w:r>
          </w:p>
        </w:tc>
      </w:tr>
      <w:tr>
        <w:trPr>
          <w:cantSplit/>
        </w:trPr>
        <w:tc>
          <w:tcPr>
            <w:tcW w:type="dxa" w:w="3336"/>
          </w:tcPr>
          <w:p>
            <w:pPr>
              <w:spacing w:line="240" w:lineRule="auto" w:before="0" w:after="0"/>
              <w:ind w:firstLine="0"/>
              <w:jc w:val="left"/>
            </w:pPr>
            <w:r>
              <w:rPr>
                <w:rFonts w:ascii="Consolas" w:hAnsi="Consolas" w:cs="Consolas" w:eastAsia="Consolas"/>
                <w:b w:val="0"/>
                <w:sz w:val="20"/>
              </w:rPr>
              <w:t>geography</w:t>
            </w:r>
          </w:p>
        </w:tc>
        <w:tc>
          <w:tcPr>
            <w:tcW w:type="dxa" w:w="6019"/>
          </w:tcPr>
          <w:p>
            <w:pPr>
              <w:spacing w:line="240" w:lineRule="auto" w:before="0" w:after="0"/>
              <w:ind w:firstLine="0"/>
              <w:jc w:val="left"/>
            </w:pPr>
            <w:r>
              <w:rPr>
                <w:rFonts w:ascii="Times New Roman" w:hAnsi="Times New Roman" w:cs="Times New Roman" w:eastAsia="Times New Roman"/>
                <w:b w:val="0"/>
                <w:sz w:val="24"/>
              </w:rPr>
              <w:t>Тип PostGIS для координат на сфероиде, расстояния — в метрах</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Upsert</w:t>
            </w:r>
          </w:p>
        </w:tc>
        <w:tc>
          <w:tcPr>
            <w:tcW w:type="dxa" w:w="6019"/>
          </w:tcPr>
          <w:p>
            <w:pPr>
              <w:spacing w:line="240" w:lineRule="auto" w:before="0" w:after="0"/>
              <w:ind w:firstLine="0"/>
              <w:jc w:val="left"/>
            </w:pPr>
            <w:r>
              <w:rPr>
                <w:rFonts w:ascii="Times New Roman" w:hAnsi="Times New Roman" w:cs="Times New Roman" w:eastAsia="Times New Roman"/>
                <w:b w:val="0"/>
                <w:sz w:val="24"/>
              </w:rPr>
              <w:t>Вставка с обновлением при конфликте уникального ключа (</w:t>
            </w:r>
            <w:r>
              <w:rPr>
                <w:rFonts w:ascii="Consolas" w:hAnsi="Consolas" w:cs="Consolas" w:eastAsia="Consolas"/>
                <w:b w:val="0"/>
                <w:sz w:val="20"/>
              </w:rPr>
              <w:t>INSERT … ON CONFLICT … DO UPDATE</w:t>
            </w:r>
            <w:r>
              <w:rPr>
                <w:rFonts w:ascii="Times New Roman" w:hAnsi="Times New Roman" w:cs="Times New Roman" w:eastAsia="Times New Roman"/>
                <w:b w:val="0"/>
                <w:sz w:val="24"/>
              </w:rPr>
              <w:t>)</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Идемпотентность</w:t>
            </w:r>
          </w:p>
        </w:tc>
        <w:tc>
          <w:tcPr>
            <w:tcW w:type="dxa" w:w="6019"/>
          </w:tcPr>
          <w:p>
            <w:pPr>
              <w:spacing w:line="240" w:lineRule="auto" w:before="0" w:after="0"/>
              <w:ind w:firstLine="0"/>
              <w:jc w:val="left"/>
            </w:pPr>
            <w:r>
              <w:rPr>
                <w:rFonts w:ascii="Times New Roman" w:hAnsi="Times New Roman" w:cs="Times New Roman" w:eastAsia="Times New Roman"/>
                <w:b w:val="0"/>
                <w:sz w:val="24"/>
              </w:rPr>
              <w:t>Повторное выполнение операции не меняет результат и не создаёт дублей</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OCR</w:t>
            </w:r>
          </w:p>
        </w:tc>
        <w:tc>
          <w:tcPr>
            <w:tcW w:type="dxa" w:w="6019"/>
          </w:tcPr>
          <w:p>
            <w:pPr>
              <w:spacing w:line="240" w:lineRule="auto" w:before="0" w:after="0"/>
              <w:ind w:firstLine="0"/>
              <w:jc w:val="left"/>
            </w:pPr>
            <w:r>
              <w:rPr>
                <w:rFonts w:ascii="Times New Roman" w:hAnsi="Times New Roman" w:cs="Times New Roman" w:eastAsia="Times New Roman"/>
                <w:b w:val="0"/>
                <w:sz w:val="24"/>
              </w:rPr>
              <w:t>Оптическое распознавание текста (Tesseract)</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S3</w:t>
            </w:r>
          </w:p>
        </w:tc>
        <w:tc>
          <w:tcPr>
            <w:tcW w:type="dxa" w:w="6019"/>
          </w:tcPr>
          <w:p>
            <w:pPr>
              <w:spacing w:line="240" w:lineRule="auto" w:before="0" w:after="0"/>
              <w:ind w:firstLine="0"/>
              <w:jc w:val="left"/>
            </w:pPr>
            <w:r>
              <w:rPr>
                <w:rFonts w:ascii="Times New Roman" w:hAnsi="Times New Roman" w:cs="Times New Roman" w:eastAsia="Times New Roman"/>
                <w:b w:val="0"/>
                <w:sz w:val="24"/>
              </w:rPr>
              <w:t>Протокол объектного хранилища; здесь — SeaweedFS</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HMAC</w:t>
            </w:r>
          </w:p>
        </w:tc>
        <w:tc>
          <w:tcPr>
            <w:tcW w:type="dxa" w:w="6019"/>
          </w:tcPr>
          <w:p>
            <w:pPr>
              <w:spacing w:line="240" w:lineRule="auto" w:before="0" w:after="0"/>
              <w:ind w:firstLine="0"/>
              <w:jc w:val="left"/>
            </w:pPr>
            <w:r>
              <w:rPr>
                <w:rFonts w:ascii="Times New Roman" w:hAnsi="Times New Roman" w:cs="Times New Roman" w:eastAsia="Times New Roman"/>
                <w:b w:val="0"/>
                <w:sz w:val="24"/>
              </w:rPr>
              <w:t>Код аутентификации сообщения на основе хеш-функции и секретного ключа; здесь — обезличенный отпечаток автора жалобы</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Problem Details (RFC 9457)</w:t>
            </w:r>
          </w:p>
        </w:tc>
        <w:tc>
          <w:tcPr>
            <w:tcW w:type="dxa" w:w="6019"/>
          </w:tcPr>
          <w:p>
            <w:pPr>
              <w:spacing w:line="240" w:lineRule="auto" w:before="0" w:after="0"/>
              <w:ind w:firstLine="0"/>
              <w:jc w:val="left"/>
            </w:pPr>
            <w:r>
              <w:rPr>
                <w:rFonts w:ascii="Times New Roman" w:hAnsi="Times New Roman" w:cs="Times New Roman" w:eastAsia="Times New Roman"/>
                <w:b w:val="0"/>
                <w:sz w:val="24"/>
              </w:rPr>
              <w:t>Стандартный формат описания ошибок HTTP API</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CORS</w:t>
            </w:r>
          </w:p>
        </w:tc>
        <w:tc>
          <w:tcPr>
            <w:tcW w:type="dxa" w:w="6019"/>
          </w:tcPr>
          <w:p>
            <w:pPr>
              <w:spacing w:line="240" w:lineRule="auto" w:before="0" w:after="0"/>
              <w:ind w:firstLine="0"/>
              <w:jc w:val="left"/>
            </w:pPr>
            <w:r>
              <w:rPr>
                <w:rFonts w:ascii="Times New Roman" w:hAnsi="Times New Roman" w:cs="Times New Roman" w:eastAsia="Times New Roman"/>
                <w:b w:val="0"/>
                <w:sz w:val="24"/>
              </w:rPr>
              <w:t>Механизм разрешения запросов веб-страниц к другому источнику</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CSRF</w:t>
            </w:r>
          </w:p>
        </w:tc>
        <w:tc>
          <w:tcPr>
            <w:tcW w:type="dxa" w:w="6019"/>
          </w:tcPr>
          <w:p>
            <w:pPr>
              <w:spacing w:line="240" w:lineRule="auto" w:before="0" w:after="0"/>
              <w:ind w:firstLine="0"/>
              <w:jc w:val="left"/>
            </w:pPr>
            <w:r>
              <w:rPr>
                <w:rFonts w:ascii="Times New Roman" w:hAnsi="Times New Roman" w:cs="Times New Roman" w:eastAsia="Times New Roman"/>
                <w:b w:val="0"/>
                <w:sz w:val="24"/>
              </w:rPr>
              <w:t>Подделка межсайтового запроса; защищается токеном</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Riverpod</w:t>
            </w:r>
          </w:p>
        </w:tc>
        <w:tc>
          <w:tcPr>
            <w:tcW w:type="dxa" w:w="6019"/>
          </w:tcPr>
          <w:p>
            <w:pPr>
              <w:spacing w:line="240" w:lineRule="auto" w:before="0" w:after="0"/>
              <w:ind w:firstLine="0"/>
              <w:jc w:val="left"/>
            </w:pPr>
            <w:r>
              <w:rPr>
                <w:rFonts w:ascii="Times New Roman" w:hAnsi="Times New Roman" w:cs="Times New Roman" w:eastAsia="Times New Roman"/>
                <w:b w:val="0"/>
                <w:sz w:val="24"/>
              </w:rPr>
              <w:t>Библиотека управления состоянием Flutter</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ViewModel</w:t>
            </w:r>
          </w:p>
        </w:tc>
        <w:tc>
          <w:tcPr>
            <w:tcW w:type="dxa" w:w="6019"/>
          </w:tcPr>
          <w:p>
            <w:pPr>
              <w:spacing w:line="240" w:lineRule="auto" w:before="0" w:after="0"/>
              <w:ind w:firstLine="0"/>
              <w:jc w:val="left"/>
            </w:pPr>
            <w:r>
              <w:rPr>
                <w:rFonts w:ascii="Times New Roman" w:hAnsi="Times New Roman" w:cs="Times New Roman" w:eastAsia="Times New Roman"/>
                <w:b w:val="0"/>
                <w:sz w:val="24"/>
              </w:rPr>
              <w:t>Объект, хранящий состояние экрана и выполняющий его действия (шаблон MVVM)</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drift</w:t>
            </w:r>
          </w:p>
        </w:tc>
        <w:tc>
          <w:tcPr>
            <w:tcW w:type="dxa" w:w="6019"/>
          </w:tcPr>
          <w:p>
            <w:pPr>
              <w:spacing w:line="240" w:lineRule="auto" w:before="0" w:after="0"/>
              <w:ind w:firstLine="0"/>
              <w:jc w:val="left"/>
            </w:pPr>
            <w:r>
              <w:rPr>
                <w:rFonts w:ascii="Times New Roman" w:hAnsi="Times New Roman" w:cs="Times New Roman" w:eastAsia="Times New Roman"/>
                <w:b w:val="0"/>
                <w:sz w:val="24"/>
              </w:rPr>
              <w:t>Библиотека типизированной работы с SQLite во Flutter</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freezed</w:t>
            </w:r>
          </w:p>
        </w:tc>
        <w:tc>
          <w:tcPr>
            <w:tcW w:type="dxa" w:w="6019"/>
          </w:tcPr>
          <w:p>
            <w:pPr>
              <w:spacing w:line="240" w:lineRule="auto" w:before="0" w:after="0"/>
              <w:ind w:firstLine="0"/>
              <w:jc w:val="left"/>
            </w:pPr>
            <w:r>
              <w:rPr>
                <w:rFonts w:ascii="Times New Roman" w:hAnsi="Times New Roman" w:cs="Times New Roman" w:eastAsia="Times New Roman"/>
                <w:b w:val="0"/>
                <w:sz w:val="24"/>
              </w:rPr>
              <w:t>Генератор неизменяемых моделей Dart</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Testcontainers</w:t>
            </w:r>
          </w:p>
        </w:tc>
        <w:tc>
          <w:tcPr>
            <w:tcW w:type="dxa" w:w="6019"/>
          </w:tcPr>
          <w:p>
            <w:pPr>
              <w:spacing w:line="240" w:lineRule="auto" w:before="0" w:after="0"/>
              <w:ind w:firstLine="0"/>
              <w:jc w:val="left"/>
            </w:pPr>
            <w:r>
              <w:rPr>
                <w:rFonts w:ascii="Times New Roman" w:hAnsi="Times New Roman" w:cs="Times New Roman" w:eastAsia="Times New Roman"/>
                <w:b w:val="0"/>
                <w:sz w:val="24"/>
              </w:rPr>
              <w:t>Библиотека запуска зависимостей тестов в Docker-контейнерах</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jqwik</w:t>
            </w:r>
          </w:p>
        </w:tc>
        <w:tc>
          <w:tcPr>
            <w:tcW w:type="dxa" w:w="6019"/>
          </w:tcPr>
          <w:p>
            <w:pPr>
              <w:spacing w:line="240" w:lineRule="auto" w:before="0" w:after="0"/>
              <w:ind w:firstLine="0"/>
              <w:jc w:val="left"/>
            </w:pPr>
            <w:r>
              <w:rPr>
                <w:rFonts w:ascii="Times New Roman" w:hAnsi="Times New Roman" w:cs="Times New Roman" w:eastAsia="Times New Roman"/>
                <w:b w:val="0"/>
                <w:sz w:val="24"/>
              </w:rPr>
              <w:t>Библиотека проверки свойств (property-based testing) для JVM</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ArchUnit</w:t>
            </w:r>
          </w:p>
        </w:tc>
        <w:tc>
          <w:tcPr>
            <w:tcW w:type="dxa" w:w="6019"/>
          </w:tcPr>
          <w:p>
            <w:pPr>
              <w:spacing w:line="240" w:lineRule="auto" w:before="0" w:after="0"/>
              <w:ind w:firstLine="0"/>
              <w:jc w:val="left"/>
            </w:pPr>
            <w:r>
              <w:rPr>
                <w:rFonts w:ascii="Times New Roman" w:hAnsi="Times New Roman" w:cs="Times New Roman" w:eastAsia="Times New Roman"/>
                <w:b w:val="0"/>
                <w:sz w:val="24"/>
              </w:rPr>
              <w:t>Библиотека проверки архитектурных правил кода</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Playwright</w:t>
            </w:r>
          </w:p>
        </w:tc>
        <w:tc>
          <w:tcPr>
            <w:tcW w:type="dxa" w:w="6019"/>
          </w:tcPr>
          <w:p>
            <w:pPr>
              <w:spacing w:line="240" w:lineRule="auto" w:before="0" w:after="0"/>
              <w:ind w:firstLine="0"/>
              <w:jc w:val="left"/>
            </w:pPr>
            <w:r>
              <w:rPr>
                <w:rFonts w:ascii="Times New Roman" w:hAnsi="Times New Roman" w:cs="Times New Roman" w:eastAsia="Times New Roman"/>
                <w:b w:val="0"/>
                <w:sz w:val="24"/>
              </w:rPr>
              <w:t>Средство сквозного тестирования в браузере</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E2E</w:t>
            </w:r>
          </w:p>
        </w:tc>
        <w:tc>
          <w:tcPr>
            <w:tcW w:type="dxa" w:w="6019"/>
          </w:tcPr>
          <w:p>
            <w:pPr>
              <w:spacing w:line="240" w:lineRule="auto" w:before="0" w:after="0"/>
              <w:ind w:firstLine="0"/>
              <w:jc w:val="left"/>
            </w:pPr>
            <w:r>
              <w:rPr>
                <w:rFonts w:ascii="Times New Roman" w:hAnsi="Times New Roman" w:cs="Times New Roman" w:eastAsia="Times New Roman"/>
                <w:b w:val="0"/>
                <w:sz w:val="24"/>
              </w:rPr>
              <w:t>Сквозное тестирование всей системы как пользователем</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CI</w:t>
            </w:r>
          </w:p>
        </w:tc>
        <w:tc>
          <w:tcPr>
            <w:tcW w:type="dxa" w:w="6019"/>
          </w:tcPr>
          <w:p>
            <w:pPr>
              <w:spacing w:line="240" w:lineRule="auto" w:before="0" w:after="0"/>
              <w:ind w:firstLine="0"/>
              <w:jc w:val="left"/>
            </w:pPr>
            <w:r>
              <w:rPr>
                <w:rFonts w:ascii="Times New Roman" w:hAnsi="Times New Roman" w:cs="Times New Roman" w:eastAsia="Times New Roman"/>
                <w:b w:val="0"/>
                <w:sz w:val="24"/>
              </w:rPr>
              <w:t>Непрерывная интеграция — автоматические проверки на каждое изменение</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Flavor</w:t>
            </w:r>
          </w:p>
        </w:tc>
        <w:tc>
          <w:tcPr>
            <w:tcW w:type="dxa" w:w="6019"/>
          </w:tcPr>
          <w:p>
            <w:pPr>
              <w:spacing w:line="240" w:lineRule="auto" w:before="0" w:after="0"/>
              <w:ind w:firstLine="0"/>
              <w:jc w:val="left"/>
            </w:pPr>
            <w:r>
              <w:rPr>
                <w:rFonts w:ascii="Times New Roman" w:hAnsi="Times New Roman" w:cs="Times New Roman" w:eastAsia="Times New Roman"/>
                <w:b w:val="0"/>
                <w:sz w:val="24"/>
              </w:rPr>
              <w:t>Вариант сборки Android-приложения (</w:t>
            </w:r>
            <w:r>
              <w:rPr>
                <w:rFonts w:ascii="Consolas" w:hAnsi="Consolas" w:cs="Consolas" w:eastAsia="Consolas"/>
                <w:b w:val="0"/>
                <w:sz w:val="20"/>
              </w:rPr>
              <w:t>demo</w:t>
            </w:r>
            <w:r>
              <w:rPr>
                <w:rFonts w:ascii="Times New Roman" w:hAnsi="Times New Roman" w:cs="Times New Roman" w:eastAsia="Times New Roman"/>
                <w:b w:val="0"/>
                <w:sz w:val="24"/>
              </w:rPr>
              <w:t xml:space="preserve">, </w:t>
            </w:r>
            <w:r>
              <w:rPr>
                <w:rFonts w:ascii="Consolas" w:hAnsi="Consolas" w:cs="Consolas" w:eastAsia="Consolas"/>
                <w:b w:val="0"/>
                <w:sz w:val="20"/>
              </w:rPr>
              <w:t>store</w:t>
            </w:r>
            <w:r>
              <w:rPr>
                <w:rFonts w:ascii="Times New Roman" w:hAnsi="Times New Roman" w:cs="Times New Roman" w:eastAsia="Times New Roman"/>
                <w:b w:val="0"/>
                <w:sz w:val="24"/>
              </w:rPr>
              <w:t>)</w:t>
            </w:r>
          </w:p>
        </w:tc>
      </w:tr>
      <w:tr>
        <w:trPr>
          <w:cantSplit/>
        </w:trPr>
        <w:tc>
          <w:tcPr>
            <w:tcW w:type="dxa" w:w="3336"/>
          </w:tcPr>
          <w:p>
            <w:pPr>
              <w:spacing w:line="240" w:lineRule="auto" w:before="0" w:after="0"/>
              <w:ind w:firstLine="0"/>
              <w:jc w:val="left"/>
            </w:pPr>
            <w:r>
              <w:rPr>
                <w:rFonts w:ascii="Times New Roman" w:hAnsi="Times New Roman" w:cs="Times New Roman" w:eastAsia="Times New Roman"/>
                <w:b w:val="0"/>
                <w:sz w:val="24"/>
              </w:rPr>
              <w:t>Демо-режим</w:t>
            </w:r>
          </w:p>
        </w:tc>
        <w:tc>
          <w:tcPr>
            <w:tcW w:type="dxa" w:w="6019"/>
          </w:tcPr>
          <w:p>
            <w:pPr>
              <w:spacing w:line="240" w:lineRule="auto" w:before="0" w:after="0"/>
              <w:ind w:firstLine="0"/>
              <w:jc w:val="left"/>
            </w:pPr>
            <w:r>
              <w:rPr>
                <w:rFonts w:ascii="Times New Roman" w:hAnsi="Times New Roman" w:cs="Times New Roman" w:eastAsia="Times New Roman"/>
                <w:b w:val="0"/>
                <w:sz w:val="24"/>
              </w:rPr>
              <w:t>Работа клиента без сервера на встроенном каталоге (</w:t>
            </w:r>
            <w:r>
              <w:rPr>
                <w:rFonts w:ascii="Consolas" w:hAnsi="Consolas" w:cs="Consolas" w:eastAsia="Consolas"/>
                <w:b w:val="0"/>
                <w:sz w:val="20"/>
              </w:rPr>
              <w:t>DEMO_SERVER=true</w:t>
            </w:r>
            <w:r>
              <w:rPr>
                <w:rFonts w:ascii="Times New Roman" w:hAnsi="Times New Roman" w:cs="Times New Roman" w:eastAsia="Times New Roman"/>
                <w:b w:val="0"/>
                <w:sz w:val="24"/>
              </w:rPr>
              <w:t>)</w:t>
            </w:r>
          </w:p>
        </w:tc>
      </w:tr>
    </w:tbl>
    <w:p>
      <w:pPr>
        <w:spacing w:line="240" w:lineRule="auto" w:before="0" w:after="120"/>
        <w:ind w:firstLine="0"/>
      </w:pP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cs="Times New Roman" w:eastAsia="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60" w:lineRule="auto"/>
      <w:ind w:firstLine="709"/>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709"/>
      <w:jc w:val="left"/>
      <w:outlineLvl w:val="2"/>
    </w:pPr>
    <w:rPr>
      <w:rFonts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Норма рядом — описание проекта</dc:title>
  <dc:subject/>
  <dc:creator>Команда курсового проекта «Норма рядом»</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